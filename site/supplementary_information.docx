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A01698" w14:textId="77777777" w:rsidR="008617D8" w:rsidRDefault="00000000">
      <w:pPr>
        <w:pStyle w:val="Title"/>
      </w:pPr>
      <w:r>
        <w:t>Supplementary Information</w:t>
      </w:r>
    </w:p>
    <w:p w14:paraId="524003D3" w14:textId="77777777" w:rsidR="008617D8" w:rsidRDefault="00000000">
      <w:r>
        <w:t>This Supplementary Information reports the material that does not fit within the main text's display-item limit, together with the robustness analyses the main text summarizes. It is organized as thirteen Notes. Notes S1 to S5 document the specifications and the robustness evidence behind the main results. Notes S6 to S10 carry the descriptive and secondary analyses. Notes S11 to S13 report predictive model comparisons, statistical diagnostics, and the data-construction decisions that govern how the outcomes should be read. Every item here is cited at least once in the main text.</w:t>
      </w:r>
    </w:p>
    <w:p w14:paraId="7CDFA0DF" w14:textId="77777777" w:rsidR="008617D8" w:rsidRDefault="00000000">
      <w:pPr>
        <w:pStyle w:val="Heading1"/>
      </w:pPr>
      <w:r>
        <w:t>Supplementary Note S1 | The model series</w:t>
      </w:r>
    </w:p>
    <w:p w14:paraId="2A2B8871" w14:textId="77777777" w:rsidR="008617D8" w:rsidRDefault="00000000">
      <w:r>
        <w:t>The main results are estimated as a model series: each specification varies exactly one control block against a fixed core of log median household income, Black, Hispanic and Asian population shares, poverty rate, and the resource control appropriate to the outcome. The specifications are siblings rather than nested rungs — some substitute a control rather than adding one — so the series answers which single block moves which coefficient. It does not, on its own, establish whether the blocks jointly absorb an effect; that is what the cumulative ladder in Note S2 is for.</w:t>
      </w:r>
    </w:p>
    <w:p w14:paraId="631E3370" w14:textId="77777777" w:rsidR="008617D8" w:rsidRDefault="00000000">
      <w:r>
        <w:t>Model 1 is the baseline: income, race and ethnicity shares, poverty rate, and a limited set of climate controls. It provides a first-pass estimate of area-level disparities after accounting for basic socioeconomic status and broad geographic conditions.</w:t>
      </w:r>
    </w:p>
    <w:p w14:paraId="18A8281B" w14:textId="77777777" w:rsidR="008617D8" w:rsidRDefault="00000000">
      <w:r>
        <w:t>Model 2 has four variants. Models 2A and 2B add bachelor's attainment and median housing value respectively. Model 2C adds exhaustive housing structure composition — multifamily, mobile-home and boat/RV/van/other shares, with single-family units omitted as the reference. Model 2D further adds owner occupancy, with renters as the omitted tenure reference. Because the four ACS B25024 structure shares sum to one, omitting single-family makes every reported structure coefficient an interpretable contrast with a true single-family base; tenure is kept as its own block so Model 2D shows what tenure adds beyond building type.</w:t>
      </w:r>
    </w:p>
    <w:p w14:paraId="0617542D" w14:textId="77777777" w:rsidR="008617D8" w:rsidRDefault="00000000">
      <w:r>
        <w:t>Model 3 tests whether the results depend on how geographic context is captured. For solar we substitute global horizontal irradiance alone (Model 3C); elsewhere we compare heating and cooling degree days (Model 3A) against mean temperature alone (Model 3B). For wind outcomes we use wind resource measures. Because Model 3 substitutes rather than adds, it is a sensitivity check on the resource control and not a more demanding specification.</w:t>
      </w:r>
    </w:p>
    <w:p w14:paraId="4804F6F2" w14:textId="77777777" w:rsidR="008617D8" w:rsidRDefault="00000000">
      <w:r>
        <w:t xml:space="preserve">Model 4 tests whether the income gradient differs across communities by adding interactions between income and race and ethnicity shares. These are </w:t>
      </w:r>
      <w:proofErr w:type="gramStart"/>
      <w:r>
        <w:t>mean-centered</w:t>
      </w:r>
      <w:proofErr w:type="gramEnd"/>
      <w:r>
        <w:t xml:space="preserve"> before interaction so the main effects stay interpretable; a reduced variant, Model 4R, omits the poverty control to confirm the interaction is not absorbing it.</w:t>
      </w:r>
    </w:p>
    <w:p w14:paraId="01828F63" w14:textId="77777777" w:rsidR="008617D8" w:rsidRDefault="00000000">
      <w:r>
        <w:t>Model 5 adds utility territory fixed effects to absorb institutional differences across service areas — rates, interconnection processes, incentive administration and historical investment all differ by territory. Model 5C re-estimates the baseline with county-clustered standard errors as a robustness check on inference rather than on the conditional mean.</w:t>
      </w:r>
    </w:p>
    <w:p w14:paraId="08C38AE8" w14:textId="77777777" w:rsidR="008617D8" w:rsidRDefault="00000000">
      <w:r>
        <w:t>Model 6 introduces broader geographic controls: latitude and longitude (Model 6A) or county fixed effects (Model 6B), testing whether the main patterns simply reflect regional gradients within California rather than more local disparities.</w:t>
      </w:r>
    </w:p>
    <w:p w14:paraId="50B493C3" w14:textId="77777777" w:rsidR="008617D8" w:rsidRDefault="00000000">
      <w:r>
        <w:lastRenderedPageBreak/>
        <w:t>Model 7 adds measures of existing energy infrastructure, with a variant scaling those measures by population (Model 7PC), to examine whether local deployment patterns are partly explained by the surrounding energy-system context. Model 8 adds a demand proxy based on annual electricity consumption, which is particularly relevant for charging, where deployment may track commercial activity and underlying load as much as residential adoption potential. The demand proxy enters positively where it is significant — 0.018 (p &lt; 0.001) for solar and 0.061 (p &lt; 0.001) for storage — and is not distinguishable from zero for aggregate charging (0.007, p = 0.327). It is available for 1,196 of the 1,390 analysis ZCTAs, of which 1,159 report positive consumption; most remaining gaps fall outside the three investor-owned utility territories for which ZIP-level usage is published.</w:t>
      </w:r>
    </w:p>
    <w:p w14:paraId="3A958EFF" w14:textId="77777777" w:rsidR="008617D8" w:rsidRDefault="00000000">
      <w:r>
        <w:t>Model 9 adds local solar deployment to the storage model, testing whether storage disparities persist after conditioning on upstream solar deployment. Model 9A instead adds DER deployment terms to the energy-burden outcomes. These are two distinct specifications with different outcomes and different control sets, and both condition on variables that are themselves outcomes of the same predictors, so each answers a narrow question rather than providing a better-identified estimate.</w:t>
      </w:r>
    </w:p>
    <w:p w14:paraId="169BA521" w14:textId="77777777" w:rsidR="008617D8" w:rsidRDefault="00000000">
      <w:r>
        <w:t xml:space="preserve">The specifications above are stated formally below. Equation (4), the baseline estimating equation, is given in the Methods; the remaining specifications follow the same notation, in which </w:t>
      </w:r>
      <w:proofErr w:type="spellStart"/>
      <w:r>
        <w:t>y_z</w:t>
      </w:r>
      <w:proofErr w:type="spellEnd"/>
      <w:r>
        <w:t xml:space="preserve"> is the outcome in ZCTA z, </w:t>
      </w:r>
      <w:proofErr w:type="spellStart"/>
      <w:r>
        <w:t>RaceSES_z</w:t>
      </w:r>
      <w:proofErr w:type="spellEnd"/>
      <w:r>
        <w:t xml:space="preserve"> collects income, the race and ethnicity shares and poverty rate, </w:t>
      </w:r>
      <w:proofErr w:type="spellStart"/>
      <w:r>
        <w:t>X_z</w:t>
      </w:r>
      <w:proofErr w:type="spellEnd"/>
      <w:r>
        <w:t xml:space="preserve"> is the vector of contextual controls, and </w:t>
      </w:r>
      <w:proofErr w:type="spellStart"/>
      <w:r>
        <w:t>ε_z</w:t>
      </w:r>
      <w:proofErr w:type="spellEnd"/>
      <w:r>
        <w:t xml:space="preserve"> is the error term.</w:t>
      </w:r>
    </w:p>
    <w:p w14:paraId="6C1AAA51" w14:textId="77777777" w:rsidR="008617D8" w:rsidRDefault="00000000">
      <w:proofErr w:type="spellStart"/>
      <w:r>
        <w:t>y_z</w:t>
      </w:r>
      <w:proofErr w:type="spellEnd"/>
      <w:r>
        <w:t xml:space="preserve"> = β₀ + β </w:t>
      </w:r>
      <w:proofErr w:type="spellStart"/>
      <w:r>
        <w:t>RaceSES_z</w:t>
      </w:r>
      <w:proofErr w:type="spellEnd"/>
      <w:r>
        <w:t xml:space="preserve"> + γ </w:t>
      </w:r>
      <w:proofErr w:type="spellStart"/>
      <w:r>
        <w:t>Climate_z</w:t>
      </w:r>
      <w:proofErr w:type="spellEnd"/>
      <w:r>
        <w:t xml:space="preserve"> + </w:t>
      </w:r>
      <w:proofErr w:type="spellStart"/>
      <w:r>
        <w:t>ε_z</w:t>
      </w:r>
      <w:proofErr w:type="spellEnd"/>
      <w:r>
        <w:t xml:space="preserve">                                   </w:t>
      </w:r>
      <w:proofErr w:type="gramStart"/>
      <w:r>
        <w:t xml:space="preserve">   (</w:t>
      </w:r>
      <w:proofErr w:type="gramEnd"/>
      <w:r>
        <w:t>5)</w:t>
      </w:r>
    </w:p>
    <w:p w14:paraId="5604E2A1" w14:textId="77777777" w:rsidR="008617D8" w:rsidRDefault="00000000">
      <w:proofErr w:type="spellStart"/>
      <w:r>
        <w:t>y_z</w:t>
      </w:r>
      <w:proofErr w:type="spellEnd"/>
      <w:r>
        <w:t xml:space="preserve"> = β₀ + β </w:t>
      </w:r>
      <w:proofErr w:type="spellStart"/>
      <w:r>
        <w:t>RaceSES_z</w:t>
      </w:r>
      <w:proofErr w:type="spellEnd"/>
      <w:r>
        <w:t xml:space="preserve"> + θ </w:t>
      </w:r>
      <w:proofErr w:type="spellStart"/>
      <w:r>
        <w:t>SESextra_z</w:t>
      </w:r>
      <w:proofErr w:type="spellEnd"/>
      <w:r>
        <w:t xml:space="preserve"> + γ </w:t>
      </w:r>
      <w:proofErr w:type="spellStart"/>
      <w:r>
        <w:t>Climate_z</w:t>
      </w:r>
      <w:proofErr w:type="spellEnd"/>
      <w:r>
        <w:t xml:space="preserve"> + </w:t>
      </w:r>
      <w:proofErr w:type="spellStart"/>
      <w:r>
        <w:t>ε_z</w:t>
      </w:r>
      <w:proofErr w:type="spellEnd"/>
      <w:r>
        <w:t xml:space="preserve">                    </w:t>
      </w:r>
      <w:proofErr w:type="gramStart"/>
      <w:r>
        <w:t xml:space="preserve">   (</w:t>
      </w:r>
      <w:proofErr w:type="gramEnd"/>
      <w:r>
        <w:t>6)</w:t>
      </w:r>
    </w:p>
    <w:p w14:paraId="14772869" w14:textId="77777777" w:rsidR="008617D8" w:rsidRDefault="00000000">
      <w:proofErr w:type="spellStart"/>
      <w:r>
        <w:t>y_z</w:t>
      </w:r>
      <w:proofErr w:type="spellEnd"/>
      <w:r>
        <w:t xml:space="preserve"> = β₀ + β </w:t>
      </w:r>
      <w:proofErr w:type="spellStart"/>
      <w:r>
        <w:t>RaceSES_z</w:t>
      </w:r>
      <w:proofErr w:type="spellEnd"/>
      <w:r>
        <w:t xml:space="preserve"> + θ </w:t>
      </w:r>
      <w:proofErr w:type="spellStart"/>
      <w:r>
        <w:t>ResourceClimateAlt_z</w:t>
      </w:r>
      <w:proofErr w:type="spellEnd"/>
      <w:r>
        <w:t xml:space="preserve"> + </w:t>
      </w:r>
      <w:proofErr w:type="spellStart"/>
      <w:r>
        <w:t>ε_z</w:t>
      </w:r>
      <w:proofErr w:type="spellEnd"/>
      <w:r>
        <w:t xml:space="preserve">                         </w:t>
      </w:r>
      <w:proofErr w:type="gramStart"/>
      <w:r>
        <w:t xml:space="preserve">   (</w:t>
      </w:r>
      <w:proofErr w:type="gramEnd"/>
      <w:r>
        <w:t>7)</w:t>
      </w:r>
    </w:p>
    <w:p w14:paraId="3A560987" w14:textId="77777777" w:rsidR="008617D8" w:rsidRDefault="00000000">
      <w:proofErr w:type="spellStart"/>
      <w:r>
        <w:t>y_z</w:t>
      </w:r>
      <w:proofErr w:type="spellEnd"/>
      <w:r>
        <w:t xml:space="preserve"> = β₀ + β </w:t>
      </w:r>
      <w:proofErr w:type="spellStart"/>
      <w:r>
        <w:t>RaceSES_z</w:t>
      </w:r>
      <w:proofErr w:type="spellEnd"/>
      <w:r>
        <w:t xml:space="preserve"> + </w:t>
      </w:r>
      <w:proofErr w:type="gramStart"/>
      <w:r>
        <w:t>δ(</w:t>
      </w:r>
      <w:proofErr w:type="spellStart"/>
      <w:proofErr w:type="gramEnd"/>
      <w:r>
        <w:t>Income_z</w:t>
      </w:r>
      <w:proofErr w:type="spellEnd"/>
      <w:r>
        <w:t xml:space="preserve"> × </w:t>
      </w:r>
      <w:proofErr w:type="spellStart"/>
      <w:r>
        <w:t>Race_z</w:t>
      </w:r>
      <w:proofErr w:type="spellEnd"/>
      <w:r>
        <w:t xml:space="preserve">) + </w:t>
      </w:r>
      <w:proofErr w:type="spellStart"/>
      <w:r>
        <w:t>γX_z</w:t>
      </w:r>
      <w:proofErr w:type="spellEnd"/>
      <w:r>
        <w:t xml:space="preserve"> + </w:t>
      </w:r>
      <w:proofErr w:type="spellStart"/>
      <w:r>
        <w:t>ε_z</w:t>
      </w:r>
      <w:proofErr w:type="spellEnd"/>
      <w:r>
        <w:t xml:space="preserve">                    </w:t>
      </w:r>
      <w:proofErr w:type="gramStart"/>
      <w:r>
        <w:t xml:space="preserve">   (</w:t>
      </w:r>
      <w:proofErr w:type="gramEnd"/>
      <w:r>
        <w:t>8)</w:t>
      </w:r>
    </w:p>
    <w:p w14:paraId="11B86187" w14:textId="77777777" w:rsidR="008617D8" w:rsidRDefault="00000000">
      <w:proofErr w:type="spellStart"/>
      <w:r>
        <w:t>y_z</w:t>
      </w:r>
      <w:proofErr w:type="spellEnd"/>
      <w:r>
        <w:t xml:space="preserve"> = β₀ + β </w:t>
      </w:r>
      <w:proofErr w:type="spellStart"/>
      <w:r>
        <w:t>RaceSES_z</w:t>
      </w:r>
      <w:proofErr w:type="spellEnd"/>
      <w:r>
        <w:t xml:space="preserve"> + </w:t>
      </w:r>
      <w:proofErr w:type="spellStart"/>
      <w:r>
        <w:t>γX_z</w:t>
      </w:r>
      <w:proofErr w:type="spellEnd"/>
      <w:r>
        <w:t xml:space="preserve"> + δ </w:t>
      </w:r>
      <w:proofErr w:type="spellStart"/>
      <w:r>
        <w:t>Utility_z</w:t>
      </w:r>
      <w:proofErr w:type="spellEnd"/>
      <w:r>
        <w:t xml:space="preserve"> + </w:t>
      </w:r>
      <w:proofErr w:type="spellStart"/>
      <w:r>
        <w:t>ε_z</w:t>
      </w:r>
      <w:proofErr w:type="spellEnd"/>
      <w:r>
        <w:t xml:space="preserve">                             </w:t>
      </w:r>
      <w:proofErr w:type="gramStart"/>
      <w:r>
        <w:t xml:space="preserve">   (</w:t>
      </w:r>
      <w:proofErr w:type="gramEnd"/>
      <w:r>
        <w:t>9)</w:t>
      </w:r>
    </w:p>
    <w:p w14:paraId="69823794" w14:textId="77777777" w:rsidR="008617D8" w:rsidRDefault="00000000">
      <w:proofErr w:type="spellStart"/>
      <w:r>
        <w:t>y_z</w:t>
      </w:r>
      <w:proofErr w:type="spellEnd"/>
      <w:r>
        <w:t xml:space="preserve"> = β₀ + β </w:t>
      </w:r>
      <w:proofErr w:type="spellStart"/>
      <w:r>
        <w:t>RaceSES_z</w:t>
      </w:r>
      <w:proofErr w:type="spellEnd"/>
      <w:r>
        <w:t xml:space="preserve"> + </w:t>
      </w:r>
      <w:proofErr w:type="spellStart"/>
      <w:r>
        <w:t>γX_z</w:t>
      </w:r>
      <w:proofErr w:type="spellEnd"/>
      <w:r>
        <w:t xml:space="preserve"> + θ </w:t>
      </w:r>
      <w:proofErr w:type="spellStart"/>
      <w:r>
        <w:t>Geo_z</w:t>
      </w:r>
      <w:proofErr w:type="spellEnd"/>
      <w:r>
        <w:t xml:space="preserve"> + </w:t>
      </w:r>
      <w:proofErr w:type="spellStart"/>
      <w:r>
        <w:t>ε_z</w:t>
      </w:r>
      <w:proofErr w:type="spellEnd"/>
      <w:r>
        <w:t xml:space="preserve">                               </w:t>
      </w:r>
      <w:proofErr w:type="gramStart"/>
      <w:r>
        <w:t xml:space="preserve">   (</w:t>
      </w:r>
      <w:proofErr w:type="gramEnd"/>
      <w:r>
        <w:t>10)</w:t>
      </w:r>
    </w:p>
    <w:p w14:paraId="439B2A2B" w14:textId="77777777" w:rsidR="008617D8" w:rsidRDefault="00000000">
      <w:proofErr w:type="spellStart"/>
      <w:r>
        <w:t>y_z</w:t>
      </w:r>
      <w:proofErr w:type="spellEnd"/>
      <w:r>
        <w:t xml:space="preserve"> = β₀ + β </w:t>
      </w:r>
      <w:proofErr w:type="spellStart"/>
      <w:r>
        <w:t>RaceSES_z</w:t>
      </w:r>
      <w:proofErr w:type="spellEnd"/>
      <w:r>
        <w:t xml:space="preserve"> + </w:t>
      </w:r>
      <w:proofErr w:type="spellStart"/>
      <w:r>
        <w:t>γX_z</w:t>
      </w:r>
      <w:proofErr w:type="spellEnd"/>
      <w:r>
        <w:t xml:space="preserve"> + δ </w:t>
      </w:r>
      <w:proofErr w:type="spellStart"/>
      <w:r>
        <w:t>County_z</w:t>
      </w:r>
      <w:proofErr w:type="spellEnd"/>
      <w:r>
        <w:t xml:space="preserve"> + </w:t>
      </w:r>
      <w:proofErr w:type="spellStart"/>
      <w:r>
        <w:t>ε_z</w:t>
      </w:r>
      <w:proofErr w:type="spellEnd"/>
      <w:r>
        <w:t xml:space="preserve">                            </w:t>
      </w:r>
      <w:proofErr w:type="gramStart"/>
      <w:r>
        <w:t xml:space="preserve">   (</w:t>
      </w:r>
      <w:proofErr w:type="gramEnd"/>
      <w:r>
        <w:t>11)</w:t>
      </w:r>
    </w:p>
    <w:p w14:paraId="32AD81B3" w14:textId="77777777" w:rsidR="008617D8" w:rsidRDefault="00000000">
      <w:proofErr w:type="spellStart"/>
      <w:r>
        <w:t>y_z</w:t>
      </w:r>
      <w:proofErr w:type="spellEnd"/>
      <w:r>
        <w:t xml:space="preserve"> = β₀ + β </w:t>
      </w:r>
      <w:proofErr w:type="spellStart"/>
      <w:r>
        <w:t>RaceSES_z</w:t>
      </w:r>
      <w:proofErr w:type="spellEnd"/>
      <w:r>
        <w:t xml:space="preserve"> + </w:t>
      </w:r>
      <w:proofErr w:type="spellStart"/>
      <w:r>
        <w:t>γX_z</w:t>
      </w:r>
      <w:proofErr w:type="spellEnd"/>
      <w:r>
        <w:t xml:space="preserve"> + λ </w:t>
      </w:r>
      <w:proofErr w:type="spellStart"/>
      <w:r>
        <w:t>Infrastructure_z</w:t>
      </w:r>
      <w:proofErr w:type="spellEnd"/>
      <w:r>
        <w:t xml:space="preserve"> + </w:t>
      </w:r>
      <w:proofErr w:type="spellStart"/>
      <w:r>
        <w:t>ε_z</w:t>
      </w:r>
      <w:proofErr w:type="spellEnd"/>
      <w:r>
        <w:t xml:space="preserve">                    </w:t>
      </w:r>
      <w:proofErr w:type="gramStart"/>
      <w:r>
        <w:t xml:space="preserve">   (</w:t>
      </w:r>
      <w:proofErr w:type="gramEnd"/>
      <w:r>
        <w:t>12)</w:t>
      </w:r>
    </w:p>
    <w:p w14:paraId="45556DD8" w14:textId="77777777" w:rsidR="008617D8" w:rsidRDefault="00000000">
      <w:proofErr w:type="spellStart"/>
      <w:r>
        <w:t>y_z</w:t>
      </w:r>
      <w:proofErr w:type="spellEnd"/>
      <w:r>
        <w:t xml:space="preserve"> = β₀ + β </w:t>
      </w:r>
      <w:proofErr w:type="spellStart"/>
      <w:r>
        <w:t>RaceSES_z</w:t>
      </w:r>
      <w:proofErr w:type="spellEnd"/>
      <w:r>
        <w:t xml:space="preserve"> + </w:t>
      </w:r>
      <w:proofErr w:type="spellStart"/>
      <w:r>
        <w:t>γX_z</w:t>
      </w:r>
      <w:proofErr w:type="spellEnd"/>
      <w:r>
        <w:t xml:space="preserve"> + λ </w:t>
      </w:r>
      <w:proofErr w:type="spellStart"/>
      <w:r>
        <w:t>Infrastructure_z</w:t>
      </w:r>
      <w:proofErr w:type="spellEnd"/>
      <w:r>
        <w:t xml:space="preserve"> + ϕ </w:t>
      </w:r>
      <w:proofErr w:type="spellStart"/>
      <w:r>
        <w:t>Demand_z</w:t>
      </w:r>
      <w:proofErr w:type="spellEnd"/>
      <w:r>
        <w:t xml:space="preserve"> + </w:t>
      </w:r>
      <w:proofErr w:type="spellStart"/>
      <w:r>
        <w:t>ε_z</w:t>
      </w:r>
      <w:proofErr w:type="spellEnd"/>
      <w:r>
        <w:t xml:space="preserve">       </w:t>
      </w:r>
      <w:proofErr w:type="gramStart"/>
      <w:r>
        <w:t xml:space="preserve">   (</w:t>
      </w:r>
      <w:proofErr w:type="gramEnd"/>
      <w:r>
        <w:t>13)</w:t>
      </w:r>
    </w:p>
    <w:p w14:paraId="7963CBAF" w14:textId="77777777" w:rsidR="008617D8" w:rsidRDefault="00000000">
      <w:proofErr w:type="spellStart"/>
      <w:r>
        <w:t>y_z</w:t>
      </w:r>
      <w:proofErr w:type="spellEnd"/>
      <w:r>
        <w:t xml:space="preserve"> = β₀ + β </w:t>
      </w:r>
      <w:proofErr w:type="spellStart"/>
      <w:r>
        <w:t>RaceSES_z</w:t>
      </w:r>
      <w:proofErr w:type="spellEnd"/>
      <w:r>
        <w:t xml:space="preserve"> + </w:t>
      </w:r>
      <w:proofErr w:type="spellStart"/>
      <w:r>
        <w:t>γX_z</w:t>
      </w:r>
      <w:proofErr w:type="spellEnd"/>
      <w:r>
        <w:t xml:space="preserve"> + λ </w:t>
      </w:r>
      <w:proofErr w:type="spellStart"/>
      <w:r>
        <w:t>Infrastructure_z</w:t>
      </w:r>
      <w:proofErr w:type="spellEnd"/>
      <w:r>
        <w:t xml:space="preserve"> + ϕ </w:t>
      </w:r>
      <w:proofErr w:type="spellStart"/>
      <w:r>
        <w:t>Demand_z</w:t>
      </w:r>
      <w:proofErr w:type="spellEnd"/>
      <w:r>
        <w:t xml:space="preserve"> + ψ </w:t>
      </w:r>
      <w:proofErr w:type="spellStart"/>
      <w:r>
        <w:t>DER_z</w:t>
      </w:r>
      <w:proofErr w:type="spellEnd"/>
      <w:r>
        <w:t xml:space="preserve"> + </w:t>
      </w:r>
      <w:proofErr w:type="spellStart"/>
      <w:r>
        <w:t>ε_z</w:t>
      </w:r>
      <w:proofErr w:type="spellEnd"/>
      <w:r>
        <w:t xml:space="preserve"> (14)</w:t>
      </w:r>
    </w:p>
    <w:p w14:paraId="0489FF13" w14:textId="77777777" w:rsidR="008617D8" w:rsidRDefault="00000000">
      <w:r>
        <w:t>Supplementary Figures S1 to S3 trace every coefficient across this series for the three headline outcomes, one panel per coefficient, with 95 percent confidence bands. Read against Figure 2 in the main text, which compresses the same information into one panel per outcome, they show which specific control block is responsible for each movement.</w:t>
      </w:r>
    </w:p>
    <w:p w14:paraId="3D0B312D" w14:textId="77777777" w:rsidR="00F121D0" w:rsidRDefault="00A51986" w:rsidP="00F121D0">
      <w:pPr>
        <w:keepNext/>
        <w:jc w:val="center"/>
      </w:pPr>
      <w:r>
        <w:rPr>
          <w:noProof/>
        </w:rPr>
        <w:lastRenderedPageBreak/>
        <w:drawing>
          <wp:inline distT="0" distB="0" distL="0" distR="0" wp14:anchorId="42D8B59F" wp14:editId="107FF428">
            <wp:extent cx="4438015" cy="4909000"/>
            <wp:effectExtent l="0" t="0" r="0" b="1905"/>
            <wp:docPr id="166491300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3009" name="Graphic 1664913009"/>
                    <pic:cNvPicPr/>
                  </pic:nvPicPr>
                  <pic:blipFill rotWithShape="1">
                    <a:blip r:embed="rId6"/>
                    <a:srcRect b="3445"/>
                    <a:stretch>
                      <a:fillRect/>
                    </a:stretch>
                  </pic:blipFill>
                  <pic:spPr bwMode="auto">
                    <a:xfrm>
                      <a:off x="0" y="0"/>
                      <a:ext cx="4438015" cy="4909000"/>
                    </a:xfrm>
                    <a:prstGeom prst="rect">
                      <a:avLst/>
                    </a:prstGeom>
                    <a:ln>
                      <a:noFill/>
                    </a:ln>
                    <a:extLst>
                      <a:ext uri="{53640926-AAD7-44D8-BBD7-CCE9431645EC}">
                        <a14:shadowObscured xmlns:a14="http://schemas.microsoft.com/office/drawing/2010/main"/>
                      </a:ext>
                    </a:extLst>
                  </pic:spPr>
                </pic:pic>
              </a:graphicData>
            </a:graphic>
          </wp:inline>
        </w:drawing>
      </w:r>
    </w:p>
    <w:p w14:paraId="716A6ACE" w14:textId="77777777" w:rsidR="008617D8" w:rsidRDefault="00000000">
      <w:pPr>
        <w:pStyle w:val="Caption"/>
      </w:pPr>
      <w:r>
        <w:t>Supplementary Fig. S1 | Rooftop solar: every coefficient across the model series. One panel per coefficient, with 95 percent confidence bands; filled markers denote p &lt; 0.05.</w:t>
      </w:r>
    </w:p>
    <w:p w14:paraId="1A904A6A" w14:textId="77777777" w:rsidR="00F121D0" w:rsidRDefault="00A51986" w:rsidP="00F121D0">
      <w:pPr>
        <w:keepNext/>
        <w:jc w:val="center"/>
      </w:pPr>
      <w:r>
        <w:rPr>
          <w:noProof/>
        </w:rPr>
        <w:lastRenderedPageBreak/>
        <w:drawing>
          <wp:inline distT="0" distB="0" distL="0" distR="0" wp14:anchorId="7792669E" wp14:editId="4C0CDE96">
            <wp:extent cx="4153955" cy="5260352"/>
            <wp:effectExtent l="0" t="0" r="0" b="3810"/>
            <wp:docPr id="19322939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9390" name="Graphic 193229390"/>
                    <pic:cNvPicPr/>
                  </pic:nvPicPr>
                  <pic:blipFill rotWithShape="1">
                    <a:blip r:embed="rId7"/>
                    <a:srcRect b="3376"/>
                    <a:stretch>
                      <a:fillRect/>
                    </a:stretch>
                  </pic:blipFill>
                  <pic:spPr bwMode="auto">
                    <a:xfrm>
                      <a:off x="0" y="0"/>
                      <a:ext cx="4153955" cy="5260352"/>
                    </a:xfrm>
                    <a:prstGeom prst="rect">
                      <a:avLst/>
                    </a:prstGeom>
                    <a:ln>
                      <a:noFill/>
                    </a:ln>
                    <a:extLst>
                      <a:ext uri="{53640926-AAD7-44D8-BBD7-CCE9431645EC}">
                        <a14:shadowObscured xmlns:a14="http://schemas.microsoft.com/office/drawing/2010/main"/>
                      </a:ext>
                    </a:extLst>
                  </pic:spPr>
                </pic:pic>
              </a:graphicData>
            </a:graphic>
          </wp:inline>
        </w:drawing>
      </w:r>
    </w:p>
    <w:p w14:paraId="2C837570" w14:textId="77777777" w:rsidR="008617D8" w:rsidRDefault="00000000">
      <w:pPr>
        <w:pStyle w:val="Caption"/>
      </w:pPr>
      <w:r>
        <w:t>Supplementary Fig. S2 | Battery storage: every coefficient across the model series. The race and ethnicity bands stay clear of zero across every specification, which is the basis for treating storage as the strongest result in the study.</w:t>
      </w:r>
    </w:p>
    <w:p w14:paraId="4A3D149E" w14:textId="77777777" w:rsidR="00F121D0" w:rsidRDefault="00A51986" w:rsidP="00F121D0">
      <w:pPr>
        <w:keepNext/>
        <w:jc w:val="center"/>
      </w:pPr>
      <w:r>
        <w:rPr>
          <w:noProof/>
        </w:rPr>
        <w:lastRenderedPageBreak/>
        <w:drawing>
          <wp:inline distT="0" distB="0" distL="0" distR="0" wp14:anchorId="59CDCA80" wp14:editId="0156246B">
            <wp:extent cx="4160520" cy="5285242"/>
            <wp:effectExtent l="0" t="0" r="5080" b="0"/>
            <wp:docPr id="53799463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4639" name="Graphic 537994639"/>
                    <pic:cNvPicPr/>
                  </pic:nvPicPr>
                  <pic:blipFill rotWithShape="1">
                    <a:blip r:embed="rId8"/>
                    <a:srcRect b="3072"/>
                    <a:stretch>
                      <a:fillRect/>
                    </a:stretch>
                  </pic:blipFill>
                  <pic:spPr bwMode="auto">
                    <a:xfrm>
                      <a:off x="0" y="0"/>
                      <a:ext cx="4160520" cy="5285242"/>
                    </a:xfrm>
                    <a:prstGeom prst="rect">
                      <a:avLst/>
                    </a:prstGeom>
                    <a:ln>
                      <a:noFill/>
                    </a:ln>
                    <a:extLst>
                      <a:ext uri="{53640926-AAD7-44D8-BBD7-CCE9431645EC}">
                        <a14:shadowObscured xmlns:a14="http://schemas.microsoft.com/office/drawing/2010/main"/>
                      </a:ext>
                    </a:extLst>
                  </pic:spPr>
                </pic:pic>
              </a:graphicData>
            </a:graphic>
          </wp:inline>
        </w:drawing>
      </w:r>
    </w:p>
    <w:p w14:paraId="244CBD74" w14:textId="77777777" w:rsidR="008617D8" w:rsidRDefault="00000000">
      <w:pPr>
        <w:pStyle w:val="Caption"/>
      </w:pPr>
      <w:r>
        <w:t>Supplementary Fig. S3 | Aggregate EV charging: every coefficient across the model series. Poverty rate is the only consistently signed predictor; the race terms cross zero.</w:t>
      </w:r>
    </w:p>
    <w:p w14:paraId="2F0CCCA1" w14:textId="77777777" w:rsidR="008617D8" w:rsidRDefault="00000000">
      <w:pPr>
        <w:pStyle w:val="Caption"/>
      </w:pPr>
      <w:r>
        <w:t>Supplementary Table S1 | Specifications in the model series. Each varies one control block against the fixed core of income, race and ethnicity shares, poverty rate and the outcome-specific resource control.</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00"/>
        <w:gridCol w:w="8180"/>
      </w:tblGrid>
      <w:tr w:rsidR="008617D8" w14:paraId="2350FA9B" w14:textId="77777777">
        <w:tc>
          <w:tcPr>
            <w:tcW w:w="0" w:type="auto"/>
          </w:tcPr>
          <w:p w14:paraId="19130CE4" w14:textId="77777777" w:rsidR="008617D8" w:rsidRDefault="00000000">
            <w:r>
              <w:rPr>
                <w:b/>
              </w:rPr>
              <w:t>Label</w:t>
            </w:r>
          </w:p>
        </w:tc>
        <w:tc>
          <w:tcPr>
            <w:tcW w:w="0" w:type="auto"/>
          </w:tcPr>
          <w:p w14:paraId="0AE2367C" w14:textId="77777777" w:rsidR="008617D8" w:rsidRDefault="00000000">
            <w:r>
              <w:rPr>
                <w:b/>
              </w:rPr>
              <w:t>Deviation from the core</w:t>
            </w:r>
          </w:p>
        </w:tc>
      </w:tr>
      <w:tr w:rsidR="008617D8" w14:paraId="773062A1" w14:textId="77777777">
        <w:tc>
          <w:tcPr>
            <w:tcW w:w="0" w:type="auto"/>
          </w:tcPr>
          <w:p w14:paraId="74AAD1B0" w14:textId="77777777" w:rsidR="008617D8" w:rsidRDefault="00000000">
            <w:r>
              <w:t>M1</w:t>
            </w:r>
          </w:p>
        </w:tc>
        <w:tc>
          <w:tcPr>
            <w:tcW w:w="0" w:type="auto"/>
          </w:tcPr>
          <w:p w14:paraId="583B54C8" w14:textId="77777777" w:rsidR="008617D8" w:rsidRDefault="00000000">
            <w:r>
              <w:t>Core specification</w:t>
            </w:r>
          </w:p>
        </w:tc>
      </w:tr>
      <w:tr w:rsidR="008617D8" w14:paraId="42A9E4EE" w14:textId="77777777">
        <w:tc>
          <w:tcPr>
            <w:tcW w:w="0" w:type="auto"/>
          </w:tcPr>
          <w:p w14:paraId="1644C2DC" w14:textId="77777777" w:rsidR="008617D8" w:rsidRDefault="00000000">
            <w:r>
              <w:t>M2A / M2B</w:t>
            </w:r>
          </w:p>
        </w:tc>
        <w:tc>
          <w:tcPr>
            <w:tcW w:w="0" w:type="auto"/>
          </w:tcPr>
          <w:p w14:paraId="66F43BE0" w14:textId="77777777" w:rsidR="008617D8" w:rsidRDefault="00000000">
            <w:r>
              <w:t>Adds educational attainment, or median housing value</w:t>
            </w:r>
          </w:p>
        </w:tc>
      </w:tr>
      <w:tr w:rsidR="008617D8" w14:paraId="1CEF43AC" w14:textId="77777777">
        <w:tc>
          <w:tcPr>
            <w:tcW w:w="0" w:type="auto"/>
          </w:tcPr>
          <w:p w14:paraId="0AC04F2A" w14:textId="77777777" w:rsidR="008617D8" w:rsidRDefault="00000000">
            <w:r>
              <w:t>M2C / M2D</w:t>
            </w:r>
          </w:p>
        </w:tc>
        <w:tc>
          <w:tcPr>
            <w:tcW w:w="0" w:type="auto"/>
          </w:tcPr>
          <w:p w14:paraId="0EA9A36D" w14:textId="77777777" w:rsidR="008617D8" w:rsidRDefault="00000000">
            <w:r>
              <w:t>Adds exhaustive housing structure, or structure and tenure</w:t>
            </w:r>
          </w:p>
        </w:tc>
      </w:tr>
      <w:tr w:rsidR="008617D8" w14:paraId="22E05DB5" w14:textId="77777777">
        <w:tc>
          <w:tcPr>
            <w:tcW w:w="0" w:type="auto"/>
          </w:tcPr>
          <w:p w14:paraId="2203E45E" w14:textId="77777777" w:rsidR="008617D8" w:rsidRDefault="00000000">
            <w:r>
              <w:t>M3A / M3B / M3C</w:t>
            </w:r>
          </w:p>
        </w:tc>
        <w:tc>
          <w:tcPr>
            <w:tcW w:w="0" w:type="auto"/>
          </w:tcPr>
          <w:p w14:paraId="0A5CBD8C" w14:textId="77777777" w:rsidR="008617D8" w:rsidRDefault="00000000">
            <w:r>
              <w:t>Resource control substituted: degree days, mean temperature, or global horizontal irradiance</w:t>
            </w:r>
          </w:p>
        </w:tc>
      </w:tr>
      <w:tr w:rsidR="008617D8" w14:paraId="6502C183" w14:textId="77777777">
        <w:tc>
          <w:tcPr>
            <w:tcW w:w="0" w:type="auto"/>
          </w:tcPr>
          <w:p w14:paraId="1477A4ED" w14:textId="77777777" w:rsidR="008617D8" w:rsidRDefault="00000000">
            <w:r>
              <w:t>M4 / M4R</w:t>
            </w:r>
          </w:p>
        </w:tc>
        <w:tc>
          <w:tcPr>
            <w:tcW w:w="0" w:type="auto"/>
          </w:tcPr>
          <w:p w14:paraId="4CFEC61A" w14:textId="77777777" w:rsidR="008617D8" w:rsidRDefault="00000000">
            <w:r>
              <w:t>Adds centered income-by-race interactions; M4R drops the poverty control</w:t>
            </w:r>
          </w:p>
        </w:tc>
      </w:tr>
      <w:tr w:rsidR="008617D8" w14:paraId="20433CC6" w14:textId="77777777">
        <w:tc>
          <w:tcPr>
            <w:tcW w:w="0" w:type="auto"/>
          </w:tcPr>
          <w:p w14:paraId="35C6B846" w14:textId="77777777" w:rsidR="008617D8" w:rsidRDefault="00000000">
            <w:r>
              <w:t>M5 / M5C</w:t>
            </w:r>
          </w:p>
        </w:tc>
        <w:tc>
          <w:tcPr>
            <w:tcW w:w="0" w:type="auto"/>
          </w:tcPr>
          <w:p w14:paraId="23982EAC" w14:textId="77777777" w:rsidR="008617D8" w:rsidRDefault="00000000">
            <w:r>
              <w:t>Adds utility fixed effects; M5C re-estimates the core with county-clustered standard errors</w:t>
            </w:r>
          </w:p>
        </w:tc>
      </w:tr>
      <w:tr w:rsidR="008617D8" w14:paraId="38B0EE14" w14:textId="77777777">
        <w:tc>
          <w:tcPr>
            <w:tcW w:w="0" w:type="auto"/>
          </w:tcPr>
          <w:p w14:paraId="4E7F4BEC" w14:textId="77777777" w:rsidR="008617D8" w:rsidRDefault="00000000">
            <w:r>
              <w:t>M6A / M6B</w:t>
            </w:r>
          </w:p>
        </w:tc>
        <w:tc>
          <w:tcPr>
            <w:tcW w:w="0" w:type="auto"/>
          </w:tcPr>
          <w:p w14:paraId="04908E54" w14:textId="77777777" w:rsidR="008617D8" w:rsidRDefault="00000000">
            <w:r>
              <w:t>Replaces the resource control with latitude and longitude, or with county fixed effects</w:t>
            </w:r>
          </w:p>
        </w:tc>
      </w:tr>
      <w:tr w:rsidR="008617D8" w14:paraId="1304F1C2" w14:textId="77777777">
        <w:tc>
          <w:tcPr>
            <w:tcW w:w="0" w:type="auto"/>
          </w:tcPr>
          <w:p w14:paraId="76AA4CA1" w14:textId="77777777" w:rsidR="008617D8" w:rsidRDefault="00000000">
            <w:r>
              <w:t>M7 / M7PC</w:t>
            </w:r>
          </w:p>
        </w:tc>
        <w:tc>
          <w:tcPr>
            <w:tcW w:w="0" w:type="auto"/>
          </w:tcPr>
          <w:p w14:paraId="7E4AB4BF" w14:textId="77777777" w:rsidR="008617D8" w:rsidRDefault="00000000">
            <w:r>
              <w:t>Adds installed infrastructure capacity, in levels or per capita</w:t>
            </w:r>
          </w:p>
        </w:tc>
      </w:tr>
      <w:tr w:rsidR="008617D8" w14:paraId="06DD1F2F" w14:textId="77777777">
        <w:tc>
          <w:tcPr>
            <w:tcW w:w="0" w:type="auto"/>
          </w:tcPr>
          <w:p w14:paraId="3FBB6862" w14:textId="77777777" w:rsidR="008617D8" w:rsidRDefault="00000000">
            <w:r>
              <w:t>M8</w:t>
            </w:r>
          </w:p>
        </w:tc>
        <w:tc>
          <w:tcPr>
            <w:tcW w:w="0" w:type="auto"/>
          </w:tcPr>
          <w:p w14:paraId="13A04754" w14:textId="77777777" w:rsidR="008617D8" w:rsidRDefault="00000000">
            <w:r>
              <w:t>Adds the logged electricity-demand proxy</w:t>
            </w:r>
          </w:p>
        </w:tc>
      </w:tr>
      <w:tr w:rsidR="008617D8" w14:paraId="26C9B037" w14:textId="77777777">
        <w:tc>
          <w:tcPr>
            <w:tcW w:w="0" w:type="auto"/>
          </w:tcPr>
          <w:p w14:paraId="6C02145B" w14:textId="77777777" w:rsidR="008617D8" w:rsidRDefault="00000000">
            <w:r>
              <w:t>M9</w:t>
            </w:r>
          </w:p>
        </w:tc>
        <w:tc>
          <w:tcPr>
            <w:tcW w:w="0" w:type="auto"/>
          </w:tcPr>
          <w:p w14:paraId="26D3CF70" w14:textId="77777777" w:rsidR="008617D8" w:rsidRDefault="00000000">
            <w:r>
              <w:t>Storage only: adds local solar deployment</w:t>
            </w:r>
          </w:p>
        </w:tc>
      </w:tr>
      <w:tr w:rsidR="008617D8" w14:paraId="2EC0DA43" w14:textId="77777777">
        <w:tc>
          <w:tcPr>
            <w:tcW w:w="0" w:type="auto"/>
          </w:tcPr>
          <w:p w14:paraId="2279EE1F" w14:textId="77777777" w:rsidR="008617D8" w:rsidRDefault="00000000">
            <w:r>
              <w:t>M9A</w:t>
            </w:r>
          </w:p>
        </w:tc>
        <w:tc>
          <w:tcPr>
            <w:tcW w:w="0" w:type="auto"/>
          </w:tcPr>
          <w:p w14:paraId="3AB0E152" w14:textId="77777777" w:rsidR="008617D8" w:rsidRDefault="00000000">
            <w:r>
              <w:t xml:space="preserve">Energy-burden </w:t>
            </w:r>
            <w:proofErr w:type="gramStart"/>
            <w:r>
              <w:t>outcomes:</w:t>
            </w:r>
            <w:proofErr w:type="gramEnd"/>
            <w:r>
              <w:t xml:space="preserve"> adds DER deployment terms</w:t>
            </w:r>
          </w:p>
        </w:tc>
      </w:tr>
    </w:tbl>
    <w:p w14:paraId="3781FD27" w14:textId="77777777" w:rsidR="008617D8" w:rsidRDefault="00000000">
      <w:pPr>
        <w:pStyle w:val="Heading1"/>
      </w:pPr>
      <w:r>
        <w:lastRenderedPageBreak/>
        <w:t>Supplementary Note S2 | The nested cumulative ladder</w:t>
      </w:r>
    </w:p>
    <w:p w14:paraId="10D99F95" w14:textId="77777777" w:rsidR="008617D8" w:rsidRDefault="00000000">
      <w:r>
        <w:t>Because the model series is not nested, it cannot answer whether the control blocks jointly absorb the race coefficients. We therefore fit a second structure in which each rung is a strict superset of the last. Model C1 is the core specification. C2 adds educational attainment and median housing value. C3 adds housing structure and tenure. C4 adds utility fixed effects. C5 adds county fixed effects with county-clustered standard errors, dropping the ZCTA-level climate control that county fixed effects very nearly absorb; county and utility fixed effects are not stacked with climate in a single design matrix.</w:t>
      </w:r>
    </w:p>
    <w:p w14:paraId="07CBC583" w14:textId="77777777" w:rsidR="008617D8" w:rsidRDefault="00000000">
      <w:r>
        <w:t>Two design decisions matter for how the ladder should be read. First, the cumulative rungs use only pre-treatment confounders. Electricity demand and installed infrastructure capacity sit on the causal path from income and race to adoption, so conditioning on them estimates a direct rather than a total effect; they enter only a separate model, reported as a conservative lower bound and never as the headline estimate. Second, all rungs are fitted on one intersected, listwise-deleted sample — rows non-missing on every variable used anywhere in the ladder, plus the minimum cluster-size filter — so N and cluster count are identical at every rung and coefficient movement reflects controls alone. Interactions stay out of the cumulative ladder and remain their own arm in the model series.</w:t>
      </w:r>
    </w:p>
    <w:p w14:paraId="2F64F6C7" w14:textId="77777777" w:rsidR="008617D8" w:rsidRDefault="00000000">
      <w:r>
        <w:t>The frozen sample is 1,160 ZCTAs across 42 county clusters, and 1,150 for the two affordability outcomes. R² climbs monotonically as controls accumulate, from 0.11 to 0.49 for solar, 0.24 to 0.42 for storage and 0.07 to 0.27 for aggregate charging; the largest single jump is always the addition of county fixed effects. Supplementary Figure S4 traces the coefficient paths and Supplementary Table S5 reports every coefficient.</w:t>
      </w:r>
    </w:p>
    <w:p w14:paraId="4F5BEF02" w14:textId="77777777" w:rsidR="008617D8" w:rsidRDefault="00000000">
      <w:r>
        <w:t>The result is weaker than the baseline models imply and is reported that way in the main text. Coefficients attenuate by roughly two-thirds to three-quarters between C1 and C5. For storage all three race terms survive; for solar only Asian share survives; for aggregate charging none does. This ordering is the same one the model series, the specification curve, the Oster bounds and the spatial error model all produce.</w:t>
      </w:r>
    </w:p>
    <w:p w14:paraId="14ECFAD8" w14:textId="77777777" w:rsidR="00F121D0" w:rsidRDefault="009611E9" w:rsidP="00F121D0">
      <w:pPr>
        <w:keepNext/>
        <w:jc w:val="center"/>
      </w:pPr>
      <w:r>
        <w:rPr>
          <w:noProof/>
        </w:rPr>
        <w:lastRenderedPageBreak/>
        <w:drawing>
          <wp:inline distT="0" distB="0" distL="0" distR="0" wp14:anchorId="6307169E" wp14:editId="4864809D">
            <wp:extent cx="5943600" cy="4644972"/>
            <wp:effectExtent l="0" t="0" r="0" b="0"/>
            <wp:docPr id="16261473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4735" name="Graphic 162614735"/>
                    <pic:cNvPicPr/>
                  </pic:nvPicPr>
                  <pic:blipFill>
                    <a:blip r:embed="rId9"/>
                    <a:stretch>
                      <a:fillRect/>
                    </a:stretch>
                  </pic:blipFill>
                  <pic:spPr>
                    <a:xfrm>
                      <a:off x="0" y="0"/>
                      <a:ext cx="5943600" cy="4644972"/>
                    </a:xfrm>
                    <a:prstGeom prst="rect">
                      <a:avLst/>
                    </a:prstGeom>
                  </pic:spPr>
                </pic:pic>
              </a:graphicData>
            </a:graphic>
          </wp:inline>
        </w:drawing>
      </w:r>
    </w:p>
    <w:p w14:paraId="625FDF26" w14:textId="77777777" w:rsidR="008617D8" w:rsidRDefault="00000000">
      <w:pPr>
        <w:pStyle w:val="Caption"/>
      </w:pPr>
      <w:r>
        <w:t>Supplementary Fig. S4 | Coefficients across the nested cumulative ladder, C1 to C5. Standardized predictors; frozen common sample of 1,160 ZCTAs at every rung, so movement reflects added controls rather than sample composition.</w:t>
      </w:r>
    </w:p>
    <w:p w14:paraId="130094DE" w14:textId="77777777" w:rsidR="008617D8" w:rsidRDefault="00000000">
      <w:pPr>
        <w:pStyle w:val="Caption"/>
      </w:pPr>
      <w:r>
        <w:t>Supplementary Table S5 | Nested cumulative ladder, C1 to C5. Standardized predictors; frozen common sample of 1,160 ZCTAs and 42 county clusters, identical at every rung. C5 uses county-clustered standard errors. *p &lt; 0.05, **p &lt; 0.01, ***p &lt; 0.001.</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1518"/>
        <w:gridCol w:w="1115"/>
        <w:gridCol w:w="1115"/>
        <w:gridCol w:w="1115"/>
        <w:gridCol w:w="1115"/>
        <w:gridCol w:w="1115"/>
      </w:tblGrid>
      <w:tr w:rsidR="008617D8" w14:paraId="523B337D" w14:textId="77777777">
        <w:tc>
          <w:tcPr>
            <w:tcW w:w="0" w:type="auto"/>
          </w:tcPr>
          <w:p w14:paraId="185BB6E2" w14:textId="77777777" w:rsidR="008617D8" w:rsidRDefault="00000000">
            <w:r>
              <w:rPr>
                <w:b/>
              </w:rPr>
              <w:t>Outcome</w:t>
            </w:r>
          </w:p>
        </w:tc>
        <w:tc>
          <w:tcPr>
            <w:tcW w:w="0" w:type="auto"/>
          </w:tcPr>
          <w:p w14:paraId="1183B25A" w14:textId="77777777" w:rsidR="008617D8" w:rsidRDefault="00000000">
            <w:r>
              <w:rPr>
                <w:b/>
              </w:rPr>
              <w:t>Term</w:t>
            </w:r>
          </w:p>
        </w:tc>
        <w:tc>
          <w:tcPr>
            <w:tcW w:w="0" w:type="auto"/>
          </w:tcPr>
          <w:p w14:paraId="045DEDA8" w14:textId="77777777" w:rsidR="008617D8" w:rsidRDefault="00000000">
            <w:r>
              <w:rPr>
                <w:b/>
              </w:rPr>
              <w:t>C1</w:t>
            </w:r>
          </w:p>
        </w:tc>
        <w:tc>
          <w:tcPr>
            <w:tcW w:w="0" w:type="auto"/>
          </w:tcPr>
          <w:p w14:paraId="2272FA09" w14:textId="77777777" w:rsidR="008617D8" w:rsidRDefault="00000000">
            <w:r>
              <w:rPr>
                <w:b/>
              </w:rPr>
              <w:t>C2</w:t>
            </w:r>
          </w:p>
        </w:tc>
        <w:tc>
          <w:tcPr>
            <w:tcW w:w="0" w:type="auto"/>
          </w:tcPr>
          <w:p w14:paraId="2FEEE0FF" w14:textId="77777777" w:rsidR="008617D8" w:rsidRDefault="00000000">
            <w:r>
              <w:rPr>
                <w:b/>
              </w:rPr>
              <w:t>C3</w:t>
            </w:r>
          </w:p>
        </w:tc>
        <w:tc>
          <w:tcPr>
            <w:tcW w:w="0" w:type="auto"/>
          </w:tcPr>
          <w:p w14:paraId="7A3A532D" w14:textId="77777777" w:rsidR="008617D8" w:rsidRDefault="00000000">
            <w:r>
              <w:rPr>
                <w:b/>
              </w:rPr>
              <w:t>C4</w:t>
            </w:r>
          </w:p>
        </w:tc>
        <w:tc>
          <w:tcPr>
            <w:tcW w:w="0" w:type="auto"/>
          </w:tcPr>
          <w:p w14:paraId="2A95DC8F" w14:textId="77777777" w:rsidR="008617D8" w:rsidRDefault="00000000">
            <w:r>
              <w:rPr>
                <w:b/>
              </w:rPr>
              <w:t>C5</w:t>
            </w:r>
          </w:p>
        </w:tc>
      </w:tr>
      <w:tr w:rsidR="008617D8" w14:paraId="2EBF2F46" w14:textId="77777777">
        <w:tc>
          <w:tcPr>
            <w:tcW w:w="0" w:type="auto"/>
          </w:tcPr>
          <w:p w14:paraId="44331E92" w14:textId="77777777" w:rsidR="008617D8" w:rsidRDefault="00000000">
            <w:r>
              <w:t>Rooftop solar</w:t>
            </w:r>
          </w:p>
        </w:tc>
        <w:tc>
          <w:tcPr>
            <w:tcW w:w="0" w:type="auto"/>
          </w:tcPr>
          <w:p w14:paraId="7828B0E9" w14:textId="77777777" w:rsidR="008617D8" w:rsidRDefault="00000000">
            <w:r>
              <w:t>Log income</w:t>
            </w:r>
          </w:p>
        </w:tc>
        <w:tc>
          <w:tcPr>
            <w:tcW w:w="0" w:type="auto"/>
          </w:tcPr>
          <w:p w14:paraId="4C17CDBC" w14:textId="77777777" w:rsidR="008617D8" w:rsidRDefault="00000000">
            <w:r>
              <w:t>0.136**</w:t>
            </w:r>
          </w:p>
        </w:tc>
        <w:tc>
          <w:tcPr>
            <w:tcW w:w="0" w:type="auto"/>
          </w:tcPr>
          <w:p w14:paraId="483C7F23" w14:textId="77777777" w:rsidR="008617D8" w:rsidRDefault="00000000">
            <w:r>
              <w:t>0.441***</w:t>
            </w:r>
          </w:p>
        </w:tc>
        <w:tc>
          <w:tcPr>
            <w:tcW w:w="0" w:type="auto"/>
          </w:tcPr>
          <w:p w14:paraId="53E63363" w14:textId="77777777" w:rsidR="008617D8" w:rsidRDefault="00000000">
            <w:r>
              <w:t>0.195**</w:t>
            </w:r>
          </w:p>
        </w:tc>
        <w:tc>
          <w:tcPr>
            <w:tcW w:w="0" w:type="auto"/>
          </w:tcPr>
          <w:p w14:paraId="414E365B" w14:textId="77777777" w:rsidR="008617D8" w:rsidRDefault="00000000">
            <w:r>
              <w:t>0.159*</w:t>
            </w:r>
          </w:p>
        </w:tc>
        <w:tc>
          <w:tcPr>
            <w:tcW w:w="0" w:type="auto"/>
          </w:tcPr>
          <w:p w14:paraId="70880F48" w14:textId="77777777" w:rsidR="008617D8" w:rsidRDefault="00000000">
            <w:r>
              <w:t>0.147</w:t>
            </w:r>
          </w:p>
        </w:tc>
      </w:tr>
      <w:tr w:rsidR="008617D8" w14:paraId="0FE8F1B8" w14:textId="77777777">
        <w:tc>
          <w:tcPr>
            <w:tcW w:w="0" w:type="auto"/>
          </w:tcPr>
          <w:p w14:paraId="77855C7B" w14:textId="77777777" w:rsidR="008617D8" w:rsidRDefault="00000000">
            <w:r>
              <w:t>Rooftop solar</w:t>
            </w:r>
          </w:p>
        </w:tc>
        <w:tc>
          <w:tcPr>
            <w:tcW w:w="0" w:type="auto"/>
          </w:tcPr>
          <w:p w14:paraId="5239C289" w14:textId="77777777" w:rsidR="008617D8" w:rsidRDefault="00000000">
            <w:r>
              <w:t>Black share</w:t>
            </w:r>
          </w:p>
        </w:tc>
        <w:tc>
          <w:tcPr>
            <w:tcW w:w="0" w:type="auto"/>
          </w:tcPr>
          <w:p w14:paraId="0CE8D22C" w14:textId="77777777" w:rsidR="008617D8" w:rsidRDefault="00000000">
            <w:r>
              <w:t>-0.127***</w:t>
            </w:r>
          </w:p>
        </w:tc>
        <w:tc>
          <w:tcPr>
            <w:tcW w:w="0" w:type="auto"/>
          </w:tcPr>
          <w:p w14:paraId="5AD391A3" w14:textId="77777777" w:rsidR="008617D8" w:rsidRDefault="00000000">
            <w:r>
              <w:t>-0.109***</w:t>
            </w:r>
          </w:p>
        </w:tc>
        <w:tc>
          <w:tcPr>
            <w:tcW w:w="0" w:type="auto"/>
          </w:tcPr>
          <w:p w14:paraId="01870824" w14:textId="77777777" w:rsidR="008617D8" w:rsidRDefault="00000000">
            <w:r>
              <w:t>-0.051*</w:t>
            </w:r>
          </w:p>
        </w:tc>
        <w:tc>
          <w:tcPr>
            <w:tcW w:w="0" w:type="auto"/>
          </w:tcPr>
          <w:p w14:paraId="344FEC19" w14:textId="77777777" w:rsidR="008617D8" w:rsidRDefault="00000000">
            <w:r>
              <w:t>-0.025</w:t>
            </w:r>
          </w:p>
        </w:tc>
        <w:tc>
          <w:tcPr>
            <w:tcW w:w="0" w:type="auto"/>
          </w:tcPr>
          <w:p w14:paraId="79215C90" w14:textId="77777777" w:rsidR="008617D8" w:rsidRDefault="00000000">
            <w:r>
              <w:t>-0.014</w:t>
            </w:r>
          </w:p>
        </w:tc>
      </w:tr>
      <w:tr w:rsidR="008617D8" w14:paraId="4BC404D4" w14:textId="77777777">
        <w:tc>
          <w:tcPr>
            <w:tcW w:w="0" w:type="auto"/>
          </w:tcPr>
          <w:p w14:paraId="768DE334" w14:textId="77777777" w:rsidR="008617D8" w:rsidRDefault="00000000">
            <w:r>
              <w:t>Rooftop solar</w:t>
            </w:r>
          </w:p>
        </w:tc>
        <w:tc>
          <w:tcPr>
            <w:tcW w:w="0" w:type="auto"/>
          </w:tcPr>
          <w:p w14:paraId="3C52270B" w14:textId="77777777" w:rsidR="008617D8" w:rsidRDefault="00000000">
            <w:r>
              <w:t>Hispanic share</w:t>
            </w:r>
          </w:p>
        </w:tc>
        <w:tc>
          <w:tcPr>
            <w:tcW w:w="0" w:type="auto"/>
          </w:tcPr>
          <w:p w14:paraId="36B0B314" w14:textId="77777777" w:rsidR="008617D8" w:rsidRDefault="00000000">
            <w:r>
              <w:t>-0.046</w:t>
            </w:r>
          </w:p>
        </w:tc>
        <w:tc>
          <w:tcPr>
            <w:tcW w:w="0" w:type="auto"/>
          </w:tcPr>
          <w:p w14:paraId="33D2D730" w14:textId="77777777" w:rsidR="008617D8" w:rsidRDefault="00000000">
            <w:r>
              <w:t>-0.057</w:t>
            </w:r>
          </w:p>
        </w:tc>
        <w:tc>
          <w:tcPr>
            <w:tcW w:w="0" w:type="auto"/>
          </w:tcPr>
          <w:p w14:paraId="3A962CDF" w14:textId="77777777" w:rsidR="008617D8" w:rsidRDefault="00000000">
            <w:r>
              <w:t>0.079</w:t>
            </w:r>
          </w:p>
        </w:tc>
        <w:tc>
          <w:tcPr>
            <w:tcW w:w="0" w:type="auto"/>
          </w:tcPr>
          <w:p w14:paraId="2E443816" w14:textId="77777777" w:rsidR="008617D8" w:rsidRDefault="00000000">
            <w:r>
              <w:t>0.119*</w:t>
            </w:r>
          </w:p>
        </w:tc>
        <w:tc>
          <w:tcPr>
            <w:tcW w:w="0" w:type="auto"/>
          </w:tcPr>
          <w:p w14:paraId="0A286C00" w14:textId="77777777" w:rsidR="008617D8" w:rsidRDefault="00000000">
            <w:r>
              <w:t>0.038</w:t>
            </w:r>
          </w:p>
        </w:tc>
      </w:tr>
      <w:tr w:rsidR="008617D8" w14:paraId="0D29249C" w14:textId="77777777">
        <w:tc>
          <w:tcPr>
            <w:tcW w:w="0" w:type="auto"/>
          </w:tcPr>
          <w:p w14:paraId="39FA2823" w14:textId="77777777" w:rsidR="008617D8" w:rsidRDefault="00000000">
            <w:r>
              <w:t>Rooftop solar</w:t>
            </w:r>
          </w:p>
        </w:tc>
        <w:tc>
          <w:tcPr>
            <w:tcW w:w="0" w:type="auto"/>
          </w:tcPr>
          <w:p w14:paraId="4CE28880" w14:textId="77777777" w:rsidR="008617D8" w:rsidRDefault="00000000">
            <w:r>
              <w:t>Asian share</w:t>
            </w:r>
          </w:p>
        </w:tc>
        <w:tc>
          <w:tcPr>
            <w:tcW w:w="0" w:type="auto"/>
          </w:tcPr>
          <w:p w14:paraId="299B82C6" w14:textId="77777777" w:rsidR="008617D8" w:rsidRDefault="00000000">
            <w:r>
              <w:t>-0.251***</w:t>
            </w:r>
          </w:p>
        </w:tc>
        <w:tc>
          <w:tcPr>
            <w:tcW w:w="0" w:type="auto"/>
          </w:tcPr>
          <w:p w14:paraId="4DF4AB76" w14:textId="77777777" w:rsidR="008617D8" w:rsidRDefault="00000000">
            <w:r>
              <w:t>-0.216***</w:t>
            </w:r>
          </w:p>
        </w:tc>
        <w:tc>
          <w:tcPr>
            <w:tcW w:w="0" w:type="auto"/>
          </w:tcPr>
          <w:p w14:paraId="3E62BD49" w14:textId="77777777" w:rsidR="008617D8" w:rsidRDefault="00000000">
            <w:r>
              <w:t>-0.155***</w:t>
            </w:r>
          </w:p>
        </w:tc>
        <w:tc>
          <w:tcPr>
            <w:tcW w:w="0" w:type="auto"/>
          </w:tcPr>
          <w:p w14:paraId="6D04772D" w14:textId="77777777" w:rsidR="008617D8" w:rsidRDefault="00000000">
            <w:r>
              <w:t>-0.127***</w:t>
            </w:r>
          </w:p>
        </w:tc>
        <w:tc>
          <w:tcPr>
            <w:tcW w:w="0" w:type="auto"/>
          </w:tcPr>
          <w:p w14:paraId="5F5CFB7F" w14:textId="77777777" w:rsidR="008617D8" w:rsidRDefault="00000000">
            <w:r>
              <w:t>-0.094**</w:t>
            </w:r>
          </w:p>
        </w:tc>
      </w:tr>
      <w:tr w:rsidR="008617D8" w14:paraId="3F94D397" w14:textId="77777777">
        <w:tc>
          <w:tcPr>
            <w:tcW w:w="0" w:type="auto"/>
          </w:tcPr>
          <w:p w14:paraId="7E6E369B" w14:textId="77777777" w:rsidR="008617D8" w:rsidRDefault="00000000">
            <w:r>
              <w:t>Battery storage</w:t>
            </w:r>
          </w:p>
        </w:tc>
        <w:tc>
          <w:tcPr>
            <w:tcW w:w="0" w:type="auto"/>
          </w:tcPr>
          <w:p w14:paraId="6531D284" w14:textId="77777777" w:rsidR="008617D8" w:rsidRDefault="00000000">
            <w:r>
              <w:t>Log income</w:t>
            </w:r>
          </w:p>
        </w:tc>
        <w:tc>
          <w:tcPr>
            <w:tcW w:w="0" w:type="auto"/>
          </w:tcPr>
          <w:p w14:paraId="4365F5AF" w14:textId="77777777" w:rsidR="008617D8" w:rsidRDefault="00000000">
            <w:r>
              <w:t>0.251***</w:t>
            </w:r>
          </w:p>
        </w:tc>
        <w:tc>
          <w:tcPr>
            <w:tcW w:w="0" w:type="auto"/>
          </w:tcPr>
          <w:p w14:paraId="398F0B59" w14:textId="77777777" w:rsidR="008617D8" w:rsidRDefault="00000000">
            <w:r>
              <w:t>0.370***</w:t>
            </w:r>
          </w:p>
        </w:tc>
        <w:tc>
          <w:tcPr>
            <w:tcW w:w="0" w:type="auto"/>
          </w:tcPr>
          <w:p w14:paraId="3FB327D4" w14:textId="77777777" w:rsidR="008617D8" w:rsidRDefault="00000000">
            <w:r>
              <w:t>0.046</w:t>
            </w:r>
          </w:p>
        </w:tc>
        <w:tc>
          <w:tcPr>
            <w:tcW w:w="0" w:type="auto"/>
          </w:tcPr>
          <w:p w14:paraId="570BC954" w14:textId="77777777" w:rsidR="008617D8" w:rsidRDefault="00000000">
            <w:r>
              <w:t>0.045</w:t>
            </w:r>
          </w:p>
        </w:tc>
        <w:tc>
          <w:tcPr>
            <w:tcW w:w="0" w:type="auto"/>
          </w:tcPr>
          <w:p w14:paraId="7A378922" w14:textId="77777777" w:rsidR="008617D8" w:rsidRDefault="00000000">
            <w:r>
              <w:t>0.100</w:t>
            </w:r>
          </w:p>
        </w:tc>
      </w:tr>
      <w:tr w:rsidR="008617D8" w14:paraId="1FA1AF31" w14:textId="77777777">
        <w:tc>
          <w:tcPr>
            <w:tcW w:w="0" w:type="auto"/>
          </w:tcPr>
          <w:p w14:paraId="4B861375" w14:textId="77777777" w:rsidR="008617D8" w:rsidRDefault="00000000">
            <w:r>
              <w:t>Battery storage</w:t>
            </w:r>
          </w:p>
        </w:tc>
        <w:tc>
          <w:tcPr>
            <w:tcW w:w="0" w:type="auto"/>
          </w:tcPr>
          <w:p w14:paraId="71A553E8" w14:textId="77777777" w:rsidR="008617D8" w:rsidRDefault="00000000">
            <w:r>
              <w:t>Black share</w:t>
            </w:r>
          </w:p>
        </w:tc>
        <w:tc>
          <w:tcPr>
            <w:tcW w:w="0" w:type="auto"/>
          </w:tcPr>
          <w:p w14:paraId="6E90D467" w14:textId="77777777" w:rsidR="008617D8" w:rsidRDefault="00000000">
            <w:r>
              <w:t>-0.125***</w:t>
            </w:r>
          </w:p>
        </w:tc>
        <w:tc>
          <w:tcPr>
            <w:tcW w:w="0" w:type="auto"/>
          </w:tcPr>
          <w:p w14:paraId="45316DA0" w14:textId="77777777" w:rsidR="008617D8" w:rsidRDefault="00000000">
            <w:r>
              <w:t>-0.128***</w:t>
            </w:r>
          </w:p>
        </w:tc>
        <w:tc>
          <w:tcPr>
            <w:tcW w:w="0" w:type="auto"/>
          </w:tcPr>
          <w:p w14:paraId="144776DC" w14:textId="77777777" w:rsidR="008617D8" w:rsidRDefault="00000000">
            <w:r>
              <w:t>-0.064**</w:t>
            </w:r>
          </w:p>
        </w:tc>
        <w:tc>
          <w:tcPr>
            <w:tcW w:w="0" w:type="auto"/>
          </w:tcPr>
          <w:p w14:paraId="14A78056" w14:textId="77777777" w:rsidR="008617D8" w:rsidRDefault="00000000">
            <w:r>
              <w:t>-0.056**</w:t>
            </w:r>
          </w:p>
        </w:tc>
        <w:tc>
          <w:tcPr>
            <w:tcW w:w="0" w:type="auto"/>
          </w:tcPr>
          <w:p w14:paraId="78F30F5F" w14:textId="77777777" w:rsidR="008617D8" w:rsidRDefault="00000000">
            <w:r>
              <w:t>-0.041**</w:t>
            </w:r>
          </w:p>
        </w:tc>
      </w:tr>
      <w:tr w:rsidR="008617D8" w14:paraId="541165EE" w14:textId="77777777">
        <w:tc>
          <w:tcPr>
            <w:tcW w:w="0" w:type="auto"/>
          </w:tcPr>
          <w:p w14:paraId="18CAB20F" w14:textId="77777777" w:rsidR="008617D8" w:rsidRDefault="00000000">
            <w:r>
              <w:t>Battery storage</w:t>
            </w:r>
          </w:p>
        </w:tc>
        <w:tc>
          <w:tcPr>
            <w:tcW w:w="0" w:type="auto"/>
          </w:tcPr>
          <w:p w14:paraId="331DB953" w14:textId="77777777" w:rsidR="008617D8" w:rsidRDefault="00000000">
            <w:r>
              <w:t>Hispanic share</w:t>
            </w:r>
          </w:p>
        </w:tc>
        <w:tc>
          <w:tcPr>
            <w:tcW w:w="0" w:type="auto"/>
          </w:tcPr>
          <w:p w14:paraId="165B70C2" w14:textId="77777777" w:rsidR="008617D8" w:rsidRDefault="00000000">
            <w:r>
              <w:t>-0.230***</w:t>
            </w:r>
          </w:p>
        </w:tc>
        <w:tc>
          <w:tcPr>
            <w:tcW w:w="0" w:type="auto"/>
          </w:tcPr>
          <w:p w14:paraId="4D018084" w14:textId="77777777" w:rsidR="008617D8" w:rsidRDefault="00000000">
            <w:r>
              <w:t>-0.289***</w:t>
            </w:r>
          </w:p>
        </w:tc>
        <w:tc>
          <w:tcPr>
            <w:tcW w:w="0" w:type="auto"/>
          </w:tcPr>
          <w:p w14:paraId="4DAC3114" w14:textId="77777777" w:rsidR="008617D8" w:rsidRDefault="00000000">
            <w:r>
              <w:t>-0.132**</w:t>
            </w:r>
          </w:p>
        </w:tc>
        <w:tc>
          <w:tcPr>
            <w:tcW w:w="0" w:type="auto"/>
          </w:tcPr>
          <w:p w14:paraId="61E3A009" w14:textId="77777777" w:rsidR="008617D8" w:rsidRDefault="00000000">
            <w:r>
              <w:t>-0.115*</w:t>
            </w:r>
          </w:p>
        </w:tc>
        <w:tc>
          <w:tcPr>
            <w:tcW w:w="0" w:type="auto"/>
          </w:tcPr>
          <w:p w14:paraId="747F55F4" w14:textId="77777777" w:rsidR="008617D8" w:rsidRDefault="00000000">
            <w:r>
              <w:t>-0.132*</w:t>
            </w:r>
          </w:p>
        </w:tc>
      </w:tr>
      <w:tr w:rsidR="008617D8" w14:paraId="1F76E36A" w14:textId="77777777">
        <w:tc>
          <w:tcPr>
            <w:tcW w:w="0" w:type="auto"/>
          </w:tcPr>
          <w:p w14:paraId="3A8031B4" w14:textId="77777777" w:rsidR="008617D8" w:rsidRDefault="00000000">
            <w:r>
              <w:t>Battery storage</w:t>
            </w:r>
          </w:p>
        </w:tc>
        <w:tc>
          <w:tcPr>
            <w:tcW w:w="0" w:type="auto"/>
          </w:tcPr>
          <w:p w14:paraId="62FFA2DA" w14:textId="77777777" w:rsidR="008617D8" w:rsidRDefault="00000000">
            <w:r>
              <w:t>Asian share</w:t>
            </w:r>
          </w:p>
        </w:tc>
        <w:tc>
          <w:tcPr>
            <w:tcW w:w="0" w:type="auto"/>
          </w:tcPr>
          <w:p w14:paraId="04176495" w14:textId="77777777" w:rsidR="008617D8" w:rsidRDefault="00000000">
            <w:r>
              <w:t>-0.303***</w:t>
            </w:r>
          </w:p>
        </w:tc>
        <w:tc>
          <w:tcPr>
            <w:tcW w:w="0" w:type="auto"/>
          </w:tcPr>
          <w:p w14:paraId="107A6460" w14:textId="77777777" w:rsidR="008617D8" w:rsidRDefault="00000000">
            <w:r>
              <w:t>-0.295***</w:t>
            </w:r>
          </w:p>
        </w:tc>
        <w:tc>
          <w:tcPr>
            <w:tcW w:w="0" w:type="auto"/>
          </w:tcPr>
          <w:p w14:paraId="42696BD9" w14:textId="77777777" w:rsidR="008617D8" w:rsidRDefault="00000000">
            <w:r>
              <w:t>-0.222***</w:t>
            </w:r>
          </w:p>
        </w:tc>
        <w:tc>
          <w:tcPr>
            <w:tcW w:w="0" w:type="auto"/>
          </w:tcPr>
          <w:p w14:paraId="615B4DC7" w14:textId="77777777" w:rsidR="008617D8" w:rsidRDefault="00000000">
            <w:r>
              <w:t>-0.208***</w:t>
            </w:r>
          </w:p>
        </w:tc>
        <w:tc>
          <w:tcPr>
            <w:tcW w:w="0" w:type="auto"/>
          </w:tcPr>
          <w:p w14:paraId="06C3C55B" w14:textId="77777777" w:rsidR="008617D8" w:rsidRDefault="00000000">
            <w:r>
              <w:t>-0.142***</w:t>
            </w:r>
          </w:p>
        </w:tc>
      </w:tr>
      <w:tr w:rsidR="008617D8" w14:paraId="64D99AB4" w14:textId="77777777">
        <w:tc>
          <w:tcPr>
            <w:tcW w:w="0" w:type="auto"/>
          </w:tcPr>
          <w:p w14:paraId="2EFF2B8E" w14:textId="77777777" w:rsidR="008617D8" w:rsidRDefault="00000000">
            <w:r>
              <w:t>EV charging</w:t>
            </w:r>
          </w:p>
        </w:tc>
        <w:tc>
          <w:tcPr>
            <w:tcW w:w="0" w:type="auto"/>
          </w:tcPr>
          <w:p w14:paraId="0E36BC75" w14:textId="77777777" w:rsidR="008617D8" w:rsidRDefault="00000000">
            <w:r>
              <w:t>Log income</w:t>
            </w:r>
          </w:p>
        </w:tc>
        <w:tc>
          <w:tcPr>
            <w:tcW w:w="0" w:type="auto"/>
          </w:tcPr>
          <w:p w14:paraId="64E88E1F" w14:textId="77777777" w:rsidR="008617D8" w:rsidRDefault="00000000">
            <w:r>
              <w:t>0.076</w:t>
            </w:r>
          </w:p>
        </w:tc>
        <w:tc>
          <w:tcPr>
            <w:tcW w:w="0" w:type="auto"/>
          </w:tcPr>
          <w:p w14:paraId="48A12F40" w14:textId="77777777" w:rsidR="008617D8" w:rsidRDefault="00000000">
            <w:r>
              <w:t>-0.298***</w:t>
            </w:r>
          </w:p>
        </w:tc>
        <w:tc>
          <w:tcPr>
            <w:tcW w:w="0" w:type="auto"/>
          </w:tcPr>
          <w:p w14:paraId="6A9E8AFB" w14:textId="77777777" w:rsidR="008617D8" w:rsidRDefault="00000000">
            <w:r>
              <w:t>0.021</w:t>
            </w:r>
          </w:p>
        </w:tc>
        <w:tc>
          <w:tcPr>
            <w:tcW w:w="0" w:type="auto"/>
          </w:tcPr>
          <w:p w14:paraId="5F46AC21" w14:textId="77777777" w:rsidR="008617D8" w:rsidRDefault="00000000">
            <w:r>
              <w:t>0.019</w:t>
            </w:r>
          </w:p>
        </w:tc>
        <w:tc>
          <w:tcPr>
            <w:tcW w:w="0" w:type="auto"/>
          </w:tcPr>
          <w:p w14:paraId="35464BE0" w14:textId="77777777" w:rsidR="008617D8" w:rsidRDefault="00000000">
            <w:r>
              <w:t>0.068</w:t>
            </w:r>
          </w:p>
        </w:tc>
      </w:tr>
      <w:tr w:rsidR="008617D8" w14:paraId="258E68DE" w14:textId="77777777">
        <w:tc>
          <w:tcPr>
            <w:tcW w:w="0" w:type="auto"/>
          </w:tcPr>
          <w:p w14:paraId="0B10CC6D" w14:textId="77777777" w:rsidR="008617D8" w:rsidRDefault="00000000">
            <w:r>
              <w:t>EV charging</w:t>
            </w:r>
          </w:p>
        </w:tc>
        <w:tc>
          <w:tcPr>
            <w:tcW w:w="0" w:type="auto"/>
          </w:tcPr>
          <w:p w14:paraId="1E7F2DB1" w14:textId="77777777" w:rsidR="008617D8" w:rsidRDefault="00000000">
            <w:r>
              <w:t>Black share</w:t>
            </w:r>
          </w:p>
        </w:tc>
        <w:tc>
          <w:tcPr>
            <w:tcW w:w="0" w:type="auto"/>
          </w:tcPr>
          <w:p w14:paraId="1008ACB4" w14:textId="77777777" w:rsidR="008617D8" w:rsidRDefault="00000000">
            <w:r>
              <w:t>-0.008</w:t>
            </w:r>
          </w:p>
        </w:tc>
        <w:tc>
          <w:tcPr>
            <w:tcW w:w="0" w:type="auto"/>
          </w:tcPr>
          <w:p w14:paraId="37D64138" w14:textId="77777777" w:rsidR="008617D8" w:rsidRDefault="00000000">
            <w:r>
              <w:t>0.011</w:t>
            </w:r>
          </w:p>
        </w:tc>
        <w:tc>
          <w:tcPr>
            <w:tcW w:w="0" w:type="auto"/>
          </w:tcPr>
          <w:p w14:paraId="3190D44A" w14:textId="77777777" w:rsidR="008617D8" w:rsidRDefault="00000000">
            <w:r>
              <w:t>-0.035</w:t>
            </w:r>
          </w:p>
        </w:tc>
        <w:tc>
          <w:tcPr>
            <w:tcW w:w="0" w:type="auto"/>
          </w:tcPr>
          <w:p w14:paraId="1C2CF7A6" w14:textId="77777777" w:rsidR="008617D8" w:rsidRDefault="00000000">
            <w:r>
              <w:t>-0.033</w:t>
            </w:r>
          </w:p>
        </w:tc>
        <w:tc>
          <w:tcPr>
            <w:tcW w:w="0" w:type="auto"/>
          </w:tcPr>
          <w:p w14:paraId="042549D7" w14:textId="77777777" w:rsidR="008617D8" w:rsidRDefault="00000000">
            <w:r>
              <w:t>-0.012</w:t>
            </w:r>
          </w:p>
        </w:tc>
      </w:tr>
      <w:tr w:rsidR="008617D8" w14:paraId="1D09D4F5" w14:textId="77777777">
        <w:tc>
          <w:tcPr>
            <w:tcW w:w="0" w:type="auto"/>
          </w:tcPr>
          <w:p w14:paraId="6359C31F" w14:textId="77777777" w:rsidR="008617D8" w:rsidRDefault="00000000">
            <w:r>
              <w:t>EV charging</w:t>
            </w:r>
          </w:p>
        </w:tc>
        <w:tc>
          <w:tcPr>
            <w:tcW w:w="0" w:type="auto"/>
          </w:tcPr>
          <w:p w14:paraId="059F5821" w14:textId="77777777" w:rsidR="008617D8" w:rsidRDefault="00000000">
            <w:r>
              <w:t>Hispanic share</w:t>
            </w:r>
          </w:p>
        </w:tc>
        <w:tc>
          <w:tcPr>
            <w:tcW w:w="0" w:type="auto"/>
          </w:tcPr>
          <w:p w14:paraId="4D0491A0" w14:textId="77777777" w:rsidR="008617D8" w:rsidRDefault="00000000">
            <w:r>
              <w:t>-0.136***</w:t>
            </w:r>
          </w:p>
        </w:tc>
        <w:tc>
          <w:tcPr>
            <w:tcW w:w="0" w:type="auto"/>
          </w:tcPr>
          <w:p w14:paraId="43538456" w14:textId="77777777" w:rsidR="008617D8" w:rsidRDefault="00000000">
            <w:r>
              <w:t>0.141**</w:t>
            </w:r>
          </w:p>
        </w:tc>
        <w:tc>
          <w:tcPr>
            <w:tcW w:w="0" w:type="auto"/>
          </w:tcPr>
          <w:p w14:paraId="7608AF94" w14:textId="77777777" w:rsidR="008617D8" w:rsidRDefault="00000000">
            <w:r>
              <w:t>-0.014</w:t>
            </w:r>
          </w:p>
        </w:tc>
        <w:tc>
          <w:tcPr>
            <w:tcW w:w="0" w:type="auto"/>
          </w:tcPr>
          <w:p w14:paraId="4644C6E3" w14:textId="77777777" w:rsidR="008617D8" w:rsidRDefault="00000000">
            <w:r>
              <w:t>-0.012</w:t>
            </w:r>
          </w:p>
        </w:tc>
        <w:tc>
          <w:tcPr>
            <w:tcW w:w="0" w:type="auto"/>
          </w:tcPr>
          <w:p w14:paraId="578ED18C" w14:textId="77777777" w:rsidR="008617D8" w:rsidRDefault="00000000">
            <w:r>
              <w:t>-0.053</w:t>
            </w:r>
          </w:p>
        </w:tc>
      </w:tr>
      <w:tr w:rsidR="008617D8" w14:paraId="661A500A" w14:textId="77777777">
        <w:tc>
          <w:tcPr>
            <w:tcW w:w="0" w:type="auto"/>
          </w:tcPr>
          <w:p w14:paraId="1D3B8077" w14:textId="77777777" w:rsidR="008617D8" w:rsidRDefault="00000000">
            <w:r>
              <w:t>EV charging</w:t>
            </w:r>
          </w:p>
        </w:tc>
        <w:tc>
          <w:tcPr>
            <w:tcW w:w="0" w:type="auto"/>
          </w:tcPr>
          <w:p w14:paraId="0EBC1752" w14:textId="77777777" w:rsidR="008617D8" w:rsidRDefault="00000000">
            <w:r>
              <w:t>Asian share</w:t>
            </w:r>
          </w:p>
        </w:tc>
        <w:tc>
          <w:tcPr>
            <w:tcW w:w="0" w:type="auto"/>
          </w:tcPr>
          <w:p w14:paraId="60D76035" w14:textId="77777777" w:rsidR="008617D8" w:rsidRDefault="00000000">
            <w:r>
              <w:t>0.070*</w:t>
            </w:r>
          </w:p>
        </w:tc>
        <w:tc>
          <w:tcPr>
            <w:tcW w:w="0" w:type="auto"/>
          </w:tcPr>
          <w:p w14:paraId="4192ACAB" w14:textId="77777777" w:rsidR="008617D8" w:rsidRDefault="00000000">
            <w:r>
              <w:t>0.040</w:t>
            </w:r>
          </w:p>
        </w:tc>
        <w:tc>
          <w:tcPr>
            <w:tcW w:w="0" w:type="auto"/>
          </w:tcPr>
          <w:p w14:paraId="32F6E6AD" w14:textId="77777777" w:rsidR="008617D8" w:rsidRDefault="00000000">
            <w:r>
              <w:t>-0.024</w:t>
            </w:r>
          </w:p>
        </w:tc>
        <w:tc>
          <w:tcPr>
            <w:tcW w:w="0" w:type="auto"/>
          </w:tcPr>
          <w:p w14:paraId="44FC4A6C" w14:textId="77777777" w:rsidR="008617D8" w:rsidRDefault="00000000">
            <w:r>
              <w:t>-0.023</w:t>
            </w:r>
          </w:p>
        </w:tc>
        <w:tc>
          <w:tcPr>
            <w:tcW w:w="0" w:type="auto"/>
          </w:tcPr>
          <w:p w14:paraId="1DBFE754" w14:textId="77777777" w:rsidR="008617D8" w:rsidRDefault="00000000">
            <w:r>
              <w:t>0.019</w:t>
            </w:r>
          </w:p>
        </w:tc>
      </w:tr>
    </w:tbl>
    <w:p w14:paraId="2340A35F" w14:textId="77777777" w:rsidR="00F75083" w:rsidRDefault="00F75083">
      <w:pPr>
        <w:pStyle w:val="Caption"/>
      </w:pPr>
    </w:p>
    <w:p w14:paraId="42AE3716" w14:textId="77777777" w:rsidR="004F532A" w:rsidRDefault="004F532A" w:rsidP="004F532A"/>
    <w:p w14:paraId="564B8FCD" w14:textId="77777777" w:rsidR="004F532A" w:rsidRPr="004F532A" w:rsidRDefault="004F532A" w:rsidP="004F532A"/>
    <w:p w14:paraId="1A7D7743" w14:textId="1A0DECC3" w:rsidR="008617D8" w:rsidRDefault="00000000">
      <w:pPr>
        <w:pStyle w:val="Caption"/>
      </w:pPr>
      <w:r>
        <w:lastRenderedPageBreak/>
        <w:t>Supplementary Table S6 | Battery storage conditional on local solar deployment. This model conditions on a parallel outcome of the same predictors and is not a better-identified estimate of the storage gap.</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2442"/>
        <w:gridCol w:w="2420"/>
        <w:gridCol w:w="2409"/>
      </w:tblGrid>
      <w:tr w:rsidR="00B86A12" w14:paraId="6FA98CCF" w14:textId="77777777">
        <w:trPr>
          <w:tblHeader/>
        </w:trPr>
        <w:tc>
          <w:tcPr>
            <w:tcW w:w="2520" w:type="dxa"/>
            <w:tcBorders>
              <w:bottom w:val="single" w:sz="6" w:space="0" w:color="auto"/>
            </w:tcBorders>
            <w:shd w:val="clear" w:color="auto" w:fill="F2EFE7"/>
          </w:tcPr>
          <w:p w14:paraId="5A5500D5" w14:textId="77777777" w:rsidR="00E74C8C" w:rsidRDefault="00000000">
            <w:r>
              <w:rPr>
                <w:b/>
                <w:bCs/>
              </w:rPr>
              <w:t>Predictor</w:t>
            </w:r>
          </w:p>
        </w:tc>
        <w:tc>
          <w:tcPr>
            <w:tcW w:w="2520" w:type="dxa"/>
            <w:tcBorders>
              <w:bottom w:val="single" w:sz="6" w:space="0" w:color="auto"/>
            </w:tcBorders>
            <w:shd w:val="clear" w:color="auto" w:fill="F2EFE7"/>
          </w:tcPr>
          <w:p w14:paraId="0A0DCDC3" w14:textId="77777777" w:rsidR="00E74C8C" w:rsidRDefault="00000000">
            <w:r>
              <w:rPr>
                <w:b/>
                <w:bCs/>
              </w:rPr>
              <w:t>Coefficient</w:t>
            </w:r>
          </w:p>
        </w:tc>
        <w:tc>
          <w:tcPr>
            <w:tcW w:w="2520" w:type="dxa"/>
            <w:tcBorders>
              <w:bottom w:val="single" w:sz="6" w:space="0" w:color="auto"/>
            </w:tcBorders>
            <w:shd w:val="clear" w:color="auto" w:fill="F2EFE7"/>
          </w:tcPr>
          <w:p w14:paraId="4E9B7846" w14:textId="77777777" w:rsidR="00E74C8C" w:rsidRDefault="00000000">
            <w:r>
              <w:rPr>
                <w:b/>
                <w:bCs/>
              </w:rPr>
              <w:t>Robust SE</w:t>
            </w:r>
          </w:p>
        </w:tc>
        <w:tc>
          <w:tcPr>
            <w:tcW w:w="2520" w:type="dxa"/>
            <w:tcBorders>
              <w:bottom w:val="single" w:sz="6" w:space="0" w:color="auto"/>
            </w:tcBorders>
            <w:shd w:val="clear" w:color="auto" w:fill="F2EFE7"/>
          </w:tcPr>
          <w:p w14:paraId="3D61E561" w14:textId="77777777" w:rsidR="00E74C8C" w:rsidRDefault="00000000">
            <w:r>
              <w:rPr>
                <w:b/>
                <w:bCs/>
              </w:rPr>
              <w:t>p-value</w:t>
            </w:r>
          </w:p>
        </w:tc>
      </w:tr>
      <w:tr w:rsidR="00B86A12" w14:paraId="143DB1CD" w14:textId="77777777">
        <w:tc>
          <w:tcPr>
            <w:tcW w:w="2520" w:type="dxa"/>
          </w:tcPr>
          <w:p w14:paraId="568BC17B" w14:textId="77777777" w:rsidR="00E74C8C" w:rsidRPr="00406B15" w:rsidRDefault="00000000">
            <w:pPr>
              <w:rPr>
                <w:rFonts w:ascii="Courier New" w:hAnsi="Courier New" w:cs="Courier New"/>
                <w:sz w:val="16"/>
                <w:szCs w:val="16"/>
              </w:rPr>
            </w:pPr>
            <w:proofErr w:type="spellStart"/>
            <w:r>
              <w:rPr>
                <w:rFonts w:ascii="Courier New" w:hAnsi="Courier New" w:cs="Courier New"/>
                <w:sz w:val="16"/>
                <w:szCs w:val="16"/>
              </w:rPr>
              <w:t>log_median_household_income</w:t>
            </w:r>
            <w:proofErr w:type="spellEnd"/>
          </w:p>
        </w:tc>
        <w:tc>
          <w:tcPr>
            <w:tcW w:w="2520" w:type="dxa"/>
          </w:tcPr>
          <w:p w14:paraId="4A8A7542" w14:textId="77777777" w:rsidR="00184A8A" w:rsidRDefault="00000000">
            <w:r>
              <w:t>0.440***</w:t>
            </w:r>
          </w:p>
        </w:tc>
        <w:tc>
          <w:tcPr>
            <w:tcW w:w="2520" w:type="dxa"/>
          </w:tcPr>
          <w:p w14:paraId="3CC13C32" w14:textId="77777777" w:rsidR="00184A8A" w:rsidRDefault="00000000">
            <w:r>
              <w:t>0.130</w:t>
            </w:r>
          </w:p>
        </w:tc>
        <w:tc>
          <w:tcPr>
            <w:tcW w:w="2520" w:type="dxa"/>
          </w:tcPr>
          <w:p w14:paraId="5C2F0E1F" w14:textId="77777777" w:rsidR="00184A8A" w:rsidRDefault="00000000">
            <w:r>
              <w:t>&lt; 0.001</w:t>
            </w:r>
          </w:p>
        </w:tc>
      </w:tr>
      <w:tr w:rsidR="00B86A12" w14:paraId="168B0F1E" w14:textId="77777777">
        <w:tc>
          <w:tcPr>
            <w:tcW w:w="2520" w:type="dxa"/>
          </w:tcPr>
          <w:p w14:paraId="1DDAC696" w14:textId="77777777" w:rsidR="00E74C8C" w:rsidRPr="00406B15" w:rsidRDefault="00000000">
            <w:pPr>
              <w:rPr>
                <w:rFonts w:ascii="Courier New" w:hAnsi="Courier New" w:cs="Courier New"/>
                <w:sz w:val="16"/>
                <w:szCs w:val="16"/>
              </w:rPr>
            </w:pPr>
            <w:proofErr w:type="spellStart"/>
            <w:r>
              <w:rPr>
                <w:rFonts w:ascii="Courier New" w:hAnsi="Courier New" w:cs="Courier New"/>
                <w:sz w:val="16"/>
                <w:szCs w:val="16"/>
              </w:rPr>
              <w:t>pct_black</w:t>
            </w:r>
            <w:proofErr w:type="spellEnd"/>
          </w:p>
        </w:tc>
        <w:tc>
          <w:tcPr>
            <w:tcW w:w="2520" w:type="dxa"/>
          </w:tcPr>
          <w:p w14:paraId="6D013C69" w14:textId="77777777" w:rsidR="00184A8A" w:rsidRDefault="00000000">
            <w:r>
              <w:t>-1.343***</w:t>
            </w:r>
          </w:p>
        </w:tc>
        <w:tc>
          <w:tcPr>
            <w:tcW w:w="2520" w:type="dxa"/>
          </w:tcPr>
          <w:p w14:paraId="637772C4" w14:textId="77777777" w:rsidR="00184A8A" w:rsidRDefault="00000000">
            <w:r>
              <w:t>0.288</w:t>
            </w:r>
          </w:p>
        </w:tc>
        <w:tc>
          <w:tcPr>
            <w:tcW w:w="2520" w:type="dxa"/>
          </w:tcPr>
          <w:p w14:paraId="787AB552" w14:textId="77777777" w:rsidR="00184A8A" w:rsidRDefault="00000000">
            <w:r>
              <w:t>&lt; 0.001</w:t>
            </w:r>
          </w:p>
        </w:tc>
      </w:tr>
      <w:tr w:rsidR="00B86A12" w14:paraId="5CC40A02" w14:textId="77777777">
        <w:tc>
          <w:tcPr>
            <w:tcW w:w="2520" w:type="dxa"/>
          </w:tcPr>
          <w:p w14:paraId="6FCF9CD4" w14:textId="77777777" w:rsidR="00E74C8C" w:rsidRPr="00406B15" w:rsidRDefault="00000000">
            <w:pPr>
              <w:rPr>
                <w:rFonts w:ascii="Courier New" w:hAnsi="Courier New" w:cs="Courier New"/>
                <w:sz w:val="16"/>
                <w:szCs w:val="16"/>
              </w:rPr>
            </w:pPr>
            <w:proofErr w:type="spellStart"/>
            <w:r>
              <w:rPr>
                <w:rFonts w:ascii="Courier New" w:hAnsi="Courier New" w:cs="Courier New"/>
                <w:sz w:val="16"/>
                <w:szCs w:val="16"/>
              </w:rPr>
              <w:t>pct_hispanic</w:t>
            </w:r>
            <w:proofErr w:type="spellEnd"/>
          </w:p>
        </w:tc>
        <w:tc>
          <w:tcPr>
            <w:tcW w:w="2520" w:type="dxa"/>
          </w:tcPr>
          <w:p w14:paraId="0AC0744B" w14:textId="77777777" w:rsidR="00184A8A" w:rsidRDefault="00000000">
            <w:r>
              <w:t>-1.085***</w:t>
            </w:r>
          </w:p>
        </w:tc>
        <w:tc>
          <w:tcPr>
            <w:tcW w:w="2520" w:type="dxa"/>
          </w:tcPr>
          <w:p w14:paraId="143A1DB7" w14:textId="77777777" w:rsidR="00184A8A" w:rsidRDefault="00000000">
            <w:r>
              <w:t>0.139</w:t>
            </w:r>
          </w:p>
        </w:tc>
        <w:tc>
          <w:tcPr>
            <w:tcW w:w="2520" w:type="dxa"/>
          </w:tcPr>
          <w:p w14:paraId="1492BF5D" w14:textId="77777777" w:rsidR="00184A8A" w:rsidRDefault="00000000">
            <w:r>
              <w:t>&lt; 0.001</w:t>
            </w:r>
          </w:p>
        </w:tc>
      </w:tr>
      <w:tr w:rsidR="00B86A12" w14:paraId="1BF2065B" w14:textId="77777777">
        <w:tc>
          <w:tcPr>
            <w:tcW w:w="2520" w:type="dxa"/>
          </w:tcPr>
          <w:p w14:paraId="67C0C38B" w14:textId="77777777" w:rsidR="00E74C8C" w:rsidRPr="00406B15" w:rsidRDefault="00000000">
            <w:pPr>
              <w:rPr>
                <w:rFonts w:ascii="Courier New" w:hAnsi="Courier New" w:cs="Courier New"/>
                <w:sz w:val="16"/>
                <w:szCs w:val="16"/>
              </w:rPr>
            </w:pPr>
            <w:proofErr w:type="spellStart"/>
            <w:r>
              <w:rPr>
                <w:rFonts w:ascii="Courier New" w:hAnsi="Courier New" w:cs="Courier New"/>
                <w:sz w:val="16"/>
                <w:szCs w:val="16"/>
              </w:rPr>
              <w:t>pct_asian</w:t>
            </w:r>
            <w:proofErr w:type="spellEnd"/>
          </w:p>
        </w:tc>
        <w:tc>
          <w:tcPr>
            <w:tcW w:w="2520" w:type="dxa"/>
          </w:tcPr>
          <w:p w14:paraId="691A9D03" w14:textId="77777777" w:rsidR="00184A8A" w:rsidRDefault="00000000">
            <w:r>
              <w:t>-1.287***</w:t>
            </w:r>
          </w:p>
        </w:tc>
        <w:tc>
          <w:tcPr>
            <w:tcW w:w="2520" w:type="dxa"/>
          </w:tcPr>
          <w:p w14:paraId="3D065D0C" w14:textId="77777777" w:rsidR="00184A8A" w:rsidRDefault="00000000">
            <w:r>
              <w:t>0.163</w:t>
            </w:r>
          </w:p>
        </w:tc>
        <w:tc>
          <w:tcPr>
            <w:tcW w:w="2520" w:type="dxa"/>
          </w:tcPr>
          <w:p w14:paraId="382C70D9" w14:textId="77777777" w:rsidR="00184A8A" w:rsidRDefault="00000000">
            <w:r>
              <w:t>&lt; 0.001</w:t>
            </w:r>
          </w:p>
        </w:tc>
      </w:tr>
      <w:tr w:rsidR="00B86A12" w14:paraId="3FCDB77F" w14:textId="77777777">
        <w:tc>
          <w:tcPr>
            <w:tcW w:w="2520" w:type="dxa"/>
          </w:tcPr>
          <w:p w14:paraId="2EEA9C83" w14:textId="77777777" w:rsidR="00E74C8C" w:rsidRPr="00C86F74" w:rsidRDefault="00000000">
            <w:pPr>
              <w:rPr>
                <w:rFonts w:ascii="Courier New" w:hAnsi="Courier New" w:cs="Courier New"/>
                <w:sz w:val="16"/>
                <w:szCs w:val="16"/>
              </w:rPr>
            </w:pPr>
            <w:proofErr w:type="spellStart"/>
            <w:r>
              <w:rPr>
                <w:rFonts w:ascii="Courier New" w:hAnsi="Courier New" w:cs="Courier New"/>
                <w:sz w:val="16"/>
                <w:szCs w:val="16"/>
              </w:rPr>
              <w:t>pct_bachelors_plus</w:t>
            </w:r>
            <w:proofErr w:type="spellEnd"/>
          </w:p>
        </w:tc>
        <w:tc>
          <w:tcPr>
            <w:tcW w:w="2520" w:type="dxa"/>
          </w:tcPr>
          <w:p w14:paraId="7983240E" w14:textId="77777777" w:rsidR="00184A8A" w:rsidRDefault="00000000">
            <w:r>
              <w:t>-0.491**</w:t>
            </w:r>
          </w:p>
        </w:tc>
        <w:tc>
          <w:tcPr>
            <w:tcW w:w="2520" w:type="dxa"/>
          </w:tcPr>
          <w:p w14:paraId="370B1E74" w14:textId="77777777" w:rsidR="00184A8A" w:rsidRDefault="00000000">
            <w:r>
              <w:t>0.220</w:t>
            </w:r>
          </w:p>
        </w:tc>
        <w:tc>
          <w:tcPr>
            <w:tcW w:w="2520" w:type="dxa"/>
          </w:tcPr>
          <w:p w14:paraId="409C1B3D" w14:textId="77777777" w:rsidR="00184A8A" w:rsidRDefault="00000000">
            <w:r>
              <w:t>0.026</w:t>
            </w:r>
          </w:p>
        </w:tc>
      </w:tr>
      <w:tr w:rsidR="00B86A12" w14:paraId="3CC9BBDB" w14:textId="77777777">
        <w:tc>
          <w:tcPr>
            <w:tcW w:w="2520" w:type="dxa"/>
          </w:tcPr>
          <w:p w14:paraId="52054FCA" w14:textId="77777777" w:rsidR="00E74C8C" w:rsidRPr="00406B15" w:rsidRDefault="00000000">
            <w:pPr>
              <w:rPr>
                <w:rFonts w:ascii="Courier New" w:hAnsi="Courier New" w:cs="Courier New"/>
                <w:sz w:val="16"/>
                <w:szCs w:val="16"/>
              </w:rPr>
            </w:pPr>
            <w:proofErr w:type="spellStart"/>
            <w:r>
              <w:rPr>
                <w:rFonts w:ascii="Courier New" w:hAnsi="Courier New" w:cs="Courier New"/>
                <w:sz w:val="16"/>
                <w:szCs w:val="16"/>
              </w:rPr>
              <w:t>y_pv</w:t>
            </w:r>
            <w:proofErr w:type="spellEnd"/>
          </w:p>
        </w:tc>
        <w:tc>
          <w:tcPr>
            <w:tcW w:w="2520" w:type="dxa"/>
          </w:tcPr>
          <w:p w14:paraId="30D2CB41" w14:textId="77777777" w:rsidR="00184A8A" w:rsidRDefault="00000000">
            <w:r>
              <w:t>0.952***</w:t>
            </w:r>
          </w:p>
        </w:tc>
        <w:tc>
          <w:tcPr>
            <w:tcW w:w="2520" w:type="dxa"/>
          </w:tcPr>
          <w:p w14:paraId="21CC5269" w14:textId="77777777" w:rsidR="00184A8A" w:rsidRDefault="00000000">
            <w:r>
              <w:t>0.170</w:t>
            </w:r>
          </w:p>
        </w:tc>
        <w:tc>
          <w:tcPr>
            <w:tcW w:w="2520" w:type="dxa"/>
          </w:tcPr>
          <w:p w14:paraId="368238CC" w14:textId="77777777" w:rsidR="00184A8A" w:rsidRDefault="00000000">
            <w:r>
              <w:t>&lt; 0.001</w:t>
            </w:r>
          </w:p>
        </w:tc>
      </w:tr>
    </w:tbl>
    <w:p w14:paraId="2238A0EB" w14:textId="77777777" w:rsidR="008617D8" w:rsidRDefault="00000000">
      <w:pPr>
        <w:pStyle w:val="Heading1"/>
      </w:pPr>
      <w:r>
        <w:t>Supplementary Note S3 | Specification curve</w:t>
      </w:r>
    </w:p>
    <w:p w14:paraId="71822179" w14:textId="77777777" w:rsidR="008617D8" w:rsidRDefault="00000000">
      <w:r>
        <w:t>A specification curve asks how much a reported coefficient depends on which controls happened to be included. We enumerate every subset of the six confounder blocks and fit each on the frozen sample, recording the four focal terms. Of the 64 possible combinations, 16 stack county and utility fixed effects together — near-collinear, near-exhaustive partitions of the same ZCTAs — and are excluded, leaving 48 valid specifications per outcome.</w:t>
      </w:r>
    </w:p>
    <w:p w14:paraId="284B1173" w14:textId="77777777" w:rsidR="008617D8" w:rsidRDefault="00000000">
      <w:r>
        <w:t>Supplementary Figure S5 plots the sorted coefficient with its confidence interval for each outcome, with the block-membership matrix below. The summary counts appear in Table 2 of the main text: the number of specifications, out of 48, in which a coefficient is both significant at the 5 percent level and same-signed as the median across all 48.</w:t>
      </w:r>
    </w:p>
    <w:p w14:paraId="62E9313B" w14:textId="77777777" w:rsidR="008617D8" w:rsidRDefault="00000000">
      <w:r>
        <w:t>Three readings are worth drawing out. Storage is the most reproducible result in the study: Asian share is significant and same-signed in 48 of 48, Hispanic share in 44, Black share in 36. Solar is intermediate, at 34, 31 and 28. Aggregate charging is fragile on race terms, and the Black-share coefficient is significant in 0 of 48 despite appearing significant in individual specifications — which is precisely the failure mode a specification curve exists to expose. Wind is weakest of all, at 0 of 48 on every term, consistent with its treatment as contextual rather than headline material.</w:t>
      </w:r>
    </w:p>
    <w:p w14:paraId="27129713" w14:textId="77777777" w:rsidR="00F121D0" w:rsidRDefault="009611E9" w:rsidP="00F121D0">
      <w:pPr>
        <w:keepNext/>
        <w:jc w:val="center"/>
      </w:pPr>
      <w:r>
        <w:rPr>
          <w:noProof/>
        </w:rPr>
        <w:lastRenderedPageBreak/>
        <w:drawing>
          <wp:inline distT="0" distB="0" distL="0" distR="0" wp14:anchorId="25E36FDD" wp14:editId="0E316551">
            <wp:extent cx="4474944" cy="8261350"/>
            <wp:effectExtent l="0" t="0" r="0" b="0"/>
            <wp:docPr id="196660313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3130" name="Graphic 1966603130"/>
                    <pic:cNvPicPr/>
                  </pic:nvPicPr>
                  <pic:blipFill>
                    <a:blip r:embed="rId10"/>
                    <a:stretch>
                      <a:fillRect/>
                    </a:stretch>
                  </pic:blipFill>
                  <pic:spPr>
                    <a:xfrm>
                      <a:off x="0" y="0"/>
                      <a:ext cx="4525634" cy="8354931"/>
                    </a:xfrm>
                    <a:prstGeom prst="rect">
                      <a:avLst/>
                    </a:prstGeom>
                  </pic:spPr>
                </pic:pic>
              </a:graphicData>
            </a:graphic>
          </wp:inline>
        </w:drawing>
      </w:r>
    </w:p>
    <w:p w14:paraId="0F3A8A4C" w14:textId="77777777" w:rsidR="008617D8" w:rsidRDefault="00000000">
      <w:pPr>
        <w:pStyle w:val="Caption"/>
      </w:pPr>
      <w:r>
        <w:t>Supplementary Fig. S5 | Specification curve for rooftop solar, battery storage and aggregate EV charging. Each panel sorts the focal coefficient across all 48 valid combinations of the six confounder blocks, with the block-membership matrix below.</w:t>
      </w:r>
    </w:p>
    <w:p w14:paraId="53D849A5" w14:textId="77777777" w:rsidR="008617D8" w:rsidRDefault="00000000">
      <w:pPr>
        <w:pStyle w:val="Heading1"/>
      </w:pPr>
      <w:r>
        <w:lastRenderedPageBreak/>
        <w:t>Supplementary Note S4 | Oster bounds on omitted-variable bias</w:t>
      </w:r>
    </w:p>
    <w:p w14:paraId="2B8E1616" w14:textId="77777777" w:rsidR="008617D8" w:rsidRDefault="00000000">
      <w:r>
        <w:t>Oster's δ asks how strong selection on unobservables would have to be, relative to selection on the observed confounders, to drive a coefficient to zero. We compare the core specification with the saturated confounder model, setting R²max to 1.3 times the saturated R² and capping it at one. A value of δ ≥ 1 is the conventional robustness threshold: the omitted-variable bias would have to exceed the observed selection.</w:t>
      </w:r>
    </w:p>
    <w:p w14:paraId="04F206FD" w14:textId="77777777" w:rsidR="008617D8" w:rsidRDefault="00000000">
      <w:r>
        <w:t>Three coefficients clear that threshold and can be cited directly: storage Hispanic share at 1.99, solar Asian share at 1.57 and storage Asian share at 1.29. Storage income sits just below at 0.96, meaning selection on unobservables a little under the scale of the observed confounders would zero it out.</w:t>
      </w:r>
    </w:p>
    <w:p w14:paraId="5402C5D7" w14:textId="77777777" w:rsidR="008617D8" w:rsidRDefault="00000000">
      <w:r>
        <w:t xml:space="preserve">δ is not interpretable everywhere, and that is itself informative. The formula assumes that adding controls moves a coefficient toward zero. For the solar income term and for aggregate charging the full confounder set increases the coefficient instead — solar income moves from 0.43 to 0.47 on the raw scale — so the returned values (−32.6 and +26.0) do not mean what δ normally means. We report δ only where the sign behaves as the method </w:t>
      </w:r>
      <w:proofErr w:type="gramStart"/>
      <w:r>
        <w:t>assumes, and</w:t>
      </w:r>
      <w:proofErr w:type="gramEnd"/>
      <w:r>
        <w:t xml:space="preserve"> treat the non-attenuation as a separate qualitative finding, discussed in the main text. Supplementary Table S7 reports every cell with the underlying β and R² values.</w:t>
      </w:r>
    </w:p>
    <w:p w14:paraId="096CB036" w14:textId="77777777" w:rsidR="008617D8" w:rsidRDefault="00000000">
      <w:pPr>
        <w:pStyle w:val="Caption"/>
      </w:pPr>
      <w:r>
        <w:t>Supplementary Table S7 | Oster δ bounds, core specification versus the saturated confounder model. δ ≥ 1 is the conventional robustness threshold. Negative or very large values indicate that adding controls increased rather than attenuated the coefficient, so the bound does not apply.</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1518"/>
        <w:gridCol w:w="1291"/>
        <w:gridCol w:w="785"/>
        <w:gridCol w:w="1400"/>
        <w:gridCol w:w="814"/>
        <w:gridCol w:w="785"/>
      </w:tblGrid>
      <w:tr w:rsidR="008617D8" w14:paraId="57D72834" w14:textId="77777777">
        <w:tc>
          <w:tcPr>
            <w:tcW w:w="0" w:type="auto"/>
          </w:tcPr>
          <w:p w14:paraId="29B0B8B2" w14:textId="77777777" w:rsidR="008617D8" w:rsidRDefault="00000000">
            <w:r>
              <w:rPr>
                <w:b/>
              </w:rPr>
              <w:t>Outcome</w:t>
            </w:r>
          </w:p>
        </w:tc>
        <w:tc>
          <w:tcPr>
            <w:tcW w:w="0" w:type="auto"/>
          </w:tcPr>
          <w:p w14:paraId="7BAA5D87" w14:textId="77777777" w:rsidR="008617D8" w:rsidRDefault="00000000">
            <w:r>
              <w:rPr>
                <w:b/>
              </w:rPr>
              <w:t>Term</w:t>
            </w:r>
          </w:p>
        </w:tc>
        <w:tc>
          <w:tcPr>
            <w:tcW w:w="0" w:type="auto"/>
          </w:tcPr>
          <w:p w14:paraId="51D2EE37" w14:textId="77777777" w:rsidR="008617D8" w:rsidRDefault="00000000">
            <w:r>
              <w:rPr>
                <w:b/>
              </w:rPr>
              <w:t>β restricted</w:t>
            </w:r>
          </w:p>
        </w:tc>
        <w:tc>
          <w:tcPr>
            <w:tcW w:w="0" w:type="auto"/>
          </w:tcPr>
          <w:p w14:paraId="24099CA8" w14:textId="77777777" w:rsidR="008617D8" w:rsidRDefault="00000000">
            <w:r>
              <w:rPr>
                <w:b/>
              </w:rPr>
              <w:t>β full</w:t>
            </w:r>
          </w:p>
        </w:tc>
        <w:tc>
          <w:tcPr>
            <w:tcW w:w="0" w:type="auto"/>
          </w:tcPr>
          <w:p w14:paraId="1FCBA95B" w14:textId="77777777" w:rsidR="008617D8" w:rsidRDefault="00000000">
            <w:r>
              <w:rPr>
                <w:b/>
              </w:rPr>
              <w:t>R² restricted</w:t>
            </w:r>
          </w:p>
        </w:tc>
        <w:tc>
          <w:tcPr>
            <w:tcW w:w="0" w:type="auto"/>
          </w:tcPr>
          <w:p w14:paraId="632CD71B" w14:textId="77777777" w:rsidR="008617D8" w:rsidRDefault="00000000">
            <w:r>
              <w:rPr>
                <w:b/>
              </w:rPr>
              <w:t>R² full</w:t>
            </w:r>
          </w:p>
        </w:tc>
        <w:tc>
          <w:tcPr>
            <w:tcW w:w="0" w:type="auto"/>
          </w:tcPr>
          <w:p w14:paraId="4A4518D9" w14:textId="77777777" w:rsidR="008617D8" w:rsidRDefault="00000000">
            <w:r>
              <w:rPr>
                <w:b/>
              </w:rPr>
              <w:t>δ</w:t>
            </w:r>
          </w:p>
        </w:tc>
      </w:tr>
      <w:tr w:rsidR="008617D8" w14:paraId="6A8D7631" w14:textId="77777777">
        <w:tc>
          <w:tcPr>
            <w:tcW w:w="0" w:type="auto"/>
          </w:tcPr>
          <w:p w14:paraId="742E37E4" w14:textId="77777777" w:rsidR="008617D8" w:rsidRDefault="00000000">
            <w:r>
              <w:t>Rooftop solar</w:t>
            </w:r>
          </w:p>
        </w:tc>
        <w:tc>
          <w:tcPr>
            <w:tcW w:w="0" w:type="auto"/>
          </w:tcPr>
          <w:p w14:paraId="2C232056" w14:textId="77777777" w:rsidR="008617D8" w:rsidRDefault="00000000">
            <w:r>
              <w:t>Log income</w:t>
            </w:r>
          </w:p>
        </w:tc>
        <w:tc>
          <w:tcPr>
            <w:tcW w:w="0" w:type="auto"/>
          </w:tcPr>
          <w:p w14:paraId="5A9C5C7B" w14:textId="77777777" w:rsidR="008617D8" w:rsidRDefault="00000000">
            <w:r>
              <w:t>0.430</w:t>
            </w:r>
          </w:p>
        </w:tc>
        <w:tc>
          <w:tcPr>
            <w:tcW w:w="0" w:type="auto"/>
          </w:tcPr>
          <w:p w14:paraId="3B94C156" w14:textId="77777777" w:rsidR="008617D8" w:rsidRDefault="00000000">
            <w:r>
              <w:t>0.467</w:t>
            </w:r>
          </w:p>
        </w:tc>
        <w:tc>
          <w:tcPr>
            <w:tcW w:w="0" w:type="auto"/>
          </w:tcPr>
          <w:p w14:paraId="54C9D43C" w14:textId="77777777" w:rsidR="008617D8" w:rsidRDefault="00000000">
            <w:r>
              <w:t>0.109</w:t>
            </w:r>
          </w:p>
        </w:tc>
        <w:tc>
          <w:tcPr>
            <w:tcW w:w="0" w:type="auto"/>
          </w:tcPr>
          <w:p w14:paraId="5DDFF363" w14:textId="77777777" w:rsidR="008617D8" w:rsidRDefault="00000000">
            <w:r>
              <w:t>0.492</w:t>
            </w:r>
          </w:p>
        </w:tc>
        <w:tc>
          <w:tcPr>
            <w:tcW w:w="0" w:type="auto"/>
          </w:tcPr>
          <w:p w14:paraId="738904E3" w14:textId="77777777" w:rsidR="008617D8" w:rsidRDefault="00000000">
            <w:r>
              <w:t>-32.55</w:t>
            </w:r>
          </w:p>
        </w:tc>
      </w:tr>
      <w:tr w:rsidR="008617D8" w14:paraId="534D5C24" w14:textId="77777777">
        <w:tc>
          <w:tcPr>
            <w:tcW w:w="0" w:type="auto"/>
          </w:tcPr>
          <w:p w14:paraId="4FFC2E0F" w14:textId="77777777" w:rsidR="008617D8" w:rsidRDefault="00000000">
            <w:r>
              <w:t>Rooftop solar</w:t>
            </w:r>
          </w:p>
        </w:tc>
        <w:tc>
          <w:tcPr>
            <w:tcW w:w="0" w:type="auto"/>
          </w:tcPr>
          <w:p w14:paraId="187FE3BF" w14:textId="77777777" w:rsidR="008617D8" w:rsidRDefault="00000000">
            <w:r>
              <w:t>Black share</w:t>
            </w:r>
          </w:p>
        </w:tc>
        <w:tc>
          <w:tcPr>
            <w:tcW w:w="0" w:type="auto"/>
          </w:tcPr>
          <w:p w14:paraId="7D50D83F" w14:textId="77777777" w:rsidR="008617D8" w:rsidRDefault="00000000">
            <w:r>
              <w:t>-2.413</w:t>
            </w:r>
          </w:p>
        </w:tc>
        <w:tc>
          <w:tcPr>
            <w:tcW w:w="0" w:type="auto"/>
          </w:tcPr>
          <w:p w14:paraId="2184DC21" w14:textId="77777777" w:rsidR="008617D8" w:rsidRDefault="00000000">
            <w:r>
              <w:t>-0.265</w:t>
            </w:r>
          </w:p>
        </w:tc>
        <w:tc>
          <w:tcPr>
            <w:tcW w:w="0" w:type="auto"/>
          </w:tcPr>
          <w:p w14:paraId="00FD9F68" w14:textId="77777777" w:rsidR="008617D8" w:rsidRDefault="00000000">
            <w:r>
              <w:t>0.109</w:t>
            </w:r>
          </w:p>
        </w:tc>
        <w:tc>
          <w:tcPr>
            <w:tcW w:w="0" w:type="auto"/>
          </w:tcPr>
          <w:p w14:paraId="1CD8FBDA" w14:textId="77777777" w:rsidR="008617D8" w:rsidRDefault="00000000">
            <w:r>
              <w:t>0.492</w:t>
            </w:r>
          </w:p>
        </w:tc>
        <w:tc>
          <w:tcPr>
            <w:tcW w:w="0" w:type="auto"/>
          </w:tcPr>
          <w:p w14:paraId="4B428DF9" w14:textId="77777777" w:rsidR="008617D8" w:rsidRDefault="00000000">
            <w:r>
              <w:t>0.32</w:t>
            </w:r>
          </w:p>
        </w:tc>
      </w:tr>
      <w:tr w:rsidR="008617D8" w14:paraId="25CA73FE" w14:textId="77777777">
        <w:tc>
          <w:tcPr>
            <w:tcW w:w="0" w:type="auto"/>
          </w:tcPr>
          <w:p w14:paraId="59D4A8AB" w14:textId="77777777" w:rsidR="008617D8" w:rsidRDefault="00000000">
            <w:r>
              <w:t>Rooftop solar</w:t>
            </w:r>
          </w:p>
        </w:tc>
        <w:tc>
          <w:tcPr>
            <w:tcW w:w="0" w:type="auto"/>
          </w:tcPr>
          <w:p w14:paraId="4E578EEC" w14:textId="77777777" w:rsidR="008617D8" w:rsidRDefault="00000000">
            <w:r>
              <w:t>Hispanic share</w:t>
            </w:r>
          </w:p>
        </w:tc>
        <w:tc>
          <w:tcPr>
            <w:tcW w:w="0" w:type="auto"/>
          </w:tcPr>
          <w:p w14:paraId="1012D5AB" w14:textId="77777777" w:rsidR="008617D8" w:rsidRDefault="00000000">
            <w:r>
              <w:t>-0.243</w:t>
            </w:r>
          </w:p>
        </w:tc>
        <w:tc>
          <w:tcPr>
            <w:tcW w:w="0" w:type="auto"/>
          </w:tcPr>
          <w:p w14:paraId="3D9BC41C" w14:textId="77777777" w:rsidR="008617D8" w:rsidRDefault="00000000">
            <w:r>
              <w:t>0.198</w:t>
            </w:r>
          </w:p>
        </w:tc>
        <w:tc>
          <w:tcPr>
            <w:tcW w:w="0" w:type="auto"/>
          </w:tcPr>
          <w:p w14:paraId="1BBF287C" w14:textId="77777777" w:rsidR="008617D8" w:rsidRDefault="00000000">
            <w:r>
              <w:t>0.109</w:t>
            </w:r>
          </w:p>
        </w:tc>
        <w:tc>
          <w:tcPr>
            <w:tcW w:w="0" w:type="auto"/>
          </w:tcPr>
          <w:p w14:paraId="0F80ED60" w14:textId="77777777" w:rsidR="008617D8" w:rsidRDefault="00000000">
            <w:r>
              <w:t>0.492</w:t>
            </w:r>
          </w:p>
        </w:tc>
        <w:tc>
          <w:tcPr>
            <w:tcW w:w="0" w:type="auto"/>
          </w:tcPr>
          <w:p w14:paraId="601F248F" w14:textId="77777777" w:rsidR="008617D8" w:rsidRDefault="00000000">
            <w:r>
              <w:t>-1.17</w:t>
            </w:r>
          </w:p>
        </w:tc>
      </w:tr>
      <w:tr w:rsidR="008617D8" w14:paraId="161E06BD" w14:textId="77777777">
        <w:tc>
          <w:tcPr>
            <w:tcW w:w="0" w:type="auto"/>
          </w:tcPr>
          <w:p w14:paraId="62D09C48" w14:textId="77777777" w:rsidR="008617D8" w:rsidRDefault="00000000">
            <w:r>
              <w:t>Rooftop solar</w:t>
            </w:r>
          </w:p>
        </w:tc>
        <w:tc>
          <w:tcPr>
            <w:tcW w:w="0" w:type="auto"/>
          </w:tcPr>
          <w:p w14:paraId="78085B28" w14:textId="77777777" w:rsidR="008617D8" w:rsidRDefault="00000000">
            <w:r>
              <w:t>Asian share</w:t>
            </w:r>
          </w:p>
        </w:tc>
        <w:tc>
          <w:tcPr>
            <w:tcW w:w="0" w:type="auto"/>
          </w:tcPr>
          <w:p w14:paraId="739E0809" w14:textId="77777777" w:rsidR="008617D8" w:rsidRDefault="00000000">
            <w:r>
              <w:t>-2.141</w:t>
            </w:r>
          </w:p>
        </w:tc>
        <w:tc>
          <w:tcPr>
            <w:tcW w:w="0" w:type="auto"/>
          </w:tcPr>
          <w:p w14:paraId="10A740E0" w14:textId="77777777" w:rsidR="008617D8" w:rsidRDefault="00000000">
            <w:r>
              <w:t>-0.806</w:t>
            </w:r>
          </w:p>
        </w:tc>
        <w:tc>
          <w:tcPr>
            <w:tcW w:w="0" w:type="auto"/>
          </w:tcPr>
          <w:p w14:paraId="7B7091BC" w14:textId="77777777" w:rsidR="008617D8" w:rsidRDefault="00000000">
            <w:r>
              <w:t>0.109</w:t>
            </w:r>
          </w:p>
        </w:tc>
        <w:tc>
          <w:tcPr>
            <w:tcW w:w="0" w:type="auto"/>
          </w:tcPr>
          <w:p w14:paraId="2893DAA0" w14:textId="77777777" w:rsidR="008617D8" w:rsidRDefault="00000000">
            <w:r>
              <w:t>0.492</w:t>
            </w:r>
          </w:p>
        </w:tc>
        <w:tc>
          <w:tcPr>
            <w:tcW w:w="0" w:type="auto"/>
          </w:tcPr>
          <w:p w14:paraId="4B36F33B" w14:textId="77777777" w:rsidR="008617D8" w:rsidRDefault="00000000">
            <w:r>
              <w:t>1.57</w:t>
            </w:r>
          </w:p>
        </w:tc>
      </w:tr>
      <w:tr w:rsidR="008617D8" w14:paraId="37078131" w14:textId="77777777">
        <w:tc>
          <w:tcPr>
            <w:tcW w:w="0" w:type="auto"/>
          </w:tcPr>
          <w:p w14:paraId="18F52E25" w14:textId="77777777" w:rsidR="008617D8" w:rsidRDefault="00000000">
            <w:r>
              <w:t>Battery storage</w:t>
            </w:r>
          </w:p>
        </w:tc>
        <w:tc>
          <w:tcPr>
            <w:tcW w:w="0" w:type="auto"/>
          </w:tcPr>
          <w:p w14:paraId="10F7FEBC" w14:textId="77777777" w:rsidR="008617D8" w:rsidRDefault="00000000">
            <w:r>
              <w:t>Log income</w:t>
            </w:r>
          </w:p>
        </w:tc>
        <w:tc>
          <w:tcPr>
            <w:tcW w:w="0" w:type="auto"/>
          </w:tcPr>
          <w:p w14:paraId="14F43C1B" w14:textId="77777777" w:rsidR="008617D8" w:rsidRDefault="00000000">
            <w:r>
              <w:t>0.547</w:t>
            </w:r>
          </w:p>
        </w:tc>
        <w:tc>
          <w:tcPr>
            <w:tcW w:w="0" w:type="auto"/>
          </w:tcPr>
          <w:p w14:paraId="78B2880F" w14:textId="77777777" w:rsidR="008617D8" w:rsidRDefault="00000000">
            <w:r>
              <w:t>0.217</w:t>
            </w:r>
          </w:p>
        </w:tc>
        <w:tc>
          <w:tcPr>
            <w:tcW w:w="0" w:type="auto"/>
          </w:tcPr>
          <w:p w14:paraId="741AA6C0" w14:textId="77777777" w:rsidR="008617D8" w:rsidRDefault="00000000">
            <w:r>
              <w:t>0.238</w:t>
            </w:r>
          </w:p>
        </w:tc>
        <w:tc>
          <w:tcPr>
            <w:tcW w:w="0" w:type="auto"/>
          </w:tcPr>
          <w:p w14:paraId="3D7C04F8" w14:textId="77777777" w:rsidR="008617D8" w:rsidRDefault="00000000">
            <w:r>
              <w:t>0.422</w:t>
            </w:r>
          </w:p>
        </w:tc>
        <w:tc>
          <w:tcPr>
            <w:tcW w:w="0" w:type="auto"/>
          </w:tcPr>
          <w:p w14:paraId="59D76340" w14:textId="77777777" w:rsidR="008617D8" w:rsidRDefault="00000000">
            <w:r>
              <w:t>0.96</w:t>
            </w:r>
          </w:p>
        </w:tc>
      </w:tr>
      <w:tr w:rsidR="008617D8" w14:paraId="2AB73088" w14:textId="77777777">
        <w:tc>
          <w:tcPr>
            <w:tcW w:w="0" w:type="auto"/>
          </w:tcPr>
          <w:p w14:paraId="35F400B4" w14:textId="77777777" w:rsidR="008617D8" w:rsidRDefault="00000000">
            <w:r>
              <w:t>Battery storage</w:t>
            </w:r>
          </w:p>
        </w:tc>
        <w:tc>
          <w:tcPr>
            <w:tcW w:w="0" w:type="auto"/>
          </w:tcPr>
          <w:p w14:paraId="6CCBD34D" w14:textId="77777777" w:rsidR="008617D8" w:rsidRDefault="00000000">
            <w:r>
              <w:t>Black share</w:t>
            </w:r>
          </w:p>
        </w:tc>
        <w:tc>
          <w:tcPr>
            <w:tcW w:w="0" w:type="auto"/>
          </w:tcPr>
          <w:p w14:paraId="62762FF9" w14:textId="77777777" w:rsidR="008617D8" w:rsidRDefault="00000000">
            <w:r>
              <w:t>-1.617</w:t>
            </w:r>
          </w:p>
        </w:tc>
        <w:tc>
          <w:tcPr>
            <w:tcW w:w="0" w:type="auto"/>
          </w:tcPr>
          <w:p w14:paraId="6B1B5F29" w14:textId="77777777" w:rsidR="008617D8" w:rsidRDefault="00000000">
            <w:r>
              <w:t>-0.531</w:t>
            </w:r>
          </w:p>
        </w:tc>
        <w:tc>
          <w:tcPr>
            <w:tcW w:w="0" w:type="auto"/>
          </w:tcPr>
          <w:p w14:paraId="141EA3D4" w14:textId="77777777" w:rsidR="008617D8" w:rsidRDefault="00000000">
            <w:r>
              <w:t>0.238</w:t>
            </w:r>
          </w:p>
        </w:tc>
        <w:tc>
          <w:tcPr>
            <w:tcW w:w="0" w:type="auto"/>
          </w:tcPr>
          <w:p w14:paraId="767FC01F" w14:textId="77777777" w:rsidR="008617D8" w:rsidRDefault="00000000">
            <w:r>
              <w:t>0.422</w:t>
            </w:r>
          </w:p>
        </w:tc>
        <w:tc>
          <w:tcPr>
            <w:tcW w:w="0" w:type="auto"/>
          </w:tcPr>
          <w:p w14:paraId="1DFA69BD" w14:textId="77777777" w:rsidR="008617D8" w:rsidRDefault="00000000">
            <w:r>
              <w:t>0.71</w:t>
            </w:r>
          </w:p>
        </w:tc>
      </w:tr>
      <w:tr w:rsidR="008617D8" w14:paraId="6DF0EEBF" w14:textId="77777777">
        <w:tc>
          <w:tcPr>
            <w:tcW w:w="0" w:type="auto"/>
          </w:tcPr>
          <w:p w14:paraId="50CDA613" w14:textId="77777777" w:rsidR="008617D8" w:rsidRDefault="00000000">
            <w:r>
              <w:t>Battery storage</w:t>
            </w:r>
          </w:p>
        </w:tc>
        <w:tc>
          <w:tcPr>
            <w:tcW w:w="0" w:type="auto"/>
          </w:tcPr>
          <w:p w14:paraId="7C690A7B" w14:textId="77777777" w:rsidR="008617D8" w:rsidRDefault="00000000">
            <w:r>
              <w:t>Hispanic share</w:t>
            </w:r>
          </w:p>
        </w:tc>
        <w:tc>
          <w:tcPr>
            <w:tcW w:w="0" w:type="auto"/>
          </w:tcPr>
          <w:p w14:paraId="64C3F9E2" w14:textId="77777777" w:rsidR="008617D8" w:rsidRDefault="00000000">
            <w:r>
              <w:t>-0.819</w:t>
            </w:r>
          </w:p>
        </w:tc>
        <w:tc>
          <w:tcPr>
            <w:tcW w:w="0" w:type="auto"/>
          </w:tcPr>
          <w:p w14:paraId="4D562DD7" w14:textId="77777777" w:rsidR="008617D8" w:rsidRDefault="00000000">
            <w:r>
              <w:t>-0.473</w:t>
            </w:r>
          </w:p>
        </w:tc>
        <w:tc>
          <w:tcPr>
            <w:tcW w:w="0" w:type="auto"/>
          </w:tcPr>
          <w:p w14:paraId="7E2969AB" w14:textId="77777777" w:rsidR="008617D8" w:rsidRDefault="00000000">
            <w:r>
              <w:t>0.238</w:t>
            </w:r>
          </w:p>
        </w:tc>
        <w:tc>
          <w:tcPr>
            <w:tcW w:w="0" w:type="auto"/>
          </w:tcPr>
          <w:p w14:paraId="15C7B9CA" w14:textId="77777777" w:rsidR="008617D8" w:rsidRDefault="00000000">
            <w:r>
              <w:t>0.422</w:t>
            </w:r>
          </w:p>
        </w:tc>
        <w:tc>
          <w:tcPr>
            <w:tcW w:w="0" w:type="auto"/>
          </w:tcPr>
          <w:p w14:paraId="2A2F26D1" w14:textId="77777777" w:rsidR="008617D8" w:rsidRDefault="00000000">
            <w:r>
              <w:t>1.99</w:t>
            </w:r>
          </w:p>
        </w:tc>
      </w:tr>
      <w:tr w:rsidR="008617D8" w14:paraId="74360490" w14:textId="77777777">
        <w:tc>
          <w:tcPr>
            <w:tcW w:w="0" w:type="auto"/>
          </w:tcPr>
          <w:p w14:paraId="4F0418E3" w14:textId="77777777" w:rsidR="008617D8" w:rsidRDefault="00000000">
            <w:r>
              <w:t>Battery storage</w:t>
            </w:r>
          </w:p>
        </w:tc>
        <w:tc>
          <w:tcPr>
            <w:tcW w:w="0" w:type="auto"/>
          </w:tcPr>
          <w:p w14:paraId="6B3B8DE9" w14:textId="77777777" w:rsidR="008617D8" w:rsidRDefault="00000000">
            <w:r>
              <w:t>Asian share</w:t>
            </w:r>
          </w:p>
        </w:tc>
        <w:tc>
          <w:tcPr>
            <w:tcW w:w="0" w:type="auto"/>
          </w:tcPr>
          <w:p w14:paraId="66C00E7D" w14:textId="77777777" w:rsidR="008617D8" w:rsidRDefault="00000000">
            <w:r>
              <w:t>-1.757</w:t>
            </w:r>
          </w:p>
        </w:tc>
        <w:tc>
          <w:tcPr>
            <w:tcW w:w="0" w:type="auto"/>
          </w:tcPr>
          <w:p w14:paraId="70F8D25C" w14:textId="77777777" w:rsidR="008617D8" w:rsidRDefault="00000000">
            <w:r>
              <w:t>-0.824</w:t>
            </w:r>
          </w:p>
        </w:tc>
        <w:tc>
          <w:tcPr>
            <w:tcW w:w="0" w:type="auto"/>
          </w:tcPr>
          <w:p w14:paraId="14AB046B" w14:textId="77777777" w:rsidR="008617D8" w:rsidRDefault="00000000">
            <w:r>
              <w:t>0.238</w:t>
            </w:r>
          </w:p>
        </w:tc>
        <w:tc>
          <w:tcPr>
            <w:tcW w:w="0" w:type="auto"/>
          </w:tcPr>
          <w:p w14:paraId="7FD52D0C" w14:textId="77777777" w:rsidR="008617D8" w:rsidRDefault="00000000">
            <w:r>
              <w:t>0.422</w:t>
            </w:r>
          </w:p>
        </w:tc>
        <w:tc>
          <w:tcPr>
            <w:tcW w:w="0" w:type="auto"/>
          </w:tcPr>
          <w:p w14:paraId="302E1DB2" w14:textId="77777777" w:rsidR="008617D8" w:rsidRDefault="00000000">
            <w:r>
              <w:t>1.29</w:t>
            </w:r>
          </w:p>
        </w:tc>
      </w:tr>
      <w:tr w:rsidR="008617D8" w14:paraId="3EFD4E12" w14:textId="77777777">
        <w:tc>
          <w:tcPr>
            <w:tcW w:w="0" w:type="auto"/>
          </w:tcPr>
          <w:p w14:paraId="5759EC6A" w14:textId="77777777" w:rsidR="008617D8" w:rsidRDefault="00000000">
            <w:r>
              <w:t>EV charging</w:t>
            </w:r>
          </w:p>
        </w:tc>
        <w:tc>
          <w:tcPr>
            <w:tcW w:w="0" w:type="auto"/>
          </w:tcPr>
          <w:p w14:paraId="2FCF9220" w14:textId="77777777" w:rsidR="008617D8" w:rsidRDefault="00000000">
            <w:r>
              <w:t>Log income</w:t>
            </w:r>
          </w:p>
        </w:tc>
        <w:tc>
          <w:tcPr>
            <w:tcW w:w="0" w:type="auto"/>
          </w:tcPr>
          <w:p w14:paraId="49259384" w14:textId="77777777" w:rsidR="008617D8" w:rsidRDefault="00000000">
            <w:r>
              <w:t>0.130</w:t>
            </w:r>
          </w:p>
        </w:tc>
        <w:tc>
          <w:tcPr>
            <w:tcW w:w="0" w:type="auto"/>
          </w:tcPr>
          <w:p w14:paraId="41990A24" w14:textId="77777777" w:rsidR="008617D8" w:rsidRDefault="00000000">
            <w:r>
              <w:t>0.119</w:t>
            </w:r>
          </w:p>
        </w:tc>
        <w:tc>
          <w:tcPr>
            <w:tcW w:w="0" w:type="auto"/>
          </w:tcPr>
          <w:p w14:paraId="2726E318" w14:textId="77777777" w:rsidR="008617D8" w:rsidRDefault="00000000">
            <w:r>
              <w:t>0.071</w:t>
            </w:r>
          </w:p>
        </w:tc>
        <w:tc>
          <w:tcPr>
            <w:tcW w:w="0" w:type="auto"/>
          </w:tcPr>
          <w:p w14:paraId="19E2C54C" w14:textId="77777777" w:rsidR="008617D8" w:rsidRDefault="00000000">
            <w:r>
              <w:t>0.268</w:t>
            </w:r>
          </w:p>
        </w:tc>
        <w:tc>
          <w:tcPr>
            <w:tcW w:w="0" w:type="auto"/>
          </w:tcPr>
          <w:p w14:paraId="2BB7A337" w14:textId="77777777" w:rsidR="008617D8" w:rsidRDefault="00000000">
            <w:r>
              <w:t>25.95</w:t>
            </w:r>
          </w:p>
        </w:tc>
      </w:tr>
      <w:tr w:rsidR="008617D8" w14:paraId="273B8C85" w14:textId="77777777">
        <w:tc>
          <w:tcPr>
            <w:tcW w:w="0" w:type="auto"/>
          </w:tcPr>
          <w:p w14:paraId="16A8E142" w14:textId="77777777" w:rsidR="008617D8" w:rsidRDefault="00000000">
            <w:r>
              <w:t>EV charging</w:t>
            </w:r>
          </w:p>
        </w:tc>
        <w:tc>
          <w:tcPr>
            <w:tcW w:w="0" w:type="auto"/>
          </w:tcPr>
          <w:p w14:paraId="67D656D9" w14:textId="77777777" w:rsidR="008617D8" w:rsidRDefault="00000000">
            <w:r>
              <w:t>Black share</w:t>
            </w:r>
          </w:p>
        </w:tc>
        <w:tc>
          <w:tcPr>
            <w:tcW w:w="0" w:type="auto"/>
          </w:tcPr>
          <w:p w14:paraId="24CEB3AD" w14:textId="77777777" w:rsidR="008617D8" w:rsidRDefault="00000000">
            <w:r>
              <w:t>-0.095</w:t>
            </w:r>
          </w:p>
        </w:tc>
        <w:tc>
          <w:tcPr>
            <w:tcW w:w="0" w:type="auto"/>
          </w:tcPr>
          <w:p w14:paraId="28CFBC74" w14:textId="77777777" w:rsidR="008617D8" w:rsidRDefault="00000000">
            <w:r>
              <w:t>-0.127</w:t>
            </w:r>
          </w:p>
        </w:tc>
        <w:tc>
          <w:tcPr>
            <w:tcW w:w="0" w:type="auto"/>
          </w:tcPr>
          <w:p w14:paraId="447D885B" w14:textId="77777777" w:rsidR="008617D8" w:rsidRDefault="00000000">
            <w:r>
              <w:t>0.071</w:t>
            </w:r>
          </w:p>
        </w:tc>
        <w:tc>
          <w:tcPr>
            <w:tcW w:w="0" w:type="auto"/>
          </w:tcPr>
          <w:p w14:paraId="1EE4D936" w14:textId="77777777" w:rsidR="008617D8" w:rsidRDefault="00000000">
            <w:r>
              <w:t>0.268</w:t>
            </w:r>
          </w:p>
        </w:tc>
        <w:tc>
          <w:tcPr>
            <w:tcW w:w="0" w:type="auto"/>
          </w:tcPr>
          <w:p w14:paraId="4C6DB167" w14:textId="77777777" w:rsidR="008617D8" w:rsidRDefault="00000000">
            <w:r>
              <w:t>-9.89</w:t>
            </w:r>
          </w:p>
        </w:tc>
      </w:tr>
      <w:tr w:rsidR="008617D8" w14:paraId="405D926B" w14:textId="77777777">
        <w:tc>
          <w:tcPr>
            <w:tcW w:w="0" w:type="auto"/>
          </w:tcPr>
          <w:p w14:paraId="328A8476" w14:textId="77777777" w:rsidR="008617D8" w:rsidRDefault="00000000">
            <w:r>
              <w:t>EV charging</w:t>
            </w:r>
          </w:p>
        </w:tc>
        <w:tc>
          <w:tcPr>
            <w:tcW w:w="0" w:type="auto"/>
          </w:tcPr>
          <w:p w14:paraId="07087AE9" w14:textId="77777777" w:rsidR="008617D8" w:rsidRDefault="00000000">
            <w:r>
              <w:t>Hispanic share</w:t>
            </w:r>
          </w:p>
        </w:tc>
        <w:tc>
          <w:tcPr>
            <w:tcW w:w="0" w:type="auto"/>
          </w:tcPr>
          <w:p w14:paraId="6B600087" w14:textId="77777777" w:rsidR="008617D8" w:rsidRDefault="00000000">
            <w:r>
              <w:t>-0.406</w:t>
            </w:r>
          </w:p>
        </w:tc>
        <w:tc>
          <w:tcPr>
            <w:tcW w:w="0" w:type="auto"/>
          </w:tcPr>
          <w:p w14:paraId="5D012A9C" w14:textId="77777777" w:rsidR="008617D8" w:rsidRDefault="00000000">
            <w:r>
              <w:t>-0.154</w:t>
            </w:r>
          </w:p>
        </w:tc>
        <w:tc>
          <w:tcPr>
            <w:tcW w:w="0" w:type="auto"/>
          </w:tcPr>
          <w:p w14:paraId="10CC8E59" w14:textId="77777777" w:rsidR="008617D8" w:rsidRDefault="00000000">
            <w:r>
              <w:t>0.071</w:t>
            </w:r>
          </w:p>
        </w:tc>
        <w:tc>
          <w:tcPr>
            <w:tcW w:w="0" w:type="auto"/>
          </w:tcPr>
          <w:p w14:paraId="127DA07C" w14:textId="77777777" w:rsidR="008617D8" w:rsidRDefault="00000000">
            <w:r>
              <w:t>0.268</w:t>
            </w:r>
          </w:p>
        </w:tc>
        <w:tc>
          <w:tcPr>
            <w:tcW w:w="0" w:type="auto"/>
          </w:tcPr>
          <w:p w14:paraId="788278B4" w14:textId="77777777" w:rsidR="008617D8" w:rsidRDefault="00000000">
            <w:r>
              <w:t>1.50</w:t>
            </w:r>
          </w:p>
        </w:tc>
      </w:tr>
      <w:tr w:rsidR="008617D8" w14:paraId="6D9174CB" w14:textId="77777777">
        <w:tc>
          <w:tcPr>
            <w:tcW w:w="0" w:type="auto"/>
          </w:tcPr>
          <w:p w14:paraId="60C6E477" w14:textId="77777777" w:rsidR="008617D8" w:rsidRDefault="00000000">
            <w:r>
              <w:t>EV charging</w:t>
            </w:r>
          </w:p>
        </w:tc>
        <w:tc>
          <w:tcPr>
            <w:tcW w:w="0" w:type="auto"/>
          </w:tcPr>
          <w:p w14:paraId="4937A204" w14:textId="77777777" w:rsidR="008617D8" w:rsidRDefault="00000000">
            <w:r>
              <w:t>Asian share</w:t>
            </w:r>
          </w:p>
        </w:tc>
        <w:tc>
          <w:tcPr>
            <w:tcW w:w="0" w:type="auto"/>
          </w:tcPr>
          <w:p w14:paraId="764F45CC" w14:textId="77777777" w:rsidR="008617D8" w:rsidRDefault="00000000">
            <w:r>
              <w:t>0.322</w:t>
            </w:r>
          </w:p>
        </w:tc>
        <w:tc>
          <w:tcPr>
            <w:tcW w:w="0" w:type="auto"/>
          </w:tcPr>
          <w:p w14:paraId="5A3594D9" w14:textId="77777777" w:rsidR="008617D8" w:rsidRDefault="00000000">
            <w:r>
              <w:t>0.091</w:t>
            </w:r>
          </w:p>
        </w:tc>
        <w:tc>
          <w:tcPr>
            <w:tcW w:w="0" w:type="auto"/>
          </w:tcPr>
          <w:p w14:paraId="549C3EB1" w14:textId="77777777" w:rsidR="008617D8" w:rsidRDefault="00000000">
            <w:r>
              <w:t>0.071</w:t>
            </w:r>
          </w:p>
        </w:tc>
        <w:tc>
          <w:tcPr>
            <w:tcW w:w="0" w:type="auto"/>
          </w:tcPr>
          <w:p w14:paraId="091E01CB" w14:textId="77777777" w:rsidR="008617D8" w:rsidRDefault="00000000">
            <w:r>
              <w:t>0.268</w:t>
            </w:r>
          </w:p>
        </w:tc>
        <w:tc>
          <w:tcPr>
            <w:tcW w:w="0" w:type="auto"/>
          </w:tcPr>
          <w:p w14:paraId="5F377507" w14:textId="77777777" w:rsidR="008617D8" w:rsidRDefault="00000000">
            <w:r>
              <w:t>0.97</w:t>
            </w:r>
          </w:p>
        </w:tc>
      </w:tr>
    </w:tbl>
    <w:p w14:paraId="003A7521" w14:textId="77777777" w:rsidR="008617D8" w:rsidRDefault="00000000">
      <w:pPr>
        <w:pStyle w:val="Heading1"/>
      </w:pPr>
      <w:r>
        <w:t>Supplementary Note S5 | Functional form, weighting and spatial models</w:t>
      </w:r>
    </w:p>
    <w:p w14:paraId="5DAC1D52" w14:textId="77777777" w:rsidR="008617D8" w:rsidRDefault="00000000">
      <w:r>
        <w:t>Three features of the design invite objections that can be tested directly rather than argued about.</w:t>
      </w:r>
    </w:p>
    <w:p w14:paraId="2EEDC4AF" w14:textId="4A14B098" w:rsidR="008617D8" w:rsidRDefault="00000000">
      <w:r w:rsidRPr="00671B3B">
        <w:rPr>
          <w:b/>
          <w:bCs/>
        </w:rPr>
        <w:t>Functional form</w:t>
      </w:r>
      <w:r w:rsidR="00780DFB">
        <w:t>:</w:t>
      </w:r>
      <w:r>
        <w:t xml:space="preserve"> The outcomes are population-normalized rates entered as </w:t>
      </w:r>
      <w:proofErr w:type="gramStart"/>
      <w:r>
        <w:t>log(</w:t>
      </w:r>
      <w:proofErr w:type="gramEnd"/>
      <w:r>
        <w:t>1 + rate), which keeps ZCTAs with zero deployment in the sample but handles the zeros only implicitly. Supplementary Table S8 reports Poisson pseudo-maximum-likelihood models fitted to the raw counts with log population as an offset, which handle the zeros directly. Every headline sign and significance is reproduced: solar Black share −2.13 and Asian share −1.99, storage Black share −1.53, Hispanic share −0.82 and Asian share −1.76, all at p ≤ 0.001, with aggregate charging Black share indistinguishable from zero and Hispanic share negative. Negative binomial fits agree.</w:t>
      </w:r>
    </w:p>
    <w:p w14:paraId="729F3308" w14:textId="030EA75D" w:rsidR="008617D8" w:rsidRDefault="00000000">
      <w:r w:rsidRPr="00671B3B">
        <w:rPr>
          <w:b/>
          <w:bCs/>
        </w:rPr>
        <w:t>Weighting</w:t>
      </w:r>
      <w:r w:rsidR="00780DFB">
        <w:t>:</w:t>
      </w:r>
      <w:r>
        <w:t xml:space="preserve"> The population floor is 1,000 residents, so unweighted regressions give a 1,100-person ZCTA the same leverage as a 90,000-person one. Supplementary Table S9 reports population-weighted estimates. The solar and storage race coefficients hold, attenuating modestly. Two charging coefficients move: Black share becomes </w:t>
      </w:r>
      <w:r>
        <w:lastRenderedPageBreak/>
        <w:t>negative and significant under weighting, and Asian share becomes indistinguishable from zero, which is further reason not to build an interpretation on the aggregate charging race terms.</w:t>
      </w:r>
    </w:p>
    <w:p w14:paraId="6075A25B" w14:textId="393AEC95" w:rsidR="008617D8" w:rsidRDefault="00000000">
      <w:r w:rsidRPr="00671B3B">
        <w:rPr>
          <w:b/>
          <w:bCs/>
        </w:rPr>
        <w:t>Spatial structure</w:t>
      </w:r>
      <w:r w:rsidR="00780DFB">
        <w:t>:</w:t>
      </w:r>
      <w:r>
        <w:t xml:space="preserve"> Conley standard errors correct inference for spatial dependence but leave the conditional mean untouched, so spatially structured omitted variables — installer density, permitting regimes, local program administration — can still bias the coefficients. Supplementary Table S10 reports maximum-likelihood spatial error models on eight-nearest-neighbor weights. The spatial autoregressive parameter is large (λ = 0.85 for solar, 0.65 for storage, 0.45 for charging), confirming that a great deal of the structure is spatial. All three storage race coefficients remain negative and significant; solar survives for Asian share (−0.070, p = 0.012) but not Black share (p = 0.259); charging survives for Hispanic share alone. Two methods that treat spatial structure very differently therefore produce the same ordering.</w:t>
      </w:r>
    </w:p>
    <w:p w14:paraId="1BE25ED8" w14:textId="77777777" w:rsidR="008617D8" w:rsidRDefault="00000000">
      <w:pPr>
        <w:pStyle w:val="Caption"/>
      </w:pPr>
      <w:r>
        <w:t xml:space="preserve">Supplementary Table S8 | Poisson pseudo-maximum-likelihood models on raw counts with a population offset. Fitted directly to counts rather than to a </w:t>
      </w:r>
      <w:proofErr w:type="gramStart"/>
      <w:r>
        <w:t>log(</w:t>
      </w:r>
      <w:proofErr w:type="gramEnd"/>
      <w:r>
        <w:t>1 + rate) transformation, so structural zeros are handled without transformation. HC1 standard errors.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18"/>
        <w:gridCol w:w="1518"/>
        <w:gridCol w:w="1243"/>
        <w:gridCol w:w="1145"/>
        <w:gridCol w:w="711"/>
        <w:gridCol w:w="656"/>
      </w:tblGrid>
      <w:tr w:rsidR="008617D8" w14:paraId="48164C03" w14:textId="77777777">
        <w:tc>
          <w:tcPr>
            <w:tcW w:w="0" w:type="auto"/>
          </w:tcPr>
          <w:p w14:paraId="565D3984" w14:textId="77777777" w:rsidR="008617D8" w:rsidRDefault="00000000">
            <w:r>
              <w:rPr>
                <w:b/>
              </w:rPr>
              <w:t>Outcome</w:t>
            </w:r>
          </w:p>
        </w:tc>
        <w:tc>
          <w:tcPr>
            <w:tcW w:w="0" w:type="auto"/>
          </w:tcPr>
          <w:p w14:paraId="51746DDF" w14:textId="77777777" w:rsidR="008617D8" w:rsidRDefault="00000000">
            <w:r>
              <w:rPr>
                <w:b/>
              </w:rPr>
              <w:t>Term</w:t>
            </w:r>
          </w:p>
        </w:tc>
        <w:tc>
          <w:tcPr>
            <w:tcW w:w="0" w:type="auto"/>
          </w:tcPr>
          <w:p w14:paraId="7AA7D395" w14:textId="77777777" w:rsidR="008617D8" w:rsidRDefault="00000000">
            <w:r>
              <w:rPr>
                <w:b/>
              </w:rPr>
              <w:t>Coefficient</w:t>
            </w:r>
          </w:p>
        </w:tc>
        <w:tc>
          <w:tcPr>
            <w:tcW w:w="0" w:type="auto"/>
          </w:tcPr>
          <w:p w14:paraId="136CF796" w14:textId="77777777" w:rsidR="008617D8" w:rsidRDefault="00000000">
            <w:r>
              <w:rPr>
                <w:b/>
              </w:rPr>
              <w:t>Std. error</w:t>
            </w:r>
          </w:p>
        </w:tc>
        <w:tc>
          <w:tcPr>
            <w:tcW w:w="0" w:type="auto"/>
          </w:tcPr>
          <w:p w14:paraId="56630417" w14:textId="77777777" w:rsidR="008617D8" w:rsidRDefault="00000000">
            <w:r>
              <w:rPr>
                <w:b/>
              </w:rPr>
              <w:t>p</w:t>
            </w:r>
          </w:p>
        </w:tc>
        <w:tc>
          <w:tcPr>
            <w:tcW w:w="0" w:type="auto"/>
          </w:tcPr>
          <w:p w14:paraId="2FA0D4F3" w14:textId="77777777" w:rsidR="008617D8" w:rsidRDefault="00000000">
            <w:r>
              <w:rPr>
                <w:b/>
              </w:rPr>
              <w:t>N</w:t>
            </w:r>
          </w:p>
        </w:tc>
      </w:tr>
      <w:tr w:rsidR="008617D8" w14:paraId="403479DE" w14:textId="77777777">
        <w:tc>
          <w:tcPr>
            <w:tcW w:w="0" w:type="auto"/>
          </w:tcPr>
          <w:p w14:paraId="1A6EF1D9" w14:textId="77777777" w:rsidR="008617D8" w:rsidRDefault="00000000">
            <w:r>
              <w:t>chargers (aggregate)</w:t>
            </w:r>
          </w:p>
        </w:tc>
        <w:tc>
          <w:tcPr>
            <w:tcW w:w="0" w:type="auto"/>
          </w:tcPr>
          <w:p w14:paraId="2D40D4BF" w14:textId="77777777" w:rsidR="008617D8" w:rsidRDefault="00000000">
            <w:r>
              <w:t>Log income</w:t>
            </w:r>
          </w:p>
        </w:tc>
        <w:tc>
          <w:tcPr>
            <w:tcW w:w="0" w:type="auto"/>
          </w:tcPr>
          <w:p w14:paraId="2B2E5EBB" w14:textId="77777777" w:rsidR="008617D8" w:rsidRDefault="00000000">
            <w:r>
              <w:t>0.892</w:t>
            </w:r>
          </w:p>
        </w:tc>
        <w:tc>
          <w:tcPr>
            <w:tcW w:w="0" w:type="auto"/>
          </w:tcPr>
          <w:p w14:paraId="2CF50061" w14:textId="77777777" w:rsidR="008617D8" w:rsidRDefault="00000000">
            <w:r>
              <w:t>0.251</w:t>
            </w:r>
          </w:p>
        </w:tc>
        <w:tc>
          <w:tcPr>
            <w:tcW w:w="0" w:type="auto"/>
          </w:tcPr>
          <w:p w14:paraId="4E1C57EA" w14:textId="77777777" w:rsidR="008617D8" w:rsidRDefault="00000000">
            <w:r>
              <w:t>0.000</w:t>
            </w:r>
          </w:p>
        </w:tc>
        <w:tc>
          <w:tcPr>
            <w:tcW w:w="0" w:type="auto"/>
          </w:tcPr>
          <w:p w14:paraId="30657B35" w14:textId="77777777" w:rsidR="008617D8" w:rsidRDefault="00000000">
            <w:r>
              <w:t>1390</w:t>
            </w:r>
          </w:p>
        </w:tc>
      </w:tr>
      <w:tr w:rsidR="008617D8" w14:paraId="52BC929B" w14:textId="77777777">
        <w:tc>
          <w:tcPr>
            <w:tcW w:w="0" w:type="auto"/>
          </w:tcPr>
          <w:p w14:paraId="38341CC8" w14:textId="77777777" w:rsidR="008617D8" w:rsidRDefault="00000000">
            <w:r>
              <w:t>chargers (aggregate)</w:t>
            </w:r>
          </w:p>
        </w:tc>
        <w:tc>
          <w:tcPr>
            <w:tcW w:w="0" w:type="auto"/>
          </w:tcPr>
          <w:p w14:paraId="4240E40C" w14:textId="77777777" w:rsidR="008617D8" w:rsidRDefault="00000000">
            <w:r>
              <w:t>Black share</w:t>
            </w:r>
          </w:p>
        </w:tc>
        <w:tc>
          <w:tcPr>
            <w:tcW w:w="0" w:type="auto"/>
          </w:tcPr>
          <w:p w14:paraId="4E796D76" w14:textId="77777777" w:rsidR="008617D8" w:rsidRDefault="00000000">
            <w:r>
              <w:t>-0.577</w:t>
            </w:r>
          </w:p>
        </w:tc>
        <w:tc>
          <w:tcPr>
            <w:tcW w:w="0" w:type="auto"/>
          </w:tcPr>
          <w:p w14:paraId="23691E30" w14:textId="77777777" w:rsidR="008617D8" w:rsidRDefault="00000000">
            <w:r>
              <w:t>0.745</w:t>
            </w:r>
          </w:p>
        </w:tc>
        <w:tc>
          <w:tcPr>
            <w:tcW w:w="0" w:type="auto"/>
          </w:tcPr>
          <w:p w14:paraId="12B7D482" w14:textId="77777777" w:rsidR="008617D8" w:rsidRDefault="00000000">
            <w:r>
              <w:t>0.439</w:t>
            </w:r>
          </w:p>
        </w:tc>
        <w:tc>
          <w:tcPr>
            <w:tcW w:w="0" w:type="auto"/>
          </w:tcPr>
          <w:p w14:paraId="31603421" w14:textId="77777777" w:rsidR="008617D8" w:rsidRDefault="00000000">
            <w:r>
              <w:t>1390</w:t>
            </w:r>
          </w:p>
        </w:tc>
      </w:tr>
      <w:tr w:rsidR="008617D8" w14:paraId="61CB95C9" w14:textId="77777777">
        <w:tc>
          <w:tcPr>
            <w:tcW w:w="0" w:type="auto"/>
          </w:tcPr>
          <w:p w14:paraId="27511C20" w14:textId="77777777" w:rsidR="008617D8" w:rsidRDefault="00000000">
            <w:r>
              <w:t>chargers (aggregate)</w:t>
            </w:r>
          </w:p>
        </w:tc>
        <w:tc>
          <w:tcPr>
            <w:tcW w:w="0" w:type="auto"/>
          </w:tcPr>
          <w:p w14:paraId="6DB0CCF7" w14:textId="77777777" w:rsidR="008617D8" w:rsidRDefault="00000000">
            <w:r>
              <w:t>Hispanic share</w:t>
            </w:r>
          </w:p>
        </w:tc>
        <w:tc>
          <w:tcPr>
            <w:tcW w:w="0" w:type="auto"/>
          </w:tcPr>
          <w:p w14:paraId="32B41BAA" w14:textId="77777777" w:rsidR="008617D8" w:rsidRDefault="00000000">
            <w:r>
              <w:t>-1.367</w:t>
            </w:r>
          </w:p>
        </w:tc>
        <w:tc>
          <w:tcPr>
            <w:tcW w:w="0" w:type="auto"/>
          </w:tcPr>
          <w:p w14:paraId="42960CDE" w14:textId="77777777" w:rsidR="008617D8" w:rsidRDefault="00000000">
            <w:r>
              <w:t>0.262</w:t>
            </w:r>
          </w:p>
        </w:tc>
        <w:tc>
          <w:tcPr>
            <w:tcW w:w="0" w:type="auto"/>
          </w:tcPr>
          <w:p w14:paraId="11787EC3" w14:textId="77777777" w:rsidR="008617D8" w:rsidRDefault="00000000">
            <w:r>
              <w:t>0.000</w:t>
            </w:r>
          </w:p>
        </w:tc>
        <w:tc>
          <w:tcPr>
            <w:tcW w:w="0" w:type="auto"/>
          </w:tcPr>
          <w:p w14:paraId="56A3B7B6" w14:textId="77777777" w:rsidR="008617D8" w:rsidRDefault="00000000">
            <w:r>
              <w:t>1390</w:t>
            </w:r>
          </w:p>
        </w:tc>
      </w:tr>
      <w:tr w:rsidR="008617D8" w14:paraId="30BBE2D0" w14:textId="77777777">
        <w:tc>
          <w:tcPr>
            <w:tcW w:w="0" w:type="auto"/>
          </w:tcPr>
          <w:p w14:paraId="5A3E2399" w14:textId="77777777" w:rsidR="008617D8" w:rsidRDefault="00000000">
            <w:r>
              <w:t>chargers (aggregate)</w:t>
            </w:r>
          </w:p>
        </w:tc>
        <w:tc>
          <w:tcPr>
            <w:tcW w:w="0" w:type="auto"/>
          </w:tcPr>
          <w:p w14:paraId="1CE88DC9" w14:textId="77777777" w:rsidR="008617D8" w:rsidRDefault="00000000">
            <w:r>
              <w:t>Asian share</w:t>
            </w:r>
          </w:p>
        </w:tc>
        <w:tc>
          <w:tcPr>
            <w:tcW w:w="0" w:type="auto"/>
          </w:tcPr>
          <w:p w14:paraId="20940C66" w14:textId="77777777" w:rsidR="008617D8" w:rsidRDefault="00000000">
            <w:r>
              <w:t>0.235</w:t>
            </w:r>
          </w:p>
        </w:tc>
        <w:tc>
          <w:tcPr>
            <w:tcW w:w="0" w:type="auto"/>
          </w:tcPr>
          <w:p w14:paraId="6AAC5741" w14:textId="77777777" w:rsidR="008617D8" w:rsidRDefault="00000000">
            <w:r>
              <w:t>0.301</w:t>
            </w:r>
          </w:p>
        </w:tc>
        <w:tc>
          <w:tcPr>
            <w:tcW w:w="0" w:type="auto"/>
          </w:tcPr>
          <w:p w14:paraId="709C4D46" w14:textId="77777777" w:rsidR="008617D8" w:rsidRDefault="00000000">
            <w:r>
              <w:t>0.435</w:t>
            </w:r>
          </w:p>
        </w:tc>
        <w:tc>
          <w:tcPr>
            <w:tcW w:w="0" w:type="auto"/>
          </w:tcPr>
          <w:p w14:paraId="374D6F84" w14:textId="77777777" w:rsidR="008617D8" w:rsidRDefault="00000000">
            <w:r>
              <w:t>1390</w:t>
            </w:r>
          </w:p>
        </w:tc>
      </w:tr>
      <w:tr w:rsidR="008617D8" w14:paraId="63B3C983" w14:textId="77777777">
        <w:tc>
          <w:tcPr>
            <w:tcW w:w="0" w:type="auto"/>
          </w:tcPr>
          <w:p w14:paraId="32F90075" w14:textId="77777777" w:rsidR="008617D8" w:rsidRDefault="00000000">
            <w:r>
              <w:t>Level 2 chargers</w:t>
            </w:r>
          </w:p>
        </w:tc>
        <w:tc>
          <w:tcPr>
            <w:tcW w:w="0" w:type="auto"/>
          </w:tcPr>
          <w:p w14:paraId="15935981" w14:textId="77777777" w:rsidR="008617D8" w:rsidRDefault="00000000">
            <w:r>
              <w:t>Log income</w:t>
            </w:r>
          </w:p>
        </w:tc>
        <w:tc>
          <w:tcPr>
            <w:tcW w:w="0" w:type="auto"/>
          </w:tcPr>
          <w:p w14:paraId="50DD6AE6" w14:textId="77777777" w:rsidR="008617D8" w:rsidRDefault="00000000">
            <w:r>
              <w:t>1.068</w:t>
            </w:r>
          </w:p>
        </w:tc>
        <w:tc>
          <w:tcPr>
            <w:tcW w:w="0" w:type="auto"/>
          </w:tcPr>
          <w:p w14:paraId="595AECDE" w14:textId="77777777" w:rsidR="008617D8" w:rsidRDefault="00000000">
            <w:r>
              <w:t>0.302</w:t>
            </w:r>
          </w:p>
        </w:tc>
        <w:tc>
          <w:tcPr>
            <w:tcW w:w="0" w:type="auto"/>
          </w:tcPr>
          <w:p w14:paraId="103DEF65" w14:textId="77777777" w:rsidR="008617D8" w:rsidRDefault="00000000">
            <w:r>
              <w:t>0.000</w:t>
            </w:r>
          </w:p>
        </w:tc>
        <w:tc>
          <w:tcPr>
            <w:tcW w:w="0" w:type="auto"/>
          </w:tcPr>
          <w:p w14:paraId="3315BB00" w14:textId="77777777" w:rsidR="008617D8" w:rsidRDefault="00000000">
            <w:r>
              <w:t>1390</w:t>
            </w:r>
          </w:p>
        </w:tc>
      </w:tr>
      <w:tr w:rsidR="008617D8" w14:paraId="6381AC7D" w14:textId="77777777">
        <w:tc>
          <w:tcPr>
            <w:tcW w:w="0" w:type="auto"/>
          </w:tcPr>
          <w:p w14:paraId="0346909E" w14:textId="77777777" w:rsidR="008617D8" w:rsidRDefault="00000000">
            <w:r>
              <w:t>Level 2 chargers</w:t>
            </w:r>
          </w:p>
        </w:tc>
        <w:tc>
          <w:tcPr>
            <w:tcW w:w="0" w:type="auto"/>
          </w:tcPr>
          <w:p w14:paraId="4526B1B3" w14:textId="77777777" w:rsidR="008617D8" w:rsidRDefault="00000000">
            <w:r>
              <w:t>Black share</w:t>
            </w:r>
          </w:p>
        </w:tc>
        <w:tc>
          <w:tcPr>
            <w:tcW w:w="0" w:type="auto"/>
          </w:tcPr>
          <w:p w14:paraId="787BF1A0" w14:textId="77777777" w:rsidR="008617D8" w:rsidRDefault="00000000">
            <w:r>
              <w:t>-0.137</w:t>
            </w:r>
          </w:p>
        </w:tc>
        <w:tc>
          <w:tcPr>
            <w:tcW w:w="0" w:type="auto"/>
          </w:tcPr>
          <w:p w14:paraId="45F1708D" w14:textId="77777777" w:rsidR="008617D8" w:rsidRDefault="00000000">
            <w:r>
              <w:t>0.846</w:t>
            </w:r>
          </w:p>
        </w:tc>
        <w:tc>
          <w:tcPr>
            <w:tcW w:w="0" w:type="auto"/>
          </w:tcPr>
          <w:p w14:paraId="5A779A93" w14:textId="77777777" w:rsidR="008617D8" w:rsidRDefault="00000000">
            <w:r>
              <w:t>0.871</w:t>
            </w:r>
          </w:p>
        </w:tc>
        <w:tc>
          <w:tcPr>
            <w:tcW w:w="0" w:type="auto"/>
          </w:tcPr>
          <w:p w14:paraId="3971F2F0" w14:textId="77777777" w:rsidR="008617D8" w:rsidRDefault="00000000">
            <w:r>
              <w:t>1390</w:t>
            </w:r>
          </w:p>
        </w:tc>
      </w:tr>
      <w:tr w:rsidR="008617D8" w14:paraId="458691EC" w14:textId="77777777">
        <w:tc>
          <w:tcPr>
            <w:tcW w:w="0" w:type="auto"/>
          </w:tcPr>
          <w:p w14:paraId="00C3264F" w14:textId="77777777" w:rsidR="008617D8" w:rsidRDefault="00000000">
            <w:r>
              <w:t>Level 2 chargers</w:t>
            </w:r>
          </w:p>
        </w:tc>
        <w:tc>
          <w:tcPr>
            <w:tcW w:w="0" w:type="auto"/>
          </w:tcPr>
          <w:p w14:paraId="59A15194" w14:textId="77777777" w:rsidR="008617D8" w:rsidRDefault="00000000">
            <w:r>
              <w:t>Hispanic share</w:t>
            </w:r>
          </w:p>
        </w:tc>
        <w:tc>
          <w:tcPr>
            <w:tcW w:w="0" w:type="auto"/>
          </w:tcPr>
          <w:p w14:paraId="1CC39367" w14:textId="77777777" w:rsidR="008617D8" w:rsidRDefault="00000000">
            <w:r>
              <w:t>-1.536</w:t>
            </w:r>
          </w:p>
        </w:tc>
        <w:tc>
          <w:tcPr>
            <w:tcW w:w="0" w:type="auto"/>
          </w:tcPr>
          <w:p w14:paraId="15FAA64B" w14:textId="77777777" w:rsidR="008617D8" w:rsidRDefault="00000000">
            <w:r>
              <w:t>0.328</w:t>
            </w:r>
          </w:p>
        </w:tc>
        <w:tc>
          <w:tcPr>
            <w:tcW w:w="0" w:type="auto"/>
          </w:tcPr>
          <w:p w14:paraId="4BCA56D9" w14:textId="77777777" w:rsidR="008617D8" w:rsidRDefault="00000000">
            <w:r>
              <w:t>0.000</w:t>
            </w:r>
          </w:p>
        </w:tc>
        <w:tc>
          <w:tcPr>
            <w:tcW w:w="0" w:type="auto"/>
          </w:tcPr>
          <w:p w14:paraId="2C72A73D" w14:textId="77777777" w:rsidR="008617D8" w:rsidRDefault="00000000">
            <w:r>
              <w:t>1390</w:t>
            </w:r>
          </w:p>
        </w:tc>
      </w:tr>
      <w:tr w:rsidR="008617D8" w14:paraId="4D46FE17" w14:textId="77777777">
        <w:tc>
          <w:tcPr>
            <w:tcW w:w="0" w:type="auto"/>
          </w:tcPr>
          <w:p w14:paraId="5698DE81" w14:textId="77777777" w:rsidR="008617D8" w:rsidRDefault="00000000">
            <w:r>
              <w:t>Level 2 chargers</w:t>
            </w:r>
          </w:p>
        </w:tc>
        <w:tc>
          <w:tcPr>
            <w:tcW w:w="0" w:type="auto"/>
          </w:tcPr>
          <w:p w14:paraId="419CD78D" w14:textId="77777777" w:rsidR="008617D8" w:rsidRDefault="00000000">
            <w:r>
              <w:t>Asian share</w:t>
            </w:r>
          </w:p>
        </w:tc>
        <w:tc>
          <w:tcPr>
            <w:tcW w:w="0" w:type="auto"/>
          </w:tcPr>
          <w:p w14:paraId="39060A26" w14:textId="77777777" w:rsidR="008617D8" w:rsidRDefault="00000000">
            <w:r>
              <w:t>0.375</w:t>
            </w:r>
          </w:p>
        </w:tc>
        <w:tc>
          <w:tcPr>
            <w:tcW w:w="0" w:type="auto"/>
          </w:tcPr>
          <w:p w14:paraId="37C02A0C" w14:textId="77777777" w:rsidR="008617D8" w:rsidRDefault="00000000">
            <w:r>
              <w:t>0.356</w:t>
            </w:r>
          </w:p>
        </w:tc>
        <w:tc>
          <w:tcPr>
            <w:tcW w:w="0" w:type="auto"/>
          </w:tcPr>
          <w:p w14:paraId="6219EAD2" w14:textId="77777777" w:rsidR="008617D8" w:rsidRDefault="00000000">
            <w:r>
              <w:t>0.292</w:t>
            </w:r>
          </w:p>
        </w:tc>
        <w:tc>
          <w:tcPr>
            <w:tcW w:w="0" w:type="auto"/>
          </w:tcPr>
          <w:p w14:paraId="175259AD" w14:textId="77777777" w:rsidR="008617D8" w:rsidRDefault="00000000">
            <w:r>
              <w:t>1390</w:t>
            </w:r>
          </w:p>
        </w:tc>
      </w:tr>
      <w:tr w:rsidR="008617D8" w14:paraId="5C6D427E" w14:textId="77777777">
        <w:tc>
          <w:tcPr>
            <w:tcW w:w="0" w:type="auto"/>
          </w:tcPr>
          <w:p w14:paraId="378E93B2" w14:textId="77777777" w:rsidR="008617D8" w:rsidRDefault="00000000">
            <w:r>
              <w:t>DC fast chargers</w:t>
            </w:r>
          </w:p>
        </w:tc>
        <w:tc>
          <w:tcPr>
            <w:tcW w:w="0" w:type="auto"/>
          </w:tcPr>
          <w:p w14:paraId="73C4D73F" w14:textId="77777777" w:rsidR="008617D8" w:rsidRDefault="00000000">
            <w:r>
              <w:t>Log income</w:t>
            </w:r>
          </w:p>
        </w:tc>
        <w:tc>
          <w:tcPr>
            <w:tcW w:w="0" w:type="auto"/>
          </w:tcPr>
          <w:p w14:paraId="618285F1" w14:textId="77777777" w:rsidR="008617D8" w:rsidRDefault="00000000">
            <w:r>
              <w:t>0.294</w:t>
            </w:r>
          </w:p>
        </w:tc>
        <w:tc>
          <w:tcPr>
            <w:tcW w:w="0" w:type="auto"/>
          </w:tcPr>
          <w:p w14:paraId="67596AB4" w14:textId="77777777" w:rsidR="008617D8" w:rsidRDefault="00000000">
            <w:r>
              <w:t>0.247</w:t>
            </w:r>
          </w:p>
        </w:tc>
        <w:tc>
          <w:tcPr>
            <w:tcW w:w="0" w:type="auto"/>
          </w:tcPr>
          <w:p w14:paraId="6C5F7AC4" w14:textId="77777777" w:rsidR="008617D8" w:rsidRDefault="00000000">
            <w:r>
              <w:t>0.234</w:t>
            </w:r>
          </w:p>
        </w:tc>
        <w:tc>
          <w:tcPr>
            <w:tcW w:w="0" w:type="auto"/>
          </w:tcPr>
          <w:p w14:paraId="25F5A951" w14:textId="77777777" w:rsidR="008617D8" w:rsidRDefault="00000000">
            <w:r>
              <w:t>1390</w:t>
            </w:r>
          </w:p>
        </w:tc>
      </w:tr>
      <w:tr w:rsidR="008617D8" w14:paraId="6445D196" w14:textId="77777777">
        <w:tc>
          <w:tcPr>
            <w:tcW w:w="0" w:type="auto"/>
          </w:tcPr>
          <w:p w14:paraId="669CD335" w14:textId="77777777" w:rsidR="008617D8" w:rsidRDefault="00000000">
            <w:r>
              <w:t>DC fast chargers</w:t>
            </w:r>
          </w:p>
        </w:tc>
        <w:tc>
          <w:tcPr>
            <w:tcW w:w="0" w:type="auto"/>
          </w:tcPr>
          <w:p w14:paraId="295F86A0" w14:textId="77777777" w:rsidR="008617D8" w:rsidRDefault="00000000">
            <w:r>
              <w:t>Black share</w:t>
            </w:r>
          </w:p>
        </w:tc>
        <w:tc>
          <w:tcPr>
            <w:tcW w:w="0" w:type="auto"/>
          </w:tcPr>
          <w:p w14:paraId="50BC70F4" w14:textId="77777777" w:rsidR="008617D8" w:rsidRDefault="00000000">
            <w:r>
              <w:t>-1.583</w:t>
            </w:r>
          </w:p>
        </w:tc>
        <w:tc>
          <w:tcPr>
            <w:tcW w:w="0" w:type="auto"/>
          </w:tcPr>
          <w:p w14:paraId="68462FC2" w14:textId="77777777" w:rsidR="008617D8" w:rsidRDefault="00000000">
            <w:r>
              <w:t>0.922</w:t>
            </w:r>
          </w:p>
        </w:tc>
        <w:tc>
          <w:tcPr>
            <w:tcW w:w="0" w:type="auto"/>
          </w:tcPr>
          <w:p w14:paraId="67A30DA0" w14:textId="77777777" w:rsidR="008617D8" w:rsidRDefault="00000000">
            <w:r>
              <w:t>0.086</w:t>
            </w:r>
          </w:p>
        </w:tc>
        <w:tc>
          <w:tcPr>
            <w:tcW w:w="0" w:type="auto"/>
          </w:tcPr>
          <w:p w14:paraId="754E9F65" w14:textId="77777777" w:rsidR="008617D8" w:rsidRDefault="00000000">
            <w:r>
              <w:t>1390</w:t>
            </w:r>
          </w:p>
        </w:tc>
      </w:tr>
      <w:tr w:rsidR="008617D8" w14:paraId="52D1F63B" w14:textId="77777777">
        <w:tc>
          <w:tcPr>
            <w:tcW w:w="0" w:type="auto"/>
          </w:tcPr>
          <w:p w14:paraId="658656E9" w14:textId="77777777" w:rsidR="008617D8" w:rsidRDefault="00000000">
            <w:r>
              <w:t>DC fast chargers</w:t>
            </w:r>
          </w:p>
        </w:tc>
        <w:tc>
          <w:tcPr>
            <w:tcW w:w="0" w:type="auto"/>
          </w:tcPr>
          <w:p w14:paraId="6DC1064D" w14:textId="77777777" w:rsidR="008617D8" w:rsidRDefault="00000000">
            <w:r>
              <w:t>Hispanic share</w:t>
            </w:r>
          </w:p>
        </w:tc>
        <w:tc>
          <w:tcPr>
            <w:tcW w:w="0" w:type="auto"/>
          </w:tcPr>
          <w:p w14:paraId="211BBA20" w14:textId="77777777" w:rsidR="008617D8" w:rsidRDefault="00000000">
            <w:r>
              <w:t>-0.732</w:t>
            </w:r>
          </w:p>
        </w:tc>
        <w:tc>
          <w:tcPr>
            <w:tcW w:w="0" w:type="auto"/>
          </w:tcPr>
          <w:p w14:paraId="3FC024BB" w14:textId="77777777" w:rsidR="008617D8" w:rsidRDefault="00000000">
            <w:r>
              <w:t>0.263</w:t>
            </w:r>
          </w:p>
        </w:tc>
        <w:tc>
          <w:tcPr>
            <w:tcW w:w="0" w:type="auto"/>
          </w:tcPr>
          <w:p w14:paraId="494E023C" w14:textId="77777777" w:rsidR="008617D8" w:rsidRDefault="00000000">
            <w:r>
              <w:t>0.005</w:t>
            </w:r>
          </w:p>
        </w:tc>
        <w:tc>
          <w:tcPr>
            <w:tcW w:w="0" w:type="auto"/>
          </w:tcPr>
          <w:p w14:paraId="50B88BA4" w14:textId="77777777" w:rsidR="008617D8" w:rsidRDefault="00000000">
            <w:r>
              <w:t>1390</w:t>
            </w:r>
          </w:p>
        </w:tc>
      </w:tr>
      <w:tr w:rsidR="008617D8" w14:paraId="2EA3141C" w14:textId="77777777">
        <w:tc>
          <w:tcPr>
            <w:tcW w:w="0" w:type="auto"/>
          </w:tcPr>
          <w:p w14:paraId="5BE0259A" w14:textId="77777777" w:rsidR="008617D8" w:rsidRDefault="00000000">
            <w:r>
              <w:t>DC fast chargers</w:t>
            </w:r>
          </w:p>
        </w:tc>
        <w:tc>
          <w:tcPr>
            <w:tcW w:w="0" w:type="auto"/>
          </w:tcPr>
          <w:p w14:paraId="410F5B90" w14:textId="77777777" w:rsidR="008617D8" w:rsidRDefault="00000000">
            <w:r>
              <w:t>Asian share</w:t>
            </w:r>
          </w:p>
        </w:tc>
        <w:tc>
          <w:tcPr>
            <w:tcW w:w="0" w:type="auto"/>
          </w:tcPr>
          <w:p w14:paraId="05387C42" w14:textId="77777777" w:rsidR="008617D8" w:rsidRDefault="00000000">
            <w:r>
              <w:t>-0.094</w:t>
            </w:r>
          </w:p>
        </w:tc>
        <w:tc>
          <w:tcPr>
            <w:tcW w:w="0" w:type="auto"/>
          </w:tcPr>
          <w:p w14:paraId="63039464" w14:textId="77777777" w:rsidR="008617D8" w:rsidRDefault="00000000">
            <w:r>
              <w:t>0.272</w:t>
            </w:r>
          </w:p>
        </w:tc>
        <w:tc>
          <w:tcPr>
            <w:tcW w:w="0" w:type="auto"/>
          </w:tcPr>
          <w:p w14:paraId="1B60A4CF" w14:textId="77777777" w:rsidR="008617D8" w:rsidRDefault="00000000">
            <w:r>
              <w:t>0.730</w:t>
            </w:r>
          </w:p>
        </w:tc>
        <w:tc>
          <w:tcPr>
            <w:tcW w:w="0" w:type="auto"/>
          </w:tcPr>
          <w:p w14:paraId="659F62ED" w14:textId="77777777" w:rsidR="008617D8" w:rsidRDefault="00000000">
            <w:r>
              <w:t>1390</w:t>
            </w:r>
          </w:p>
        </w:tc>
      </w:tr>
      <w:tr w:rsidR="008617D8" w14:paraId="1ED78F2F" w14:textId="77777777">
        <w:tc>
          <w:tcPr>
            <w:tcW w:w="0" w:type="auto"/>
          </w:tcPr>
          <w:p w14:paraId="4147533C" w14:textId="77777777" w:rsidR="008617D8" w:rsidRDefault="00000000">
            <w:r>
              <w:t>storage MW</w:t>
            </w:r>
          </w:p>
        </w:tc>
        <w:tc>
          <w:tcPr>
            <w:tcW w:w="0" w:type="auto"/>
          </w:tcPr>
          <w:p w14:paraId="6850EF33" w14:textId="77777777" w:rsidR="008617D8" w:rsidRDefault="00000000">
            <w:r>
              <w:t>Log income</w:t>
            </w:r>
          </w:p>
        </w:tc>
        <w:tc>
          <w:tcPr>
            <w:tcW w:w="0" w:type="auto"/>
          </w:tcPr>
          <w:p w14:paraId="03F55F88" w14:textId="77777777" w:rsidR="008617D8" w:rsidRDefault="00000000">
            <w:r>
              <w:t>0.851</w:t>
            </w:r>
          </w:p>
        </w:tc>
        <w:tc>
          <w:tcPr>
            <w:tcW w:w="0" w:type="auto"/>
          </w:tcPr>
          <w:p w14:paraId="775E9C60" w14:textId="77777777" w:rsidR="008617D8" w:rsidRDefault="00000000">
            <w:r>
              <w:t>0.146</w:t>
            </w:r>
          </w:p>
        </w:tc>
        <w:tc>
          <w:tcPr>
            <w:tcW w:w="0" w:type="auto"/>
          </w:tcPr>
          <w:p w14:paraId="03A20305" w14:textId="77777777" w:rsidR="008617D8" w:rsidRDefault="00000000">
            <w:r>
              <w:t>0.000</w:t>
            </w:r>
          </w:p>
        </w:tc>
        <w:tc>
          <w:tcPr>
            <w:tcW w:w="0" w:type="auto"/>
          </w:tcPr>
          <w:p w14:paraId="795A78C1" w14:textId="77777777" w:rsidR="008617D8" w:rsidRDefault="00000000">
            <w:r>
              <w:t>1390</w:t>
            </w:r>
          </w:p>
        </w:tc>
      </w:tr>
      <w:tr w:rsidR="008617D8" w14:paraId="0C20491B" w14:textId="77777777">
        <w:tc>
          <w:tcPr>
            <w:tcW w:w="0" w:type="auto"/>
          </w:tcPr>
          <w:p w14:paraId="4E9CB658" w14:textId="77777777" w:rsidR="008617D8" w:rsidRDefault="00000000">
            <w:r>
              <w:t>storage MW</w:t>
            </w:r>
          </w:p>
        </w:tc>
        <w:tc>
          <w:tcPr>
            <w:tcW w:w="0" w:type="auto"/>
          </w:tcPr>
          <w:p w14:paraId="6D0C379D" w14:textId="77777777" w:rsidR="008617D8" w:rsidRDefault="00000000">
            <w:r>
              <w:t>Black share</w:t>
            </w:r>
          </w:p>
        </w:tc>
        <w:tc>
          <w:tcPr>
            <w:tcW w:w="0" w:type="auto"/>
          </w:tcPr>
          <w:p w14:paraId="08BE8696" w14:textId="77777777" w:rsidR="008617D8" w:rsidRDefault="00000000">
            <w:r>
              <w:t>-1.529</w:t>
            </w:r>
          </w:p>
        </w:tc>
        <w:tc>
          <w:tcPr>
            <w:tcW w:w="0" w:type="auto"/>
          </w:tcPr>
          <w:p w14:paraId="103DE869" w14:textId="77777777" w:rsidR="008617D8" w:rsidRDefault="00000000">
            <w:r>
              <w:t>0.473</w:t>
            </w:r>
          </w:p>
        </w:tc>
        <w:tc>
          <w:tcPr>
            <w:tcW w:w="0" w:type="auto"/>
          </w:tcPr>
          <w:p w14:paraId="3209B54C" w14:textId="77777777" w:rsidR="008617D8" w:rsidRDefault="00000000">
            <w:r>
              <w:t>0.001</w:t>
            </w:r>
          </w:p>
        </w:tc>
        <w:tc>
          <w:tcPr>
            <w:tcW w:w="0" w:type="auto"/>
          </w:tcPr>
          <w:p w14:paraId="397D0472" w14:textId="77777777" w:rsidR="008617D8" w:rsidRDefault="00000000">
            <w:r>
              <w:t>1390</w:t>
            </w:r>
          </w:p>
        </w:tc>
      </w:tr>
      <w:tr w:rsidR="008617D8" w14:paraId="0C5AA294" w14:textId="77777777">
        <w:tc>
          <w:tcPr>
            <w:tcW w:w="0" w:type="auto"/>
          </w:tcPr>
          <w:p w14:paraId="4DA1536B" w14:textId="77777777" w:rsidR="008617D8" w:rsidRDefault="00000000">
            <w:r>
              <w:t>storage MW</w:t>
            </w:r>
          </w:p>
        </w:tc>
        <w:tc>
          <w:tcPr>
            <w:tcW w:w="0" w:type="auto"/>
          </w:tcPr>
          <w:p w14:paraId="410A1C11" w14:textId="77777777" w:rsidR="008617D8" w:rsidRDefault="00000000">
            <w:r>
              <w:t>Hispanic share</w:t>
            </w:r>
          </w:p>
        </w:tc>
        <w:tc>
          <w:tcPr>
            <w:tcW w:w="0" w:type="auto"/>
          </w:tcPr>
          <w:p w14:paraId="3BE39D1B" w14:textId="77777777" w:rsidR="008617D8" w:rsidRDefault="00000000">
            <w:r>
              <w:t>-0.817</w:t>
            </w:r>
          </w:p>
        </w:tc>
        <w:tc>
          <w:tcPr>
            <w:tcW w:w="0" w:type="auto"/>
          </w:tcPr>
          <w:p w14:paraId="260EE1FD" w14:textId="77777777" w:rsidR="008617D8" w:rsidRDefault="00000000">
            <w:r>
              <w:t>0.144</w:t>
            </w:r>
          </w:p>
        </w:tc>
        <w:tc>
          <w:tcPr>
            <w:tcW w:w="0" w:type="auto"/>
          </w:tcPr>
          <w:p w14:paraId="24005DD6" w14:textId="77777777" w:rsidR="008617D8" w:rsidRDefault="00000000">
            <w:r>
              <w:t>0.000</w:t>
            </w:r>
          </w:p>
        </w:tc>
        <w:tc>
          <w:tcPr>
            <w:tcW w:w="0" w:type="auto"/>
          </w:tcPr>
          <w:p w14:paraId="3D1C93B0" w14:textId="77777777" w:rsidR="008617D8" w:rsidRDefault="00000000">
            <w:r>
              <w:t>1390</w:t>
            </w:r>
          </w:p>
        </w:tc>
      </w:tr>
      <w:tr w:rsidR="008617D8" w14:paraId="20F4FCF6" w14:textId="77777777">
        <w:tc>
          <w:tcPr>
            <w:tcW w:w="0" w:type="auto"/>
          </w:tcPr>
          <w:p w14:paraId="0C1BC0DD" w14:textId="77777777" w:rsidR="008617D8" w:rsidRDefault="00000000">
            <w:r>
              <w:t>storage MW</w:t>
            </w:r>
          </w:p>
        </w:tc>
        <w:tc>
          <w:tcPr>
            <w:tcW w:w="0" w:type="auto"/>
          </w:tcPr>
          <w:p w14:paraId="1FC2A180" w14:textId="77777777" w:rsidR="008617D8" w:rsidRDefault="00000000">
            <w:r>
              <w:t>Asian share</w:t>
            </w:r>
          </w:p>
        </w:tc>
        <w:tc>
          <w:tcPr>
            <w:tcW w:w="0" w:type="auto"/>
          </w:tcPr>
          <w:p w14:paraId="08BA5C5B" w14:textId="77777777" w:rsidR="008617D8" w:rsidRDefault="00000000">
            <w:r>
              <w:t>-1.756</w:t>
            </w:r>
          </w:p>
        </w:tc>
        <w:tc>
          <w:tcPr>
            <w:tcW w:w="0" w:type="auto"/>
          </w:tcPr>
          <w:p w14:paraId="7075D304" w14:textId="77777777" w:rsidR="008617D8" w:rsidRDefault="00000000">
            <w:r>
              <w:t>0.187</w:t>
            </w:r>
          </w:p>
        </w:tc>
        <w:tc>
          <w:tcPr>
            <w:tcW w:w="0" w:type="auto"/>
          </w:tcPr>
          <w:p w14:paraId="732D36FD" w14:textId="77777777" w:rsidR="008617D8" w:rsidRDefault="00000000">
            <w:r>
              <w:t>0.000</w:t>
            </w:r>
          </w:p>
        </w:tc>
        <w:tc>
          <w:tcPr>
            <w:tcW w:w="0" w:type="auto"/>
          </w:tcPr>
          <w:p w14:paraId="28A36F63" w14:textId="77777777" w:rsidR="008617D8" w:rsidRDefault="00000000">
            <w:r>
              <w:t>1390</w:t>
            </w:r>
          </w:p>
        </w:tc>
      </w:tr>
      <w:tr w:rsidR="008617D8" w14:paraId="36C121AC" w14:textId="77777777">
        <w:tc>
          <w:tcPr>
            <w:tcW w:w="0" w:type="auto"/>
          </w:tcPr>
          <w:p w14:paraId="71993498" w14:textId="77777777" w:rsidR="008617D8" w:rsidRDefault="00000000">
            <w:r>
              <w:t>PV capacity</w:t>
            </w:r>
          </w:p>
        </w:tc>
        <w:tc>
          <w:tcPr>
            <w:tcW w:w="0" w:type="auto"/>
          </w:tcPr>
          <w:p w14:paraId="1D839326" w14:textId="77777777" w:rsidR="008617D8" w:rsidRDefault="00000000">
            <w:r>
              <w:t>Log income</w:t>
            </w:r>
          </w:p>
        </w:tc>
        <w:tc>
          <w:tcPr>
            <w:tcW w:w="0" w:type="auto"/>
          </w:tcPr>
          <w:p w14:paraId="5BB0C9E2" w14:textId="77777777" w:rsidR="008617D8" w:rsidRDefault="00000000">
            <w:r>
              <w:t>0.477</w:t>
            </w:r>
          </w:p>
        </w:tc>
        <w:tc>
          <w:tcPr>
            <w:tcW w:w="0" w:type="auto"/>
          </w:tcPr>
          <w:p w14:paraId="283DBBF8" w14:textId="77777777" w:rsidR="008617D8" w:rsidRDefault="00000000">
            <w:r>
              <w:t>0.138</w:t>
            </w:r>
          </w:p>
        </w:tc>
        <w:tc>
          <w:tcPr>
            <w:tcW w:w="0" w:type="auto"/>
          </w:tcPr>
          <w:p w14:paraId="6360DCE7" w14:textId="77777777" w:rsidR="008617D8" w:rsidRDefault="00000000">
            <w:r>
              <w:t>0.001</w:t>
            </w:r>
          </w:p>
        </w:tc>
        <w:tc>
          <w:tcPr>
            <w:tcW w:w="0" w:type="auto"/>
          </w:tcPr>
          <w:p w14:paraId="16077285" w14:textId="77777777" w:rsidR="008617D8" w:rsidRDefault="00000000">
            <w:r>
              <w:t>1390</w:t>
            </w:r>
          </w:p>
        </w:tc>
      </w:tr>
      <w:tr w:rsidR="008617D8" w14:paraId="70CB07AD" w14:textId="77777777">
        <w:tc>
          <w:tcPr>
            <w:tcW w:w="0" w:type="auto"/>
          </w:tcPr>
          <w:p w14:paraId="2A3596A8" w14:textId="77777777" w:rsidR="008617D8" w:rsidRDefault="00000000">
            <w:r>
              <w:t>PV capacity</w:t>
            </w:r>
          </w:p>
        </w:tc>
        <w:tc>
          <w:tcPr>
            <w:tcW w:w="0" w:type="auto"/>
          </w:tcPr>
          <w:p w14:paraId="64E17655" w14:textId="77777777" w:rsidR="008617D8" w:rsidRDefault="00000000">
            <w:r>
              <w:t>Black share</w:t>
            </w:r>
          </w:p>
        </w:tc>
        <w:tc>
          <w:tcPr>
            <w:tcW w:w="0" w:type="auto"/>
          </w:tcPr>
          <w:p w14:paraId="388589C6" w14:textId="77777777" w:rsidR="008617D8" w:rsidRDefault="00000000">
            <w:r>
              <w:t>-2.127</w:t>
            </w:r>
          </w:p>
        </w:tc>
        <w:tc>
          <w:tcPr>
            <w:tcW w:w="0" w:type="auto"/>
          </w:tcPr>
          <w:p w14:paraId="7603442C" w14:textId="77777777" w:rsidR="008617D8" w:rsidRDefault="00000000">
            <w:r>
              <w:t>0.534</w:t>
            </w:r>
          </w:p>
        </w:tc>
        <w:tc>
          <w:tcPr>
            <w:tcW w:w="0" w:type="auto"/>
          </w:tcPr>
          <w:p w14:paraId="765B449E" w14:textId="77777777" w:rsidR="008617D8" w:rsidRDefault="00000000">
            <w:r>
              <w:t>0.000</w:t>
            </w:r>
          </w:p>
        </w:tc>
        <w:tc>
          <w:tcPr>
            <w:tcW w:w="0" w:type="auto"/>
          </w:tcPr>
          <w:p w14:paraId="26644C2C" w14:textId="77777777" w:rsidR="008617D8" w:rsidRDefault="00000000">
            <w:r>
              <w:t>1390</w:t>
            </w:r>
          </w:p>
        </w:tc>
      </w:tr>
      <w:tr w:rsidR="008617D8" w14:paraId="6D570904" w14:textId="77777777">
        <w:tc>
          <w:tcPr>
            <w:tcW w:w="0" w:type="auto"/>
          </w:tcPr>
          <w:p w14:paraId="37F273EE" w14:textId="77777777" w:rsidR="008617D8" w:rsidRDefault="00000000">
            <w:r>
              <w:t>PV capacity</w:t>
            </w:r>
          </w:p>
        </w:tc>
        <w:tc>
          <w:tcPr>
            <w:tcW w:w="0" w:type="auto"/>
          </w:tcPr>
          <w:p w14:paraId="6B564381" w14:textId="77777777" w:rsidR="008617D8" w:rsidRDefault="00000000">
            <w:r>
              <w:t>Hispanic share</w:t>
            </w:r>
          </w:p>
        </w:tc>
        <w:tc>
          <w:tcPr>
            <w:tcW w:w="0" w:type="auto"/>
          </w:tcPr>
          <w:p w14:paraId="6768A818" w14:textId="77777777" w:rsidR="008617D8" w:rsidRDefault="00000000">
            <w:r>
              <w:t>-0.509</w:t>
            </w:r>
          </w:p>
        </w:tc>
        <w:tc>
          <w:tcPr>
            <w:tcW w:w="0" w:type="auto"/>
          </w:tcPr>
          <w:p w14:paraId="350580B4" w14:textId="77777777" w:rsidR="008617D8" w:rsidRDefault="00000000">
            <w:r>
              <w:t>0.138</w:t>
            </w:r>
          </w:p>
        </w:tc>
        <w:tc>
          <w:tcPr>
            <w:tcW w:w="0" w:type="auto"/>
          </w:tcPr>
          <w:p w14:paraId="2F274705" w14:textId="77777777" w:rsidR="008617D8" w:rsidRDefault="00000000">
            <w:r>
              <w:t>0.000</w:t>
            </w:r>
          </w:p>
        </w:tc>
        <w:tc>
          <w:tcPr>
            <w:tcW w:w="0" w:type="auto"/>
          </w:tcPr>
          <w:p w14:paraId="10DC4530" w14:textId="77777777" w:rsidR="008617D8" w:rsidRDefault="00000000">
            <w:r>
              <w:t>1390</w:t>
            </w:r>
          </w:p>
        </w:tc>
      </w:tr>
      <w:tr w:rsidR="008617D8" w14:paraId="23F911E7" w14:textId="77777777">
        <w:tc>
          <w:tcPr>
            <w:tcW w:w="0" w:type="auto"/>
          </w:tcPr>
          <w:p w14:paraId="3F01E2B4" w14:textId="77777777" w:rsidR="008617D8" w:rsidRDefault="00000000">
            <w:r>
              <w:t>PV capacity</w:t>
            </w:r>
          </w:p>
        </w:tc>
        <w:tc>
          <w:tcPr>
            <w:tcW w:w="0" w:type="auto"/>
          </w:tcPr>
          <w:p w14:paraId="4662DDCB" w14:textId="77777777" w:rsidR="008617D8" w:rsidRDefault="00000000">
            <w:r>
              <w:t>Asian share</w:t>
            </w:r>
          </w:p>
        </w:tc>
        <w:tc>
          <w:tcPr>
            <w:tcW w:w="0" w:type="auto"/>
          </w:tcPr>
          <w:p w14:paraId="59E39CBF" w14:textId="77777777" w:rsidR="008617D8" w:rsidRDefault="00000000">
            <w:r>
              <w:t>-1.986</w:t>
            </w:r>
          </w:p>
        </w:tc>
        <w:tc>
          <w:tcPr>
            <w:tcW w:w="0" w:type="auto"/>
          </w:tcPr>
          <w:p w14:paraId="0C0129BA" w14:textId="77777777" w:rsidR="008617D8" w:rsidRDefault="00000000">
            <w:r>
              <w:t>0.192</w:t>
            </w:r>
          </w:p>
        </w:tc>
        <w:tc>
          <w:tcPr>
            <w:tcW w:w="0" w:type="auto"/>
          </w:tcPr>
          <w:p w14:paraId="23AA6BFC" w14:textId="77777777" w:rsidR="008617D8" w:rsidRDefault="00000000">
            <w:r>
              <w:t>0.000</w:t>
            </w:r>
          </w:p>
        </w:tc>
        <w:tc>
          <w:tcPr>
            <w:tcW w:w="0" w:type="auto"/>
          </w:tcPr>
          <w:p w14:paraId="5BFD6ADA" w14:textId="77777777" w:rsidR="008617D8" w:rsidRDefault="00000000">
            <w:r>
              <w:t>1390</w:t>
            </w:r>
          </w:p>
        </w:tc>
      </w:tr>
    </w:tbl>
    <w:p w14:paraId="25308331" w14:textId="2A01C2C6" w:rsidR="008617D8" w:rsidRDefault="00780DFB">
      <w:pPr>
        <w:pStyle w:val="Caption"/>
      </w:pPr>
      <w:r>
        <w:br/>
        <w:t>Supplementary Table S9 | Population-weighted versus unweighted baseline estimates. Standardized predictors; weights are ZCTA total population.</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1518"/>
        <w:gridCol w:w="1341"/>
        <w:gridCol w:w="711"/>
        <w:gridCol w:w="1121"/>
        <w:gridCol w:w="711"/>
        <w:gridCol w:w="656"/>
      </w:tblGrid>
      <w:tr w:rsidR="008617D8" w14:paraId="7F85ED00" w14:textId="77777777">
        <w:tc>
          <w:tcPr>
            <w:tcW w:w="0" w:type="auto"/>
          </w:tcPr>
          <w:p w14:paraId="5125B216" w14:textId="77777777" w:rsidR="008617D8" w:rsidRDefault="00000000">
            <w:r>
              <w:rPr>
                <w:b/>
              </w:rPr>
              <w:t>Outcome</w:t>
            </w:r>
          </w:p>
        </w:tc>
        <w:tc>
          <w:tcPr>
            <w:tcW w:w="0" w:type="auto"/>
          </w:tcPr>
          <w:p w14:paraId="2E2DD42E" w14:textId="77777777" w:rsidR="008617D8" w:rsidRDefault="00000000">
            <w:r>
              <w:rPr>
                <w:b/>
              </w:rPr>
              <w:t>Term</w:t>
            </w:r>
          </w:p>
        </w:tc>
        <w:tc>
          <w:tcPr>
            <w:tcW w:w="0" w:type="auto"/>
          </w:tcPr>
          <w:p w14:paraId="2F31A88D" w14:textId="77777777" w:rsidR="008617D8" w:rsidRDefault="00000000">
            <w:r>
              <w:rPr>
                <w:b/>
              </w:rPr>
              <w:t>Unweighted</w:t>
            </w:r>
          </w:p>
        </w:tc>
        <w:tc>
          <w:tcPr>
            <w:tcW w:w="0" w:type="auto"/>
          </w:tcPr>
          <w:p w14:paraId="1F1BF9C6" w14:textId="77777777" w:rsidR="008617D8" w:rsidRDefault="00000000">
            <w:r>
              <w:rPr>
                <w:b/>
              </w:rPr>
              <w:t>p</w:t>
            </w:r>
          </w:p>
        </w:tc>
        <w:tc>
          <w:tcPr>
            <w:tcW w:w="0" w:type="auto"/>
          </w:tcPr>
          <w:p w14:paraId="0F49DE86" w14:textId="77777777" w:rsidR="008617D8" w:rsidRDefault="00000000">
            <w:r>
              <w:rPr>
                <w:b/>
              </w:rPr>
              <w:t>Weighted</w:t>
            </w:r>
          </w:p>
        </w:tc>
        <w:tc>
          <w:tcPr>
            <w:tcW w:w="0" w:type="auto"/>
          </w:tcPr>
          <w:p w14:paraId="1FEA79FF" w14:textId="77777777" w:rsidR="008617D8" w:rsidRDefault="00000000">
            <w:r>
              <w:rPr>
                <w:b/>
              </w:rPr>
              <w:t>p</w:t>
            </w:r>
          </w:p>
        </w:tc>
        <w:tc>
          <w:tcPr>
            <w:tcW w:w="0" w:type="auto"/>
          </w:tcPr>
          <w:p w14:paraId="0156F1C6" w14:textId="77777777" w:rsidR="008617D8" w:rsidRDefault="00000000">
            <w:r>
              <w:rPr>
                <w:b/>
              </w:rPr>
              <w:t>N</w:t>
            </w:r>
          </w:p>
        </w:tc>
      </w:tr>
      <w:tr w:rsidR="008617D8" w14:paraId="3646F800" w14:textId="77777777">
        <w:tc>
          <w:tcPr>
            <w:tcW w:w="0" w:type="auto"/>
          </w:tcPr>
          <w:p w14:paraId="4FE2226B" w14:textId="77777777" w:rsidR="008617D8" w:rsidRDefault="00000000">
            <w:r>
              <w:t>Rooftop solar</w:t>
            </w:r>
          </w:p>
        </w:tc>
        <w:tc>
          <w:tcPr>
            <w:tcW w:w="0" w:type="auto"/>
          </w:tcPr>
          <w:p w14:paraId="314F4D32" w14:textId="77777777" w:rsidR="008617D8" w:rsidRDefault="00000000">
            <w:r>
              <w:t>Log income</w:t>
            </w:r>
          </w:p>
        </w:tc>
        <w:tc>
          <w:tcPr>
            <w:tcW w:w="0" w:type="auto"/>
          </w:tcPr>
          <w:p w14:paraId="4A514756" w14:textId="77777777" w:rsidR="008617D8" w:rsidRDefault="00000000">
            <w:r>
              <w:t>0.439</w:t>
            </w:r>
          </w:p>
        </w:tc>
        <w:tc>
          <w:tcPr>
            <w:tcW w:w="0" w:type="auto"/>
          </w:tcPr>
          <w:p w14:paraId="2B2A95B8" w14:textId="77777777" w:rsidR="008617D8" w:rsidRDefault="00000000">
            <w:r>
              <w:t>0.000</w:t>
            </w:r>
          </w:p>
        </w:tc>
        <w:tc>
          <w:tcPr>
            <w:tcW w:w="0" w:type="auto"/>
          </w:tcPr>
          <w:p w14:paraId="1BBE87C4" w14:textId="77777777" w:rsidR="008617D8" w:rsidRDefault="00000000">
            <w:r>
              <w:t>0.651</w:t>
            </w:r>
          </w:p>
        </w:tc>
        <w:tc>
          <w:tcPr>
            <w:tcW w:w="0" w:type="auto"/>
          </w:tcPr>
          <w:p w14:paraId="776B2E76" w14:textId="77777777" w:rsidR="008617D8" w:rsidRDefault="00000000">
            <w:r>
              <w:t>0.000</w:t>
            </w:r>
          </w:p>
        </w:tc>
        <w:tc>
          <w:tcPr>
            <w:tcW w:w="0" w:type="auto"/>
          </w:tcPr>
          <w:p w14:paraId="65E250E9" w14:textId="77777777" w:rsidR="008617D8" w:rsidRDefault="00000000">
            <w:r>
              <w:t>1390</w:t>
            </w:r>
          </w:p>
        </w:tc>
      </w:tr>
      <w:tr w:rsidR="008617D8" w14:paraId="52FC8294" w14:textId="77777777">
        <w:tc>
          <w:tcPr>
            <w:tcW w:w="0" w:type="auto"/>
          </w:tcPr>
          <w:p w14:paraId="5BA4ED6B" w14:textId="77777777" w:rsidR="008617D8" w:rsidRDefault="00000000">
            <w:r>
              <w:t>Rooftop solar</w:t>
            </w:r>
          </w:p>
        </w:tc>
        <w:tc>
          <w:tcPr>
            <w:tcW w:w="0" w:type="auto"/>
          </w:tcPr>
          <w:p w14:paraId="6134FE68" w14:textId="77777777" w:rsidR="008617D8" w:rsidRDefault="00000000">
            <w:r>
              <w:t>Black share</w:t>
            </w:r>
          </w:p>
        </w:tc>
        <w:tc>
          <w:tcPr>
            <w:tcW w:w="0" w:type="auto"/>
          </w:tcPr>
          <w:p w14:paraId="4910C222" w14:textId="77777777" w:rsidR="008617D8" w:rsidRDefault="00000000">
            <w:r>
              <w:t>-0.219</w:t>
            </w:r>
          </w:p>
        </w:tc>
        <w:tc>
          <w:tcPr>
            <w:tcW w:w="0" w:type="auto"/>
          </w:tcPr>
          <w:p w14:paraId="22F470D7" w14:textId="77777777" w:rsidR="008617D8" w:rsidRDefault="00000000">
            <w:r>
              <w:t>0.000</w:t>
            </w:r>
          </w:p>
        </w:tc>
        <w:tc>
          <w:tcPr>
            <w:tcW w:w="0" w:type="auto"/>
          </w:tcPr>
          <w:p w14:paraId="16999D75" w14:textId="77777777" w:rsidR="008617D8" w:rsidRDefault="00000000">
            <w:r>
              <w:t>-0.141</w:t>
            </w:r>
          </w:p>
        </w:tc>
        <w:tc>
          <w:tcPr>
            <w:tcW w:w="0" w:type="auto"/>
          </w:tcPr>
          <w:p w14:paraId="1E3A5192" w14:textId="77777777" w:rsidR="008617D8" w:rsidRDefault="00000000">
            <w:r>
              <w:t>0.003</w:t>
            </w:r>
          </w:p>
        </w:tc>
        <w:tc>
          <w:tcPr>
            <w:tcW w:w="0" w:type="auto"/>
          </w:tcPr>
          <w:p w14:paraId="3E580D21" w14:textId="77777777" w:rsidR="008617D8" w:rsidRDefault="00000000">
            <w:r>
              <w:t>1390</w:t>
            </w:r>
          </w:p>
        </w:tc>
      </w:tr>
      <w:tr w:rsidR="008617D8" w14:paraId="2DBE3FD2" w14:textId="77777777">
        <w:tc>
          <w:tcPr>
            <w:tcW w:w="0" w:type="auto"/>
          </w:tcPr>
          <w:p w14:paraId="3C2A4E91" w14:textId="77777777" w:rsidR="008617D8" w:rsidRDefault="00000000">
            <w:r>
              <w:t>Rooftop solar</w:t>
            </w:r>
          </w:p>
        </w:tc>
        <w:tc>
          <w:tcPr>
            <w:tcW w:w="0" w:type="auto"/>
          </w:tcPr>
          <w:p w14:paraId="3E14F29C" w14:textId="77777777" w:rsidR="008617D8" w:rsidRDefault="00000000">
            <w:r>
              <w:t>Hispanic share</w:t>
            </w:r>
          </w:p>
        </w:tc>
        <w:tc>
          <w:tcPr>
            <w:tcW w:w="0" w:type="auto"/>
          </w:tcPr>
          <w:p w14:paraId="44AC0DA8" w14:textId="77777777" w:rsidR="008617D8" w:rsidRDefault="00000000">
            <w:r>
              <w:t>0.220</w:t>
            </w:r>
          </w:p>
        </w:tc>
        <w:tc>
          <w:tcPr>
            <w:tcW w:w="0" w:type="auto"/>
          </w:tcPr>
          <w:p w14:paraId="1794CEB5" w14:textId="77777777" w:rsidR="008617D8" w:rsidRDefault="00000000">
            <w:r>
              <w:t>0.000</w:t>
            </w:r>
          </w:p>
        </w:tc>
        <w:tc>
          <w:tcPr>
            <w:tcW w:w="0" w:type="auto"/>
          </w:tcPr>
          <w:p w14:paraId="42CAC614" w14:textId="77777777" w:rsidR="008617D8" w:rsidRDefault="00000000">
            <w:r>
              <w:t>0.179</w:t>
            </w:r>
          </w:p>
        </w:tc>
        <w:tc>
          <w:tcPr>
            <w:tcW w:w="0" w:type="auto"/>
          </w:tcPr>
          <w:p w14:paraId="781DBC50" w14:textId="77777777" w:rsidR="008617D8" w:rsidRDefault="00000000">
            <w:r>
              <w:t>0.021</w:t>
            </w:r>
          </w:p>
        </w:tc>
        <w:tc>
          <w:tcPr>
            <w:tcW w:w="0" w:type="auto"/>
          </w:tcPr>
          <w:p w14:paraId="27CE3B1B" w14:textId="77777777" w:rsidR="008617D8" w:rsidRDefault="00000000">
            <w:r>
              <w:t>1390</w:t>
            </w:r>
          </w:p>
        </w:tc>
      </w:tr>
      <w:tr w:rsidR="008617D8" w14:paraId="2564C7EF" w14:textId="77777777">
        <w:tc>
          <w:tcPr>
            <w:tcW w:w="0" w:type="auto"/>
          </w:tcPr>
          <w:p w14:paraId="76A319ED" w14:textId="77777777" w:rsidR="008617D8" w:rsidRDefault="00000000">
            <w:r>
              <w:t>Rooftop solar</w:t>
            </w:r>
          </w:p>
        </w:tc>
        <w:tc>
          <w:tcPr>
            <w:tcW w:w="0" w:type="auto"/>
          </w:tcPr>
          <w:p w14:paraId="6A26939A" w14:textId="77777777" w:rsidR="008617D8" w:rsidRDefault="00000000">
            <w:r>
              <w:t>Asian share</w:t>
            </w:r>
          </w:p>
        </w:tc>
        <w:tc>
          <w:tcPr>
            <w:tcW w:w="0" w:type="auto"/>
          </w:tcPr>
          <w:p w14:paraId="64F97A8C" w14:textId="77777777" w:rsidR="008617D8" w:rsidRDefault="00000000">
            <w:r>
              <w:t>-0.298</w:t>
            </w:r>
          </w:p>
        </w:tc>
        <w:tc>
          <w:tcPr>
            <w:tcW w:w="0" w:type="auto"/>
          </w:tcPr>
          <w:p w14:paraId="51DF3383" w14:textId="77777777" w:rsidR="008617D8" w:rsidRDefault="00000000">
            <w:r>
              <w:t>0.000</w:t>
            </w:r>
          </w:p>
        </w:tc>
        <w:tc>
          <w:tcPr>
            <w:tcW w:w="0" w:type="auto"/>
          </w:tcPr>
          <w:p w14:paraId="7AC7FC95" w14:textId="77777777" w:rsidR="008617D8" w:rsidRDefault="00000000">
            <w:r>
              <w:t>-0.272</w:t>
            </w:r>
          </w:p>
        </w:tc>
        <w:tc>
          <w:tcPr>
            <w:tcW w:w="0" w:type="auto"/>
          </w:tcPr>
          <w:p w14:paraId="6531D1B8" w14:textId="77777777" w:rsidR="008617D8" w:rsidRDefault="00000000">
            <w:r>
              <w:t>0.000</w:t>
            </w:r>
          </w:p>
        </w:tc>
        <w:tc>
          <w:tcPr>
            <w:tcW w:w="0" w:type="auto"/>
          </w:tcPr>
          <w:p w14:paraId="434767C5" w14:textId="77777777" w:rsidR="008617D8" w:rsidRDefault="00000000">
            <w:r>
              <w:t>1390</w:t>
            </w:r>
          </w:p>
        </w:tc>
      </w:tr>
      <w:tr w:rsidR="008617D8" w14:paraId="560507DF" w14:textId="77777777">
        <w:tc>
          <w:tcPr>
            <w:tcW w:w="0" w:type="auto"/>
          </w:tcPr>
          <w:p w14:paraId="2656EDB9" w14:textId="77777777" w:rsidR="008617D8" w:rsidRDefault="00000000">
            <w:r>
              <w:t>Battery storage</w:t>
            </w:r>
          </w:p>
        </w:tc>
        <w:tc>
          <w:tcPr>
            <w:tcW w:w="0" w:type="auto"/>
          </w:tcPr>
          <w:p w14:paraId="6FEA9A23" w14:textId="77777777" w:rsidR="008617D8" w:rsidRDefault="00000000">
            <w:r>
              <w:t>Log income</w:t>
            </w:r>
          </w:p>
        </w:tc>
        <w:tc>
          <w:tcPr>
            <w:tcW w:w="0" w:type="auto"/>
          </w:tcPr>
          <w:p w14:paraId="162818F1" w14:textId="77777777" w:rsidR="008617D8" w:rsidRDefault="00000000">
            <w:r>
              <w:t>0.309</w:t>
            </w:r>
          </w:p>
        </w:tc>
        <w:tc>
          <w:tcPr>
            <w:tcW w:w="0" w:type="auto"/>
          </w:tcPr>
          <w:p w14:paraId="1B51A281" w14:textId="77777777" w:rsidR="008617D8" w:rsidRDefault="00000000">
            <w:r>
              <w:t>0.000</w:t>
            </w:r>
          </w:p>
        </w:tc>
        <w:tc>
          <w:tcPr>
            <w:tcW w:w="0" w:type="auto"/>
          </w:tcPr>
          <w:p w14:paraId="25D3F73F" w14:textId="77777777" w:rsidR="008617D8" w:rsidRDefault="00000000">
            <w:r>
              <w:t>0.252</w:t>
            </w:r>
          </w:p>
        </w:tc>
        <w:tc>
          <w:tcPr>
            <w:tcW w:w="0" w:type="auto"/>
          </w:tcPr>
          <w:p w14:paraId="4FC0F132" w14:textId="77777777" w:rsidR="008617D8" w:rsidRDefault="00000000">
            <w:r>
              <w:t>0.000</w:t>
            </w:r>
          </w:p>
        </w:tc>
        <w:tc>
          <w:tcPr>
            <w:tcW w:w="0" w:type="auto"/>
          </w:tcPr>
          <w:p w14:paraId="37F1E5AE" w14:textId="77777777" w:rsidR="008617D8" w:rsidRDefault="00000000">
            <w:r>
              <w:t>1390</w:t>
            </w:r>
          </w:p>
        </w:tc>
      </w:tr>
      <w:tr w:rsidR="008617D8" w14:paraId="32B8EE72" w14:textId="77777777">
        <w:tc>
          <w:tcPr>
            <w:tcW w:w="0" w:type="auto"/>
          </w:tcPr>
          <w:p w14:paraId="1A0BD0AD" w14:textId="77777777" w:rsidR="008617D8" w:rsidRDefault="00000000">
            <w:r>
              <w:t>Battery storage</w:t>
            </w:r>
          </w:p>
        </w:tc>
        <w:tc>
          <w:tcPr>
            <w:tcW w:w="0" w:type="auto"/>
          </w:tcPr>
          <w:p w14:paraId="52514E72" w14:textId="77777777" w:rsidR="008617D8" w:rsidRDefault="00000000">
            <w:r>
              <w:t>Black share</w:t>
            </w:r>
          </w:p>
        </w:tc>
        <w:tc>
          <w:tcPr>
            <w:tcW w:w="0" w:type="auto"/>
          </w:tcPr>
          <w:p w14:paraId="143B3DD7" w14:textId="77777777" w:rsidR="008617D8" w:rsidRDefault="00000000">
            <w:r>
              <w:t>-0.106</w:t>
            </w:r>
          </w:p>
        </w:tc>
        <w:tc>
          <w:tcPr>
            <w:tcW w:w="0" w:type="auto"/>
          </w:tcPr>
          <w:p w14:paraId="3FC00D17" w14:textId="77777777" w:rsidR="008617D8" w:rsidRDefault="00000000">
            <w:r>
              <w:t>0.000</w:t>
            </w:r>
          </w:p>
        </w:tc>
        <w:tc>
          <w:tcPr>
            <w:tcW w:w="0" w:type="auto"/>
          </w:tcPr>
          <w:p w14:paraId="45C2F6BC" w14:textId="77777777" w:rsidR="008617D8" w:rsidRDefault="00000000">
            <w:r>
              <w:t>-0.055</w:t>
            </w:r>
          </w:p>
        </w:tc>
        <w:tc>
          <w:tcPr>
            <w:tcW w:w="0" w:type="auto"/>
          </w:tcPr>
          <w:p w14:paraId="638059CB" w14:textId="77777777" w:rsidR="008617D8" w:rsidRDefault="00000000">
            <w:r>
              <w:t>0.004</w:t>
            </w:r>
          </w:p>
        </w:tc>
        <w:tc>
          <w:tcPr>
            <w:tcW w:w="0" w:type="auto"/>
          </w:tcPr>
          <w:p w14:paraId="4E01B63C" w14:textId="77777777" w:rsidR="008617D8" w:rsidRDefault="00000000">
            <w:r>
              <w:t>1390</w:t>
            </w:r>
          </w:p>
        </w:tc>
      </w:tr>
      <w:tr w:rsidR="008617D8" w14:paraId="2BD9DE41" w14:textId="77777777">
        <w:tc>
          <w:tcPr>
            <w:tcW w:w="0" w:type="auto"/>
          </w:tcPr>
          <w:p w14:paraId="7BA04C4C" w14:textId="77777777" w:rsidR="008617D8" w:rsidRDefault="00000000">
            <w:r>
              <w:t>Battery storage</w:t>
            </w:r>
          </w:p>
        </w:tc>
        <w:tc>
          <w:tcPr>
            <w:tcW w:w="0" w:type="auto"/>
          </w:tcPr>
          <w:p w14:paraId="4F9C0B5A" w14:textId="77777777" w:rsidR="008617D8" w:rsidRDefault="00000000">
            <w:r>
              <w:t>Hispanic share</w:t>
            </w:r>
          </w:p>
        </w:tc>
        <w:tc>
          <w:tcPr>
            <w:tcW w:w="0" w:type="auto"/>
          </w:tcPr>
          <w:p w14:paraId="306C4C65" w14:textId="77777777" w:rsidR="008617D8" w:rsidRDefault="00000000">
            <w:r>
              <w:t>-0.148</w:t>
            </w:r>
          </w:p>
        </w:tc>
        <w:tc>
          <w:tcPr>
            <w:tcW w:w="0" w:type="auto"/>
          </w:tcPr>
          <w:p w14:paraId="45BB8A38" w14:textId="77777777" w:rsidR="008617D8" w:rsidRDefault="00000000">
            <w:r>
              <w:t>0.000</w:t>
            </w:r>
          </w:p>
        </w:tc>
        <w:tc>
          <w:tcPr>
            <w:tcW w:w="0" w:type="auto"/>
          </w:tcPr>
          <w:p w14:paraId="46B263C7" w14:textId="77777777" w:rsidR="008617D8" w:rsidRDefault="00000000">
            <w:r>
              <w:t>-0.103</w:t>
            </w:r>
          </w:p>
        </w:tc>
        <w:tc>
          <w:tcPr>
            <w:tcW w:w="0" w:type="auto"/>
          </w:tcPr>
          <w:p w14:paraId="44AAB68A" w14:textId="77777777" w:rsidR="008617D8" w:rsidRDefault="00000000">
            <w:r>
              <w:t>0.001</w:t>
            </w:r>
          </w:p>
        </w:tc>
        <w:tc>
          <w:tcPr>
            <w:tcW w:w="0" w:type="auto"/>
          </w:tcPr>
          <w:p w14:paraId="64299F87" w14:textId="77777777" w:rsidR="008617D8" w:rsidRDefault="00000000">
            <w:r>
              <w:t>1390</w:t>
            </w:r>
          </w:p>
        </w:tc>
      </w:tr>
      <w:tr w:rsidR="008617D8" w14:paraId="110D82CF" w14:textId="77777777">
        <w:tc>
          <w:tcPr>
            <w:tcW w:w="0" w:type="auto"/>
          </w:tcPr>
          <w:p w14:paraId="60301FC7" w14:textId="77777777" w:rsidR="008617D8" w:rsidRDefault="00000000">
            <w:r>
              <w:t>Battery storage</w:t>
            </w:r>
          </w:p>
        </w:tc>
        <w:tc>
          <w:tcPr>
            <w:tcW w:w="0" w:type="auto"/>
          </w:tcPr>
          <w:p w14:paraId="31401007" w14:textId="77777777" w:rsidR="008617D8" w:rsidRDefault="00000000">
            <w:r>
              <w:t>Asian share</w:t>
            </w:r>
          </w:p>
        </w:tc>
        <w:tc>
          <w:tcPr>
            <w:tcW w:w="0" w:type="auto"/>
          </w:tcPr>
          <w:p w14:paraId="01B3A441" w14:textId="77777777" w:rsidR="008617D8" w:rsidRDefault="00000000">
            <w:r>
              <w:t>-0.252</w:t>
            </w:r>
          </w:p>
        </w:tc>
        <w:tc>
          <w:tcPr>
            <w:tcW w:w="0" w:type="auto"/>
          </w:tcPr>
          <w:p w14:paraId="63B0FE92" w14:textId="77777777" w:rsidR="008617D8" w:rsidRDefault="00000000">
            <w:r>
              <w:t>0.000</w:t>
            </w:r>
          </w:p>
        </w:tc>
        <w:tc>
          <w:tcPr>
            <w:tcW w:w="0" w:type="auto"/>
          </w:tcPr>
          <w:p w14:paraId="18230049" w14:textId="77777777" w:rsidR="008617D8" w:rsidRDefault="00000000">
            <w:r>
              <w:t>-0.147</w:t>
            </w:r>
          </w:p>
        </w:tc>
        <w:tc>
          <w:tcPr>
            <w:tcW w:w="0" w:type="auto"/>
          </w:tcPr>
          <w:p w14:paraId="11CEA173" w14:textId="77777777" w:rsidR="008617D8" w:rsidRDefault="00000000">
            <w:r>
              <w:t>0.000</w:t>
            </w:r>
          </w:p>
        </w:tc>
        <w:tc>
          <w:tcPr>
            <w:tcW w:w="0" w:type="auto"/>
          </w:tcPr>
          <w:p w14:paraId="3F1483B5" w14:textId="77777777" w:rsidR="008617D8" w:rsidRDefault="00000000">
            <w:r>
              <w:t>1390</w:t>
            </w:r>
          </w:p>
        </w:tc>
      </w:tr>
      <w:tr w:rsidR="008617D8" w14:paraId="43A8A917" w14:textId="77777777">
        <w:tc>
          <w:tcPr>
            <w:tcW w:w="0" w:type="auto"/>
          </w:tcPr>
          <w:p w14:paraId="4E6000B0" w14:textId="77777777" w:rsidR="008617D8" w:rsidRDefault="00000000">
            <w:r>
              <w:t>EV charging</w:t>
            </w:r>
          </w:p>
        </w:tc>
        <w:tc>
          <w:tcPr>
            <w:tcW w:w="0" w:type="auto"/>
          </w:tcPr>
          <w:p w14:paraId="54073056" w14:textId="77777777" w:rsidR="008617D8" w:rsidRDefault="00000000">
            <w:r>
              <w:t>Log income</w:t>
            </w:r>
          </w:p>
        </w:tc>
        <w:tc>
          <w:tcPr>
            <w:tcW w:w="0" w:type="auto"/>
          </w:tcPr>
          <w:p w14:paraId="32D62943" w14:textId="77777777" w:rsidR="008617D8" w:rsidRDefault="00000000">
            <w:r>
              <w:t>0.070</w:t>
            </w:r>
          </w:p>
        </w:tc>
        <w:tc>
          <w:tcPr>
            <w:tcW w:w="0" w:type="auto"/>
          </w:tcPr>
          <w:p w14:paraId="5CF9B6E5" w14:textId="77777777" w:rsidR="008617D8" w:rsidRDefault="00000000">
            <w:r>
              <w:t>0.073</w:t>
            </w:r>
          </w:p>
        </w:tc>
        <w:tc>
          <w:tcPr>
            <w:tcW w:w="0" w:type="auto"/>
          </w:tcPr>
          <w:p w14:paraId="72EA5AEF" w14:textId="77777777" w:rsidR="008617D8" w:rsidRDefault="00000000">
            <w:r>
              <w:t>0.157</w:t>
            </w:r>
          </w:p>
        </w:tc>
        <w:tc>
          <w:tcPr>
            <w:tcW w:w="0" w:type="auto"/>
          </w:tcPr>
          <w:p w14:paraId="23AF8AAC" w14:textId="77777777" w:rsidR="008617D8" w:rsidRDefault="00000000">
            <w:r>
              <w:t>0.000</w:t>
            </w:r>
          </w:p>
        </w:tc>
        <w:tc>
          <w:tcPr>
            <w:tcW w:w="0" w:type="auto"/>
          </w:tcPr>
          <w:p w14:paraId="2067A81A" w14:textId="77777777" w:rsidR="008617D8" w:rsidRDefault="00000000">
            <w:r>
              <w:t>1390</w:t>
            </w:r>
          </w:p>
        </w:tc>
      </w:tr>
      <w:tr w:rsidR="008617D8" w14:paraId="5D485BD1" w14:textId="77777777">
        <w:tc>
          <w:tcPr>
            <w:tcW w:w="0" w:type="auto"/>
          </w:tcPr>
          <w:p w14:paraId="386BA14F" w14:textId="77777777" w:rsidR="008617D8" w:rsidRDefault="00000000">
            <w:r>
              <w:t>EV charging</w:t>
            </w:r>
          </w:p>
        </w:tc>
        <w:tc>
          <w:tcPr>
            <w:tcW w:w="0" w:type="auto"/>
          </w:tcPr>
          <w:p w14:paraId="14183842" w14:textId="77777777" w:rsidR="008617D8" w:rsidRDefault="00000000">
            <w:r>
              <w:t>Black share</w:t>
            </w:r>
          </w:p>
        </w:tc>
        <w:tc>
          <w:tcPr>
            <w:tcW w:w="0" w:type="auto"/>
          </w:tcPr>
          <w:p w14:paraId="0032E651" w14:textId="77777777" w:rsidR="008617D8" w:rsidRDefault="00000000">
            <w:r>
              <w:t>0.001</w:t>
            </w:r>
          </w:p>
        </w:tc>
        <w:tc>
          <w:tcPr>
            <w:tcW w:w="0" w:type="auto"/>
          </w:tcPr>
          <w:p w14:paraId="3BBA5697" w14:textId="77777777" w:rsidR="008617D8" w:rsidRDefault="00000000">
            <w:r>
              <w:t>0.974</w:t>
            </w:r>
          </w:p>
        </w:tc>
        <w:tc>
          <w:tcPr>
            <w:tcW w:w="0" w:type="auto"/>
          </w:tcPr>
          <w:p w14:paraId="7698BC4A" w14:textId="77777777" w:rsidR="008617D8" w:rsidRDefault="00000000">
            <w:r>
              <w:t>-0.041</w:t>
            </w:r>
          </w:p>
        </w:tc>
        <w:tc>
          <w:tcPr>
            <w:tcW w:w="0" w:type="auto"/>
          </w:tcPr>
          <w:p w14:paraId="5C7C5E83" w14:textId="77777777" w:rsidR="008617D8" w:rsidRDefault="00000000">
            <w:r>
              <w:t>0.008</w:t>
            </w:r>
          </w:p>
        </w:tc>
        <w:tc>
          <w:tcPr>
            <w:tcW w:w="0" w:type="auto"/>
          </w:tcPr>
          <w:p w14:paraId="2A42BC8E" w14:textId="77777777" w:rsidR="008617D8" w:rsidRDefault="00000000">
            <w:r>
              <w:t>1390</w:t>
            </w:r>
          </w:p>
        </w:tc>
      </w:tr>
      <w:tr w:rsidR="008617D8" w14:paraId="03D010D8" w14:textId="77777777">
        <w:tc>
          <w:tcPr>
            <w:tcW w:w="0" w:type="auto"/>
          </w:tcPr>
          <w:p w14:paraId="3BF73EA9" w14:textId="77777777" w:rsidR="008617D8" w:rsidRDefault="00000000">
            <w:r>
              <w:t>EV charging</w:t>
            </w:r>
          </w:p>
        </w:tc>
        <w:tc>
          <w:tcPr>
            <w:tcW w:w="0" w:type="auto"/>
          </w:tcPr>
          <w:p w14:paraId="172BBC27" w14:textId="77777777" w:rsidR="008617D8" w:rsidRDefault="00000000">
            <w:r>
              <w:t>Hispanic share</w:t>
            </w:r>
          </w:p>
        </w:tc>
        <w:tc>
          <w:tcPr>
            <w:tcW w:w="0" w:type="auto"/>
          </w:tcPr>
          <w:p w14:paraId="03DDE715" w14:textId="77777777" w:rsidR="008617D8" w:rsidRDefault="00000000">
            <w:r>
              <w:t>-0.091</w:t>
            </w:r>
          </w:p>
        </w:tc>
        <w:tc>
          <w:tcPr>
            <w:tcW w:w="0" w:type="auto"/>
          </w:tcPr>
          <w:p w14:paraId="72F6CBF8" w14:textId="77777777" w:rsidR="008617D8" w:rsidRDefault="00000000">
            <w:r>
              <w:t>0.000</w:t>
            </w:r>
          </w:p>
        </w:tc>
        <w:tc>
          <w:tcPr>
            <w:tcW w:w="0" w:type="auto"/>
          </w:tcPr>
          <w:p w14:paraId="00FBE3E8" w14:textId="77777777" w:rsidR="008617D8" w:rsidRDefault="00000000">
            <w:r>
              <w:t>-0.139</w:t>
            </w:r>
          </w:p>
        </w:tc>
        <w:tc>
          <w:tcPr>
            <w:tcW w:w="0" w:type="auto"/>
          </w:tcPr>
          <w:p w14:paraId="5A62E3AB" w14:textId="77777777" w:rsidR="008617D8" w:rsidRDefault="00000000">
            <w:r>
              <w:t>0.000</w:t>
            </w:r>
          </w:p>
        </w:tc>
        <w:tc>
          <w:tcPr>
            <w:tcW w:w="0" w:type="auto"/>
          </w:tcPr>
          <w:p w14:paraId="1EC4ED4B" w14:textId="77777777" w:rsidR="008617D8" w:rsidRDefault="00000000">
            <w:r>
              <w:t>1390</w:t>
            </w:r>
          </w:p>
        </w:tc>
      </w:tr>
      <w:tr w:rsidR="008617D8" w14:paraId="2EDF4091" w14:textId="77777777">
        <w:tc>
          <w:tcPr>
            <w:tcW w:w="0" w:type="auto"/>
          </w:tcPr>
          <w:p w14:paraId="6022E397" w14:textId="77777777" w:rsidR="008617D8" w:rsidRDefault="00000000">
            <w:r>
              <w:t>EV charging</w:t>
            </w:r>
          </w:p>
        </w:tc>
        <w:tc>
          <w:tcPr>
            <w:tcW w:w="0" w:type="auto"/>
          </w:tcPr>
          <w:p w14:paraId="35820FBE" w14:textId="77777777" w:rsidR="008617D8" w:rsidRDefault="00000000">
            <w:r>
              <w:t>Asian share</w:t>
            </w:r>
          </w:p>
        </w:tc>
        <w:tc>
          <w:tcPr>
            <w:tcW w:w="0" w:type="auto"/>
          </w:tcPr>
          <w:p w14:paraId="59A2B77A" w14:textId="77777777" w:rsidR="008617D8" w:rsidRDefault="00000000">
            <w:r>
              <w:t>0.059</w:t>
            </w:r>
          </w:p>
        </w:tc>
        <w:tc>
          <w:tcPr>
            <w:tcW w:w="0" w:type="auto"/>
          </w:tcPr>
          <w:p w14:paraId="526599C9" w14:textId="77777777" w:rsidR="008617D8" w:rsidRDefault="00000000">
            <w:r>
              <w:t>0.004</w:t>
            </w:r>
          </w:p>
        </w:tc>
        <w:tc>
          <w:tcPr>
            <w:tcW w:w="0" w:type="auto"/>
          </w:tcPr>
          <w:p w14:paraId="1EC9A563" w14:textId="77777777" w:rsidR="008617D8" w:rsidRDefault="00000000">
            <w:r>
              <w:t>0.010</w:t>
            </w:r>
          </w:p>
        </w:tc>
        <w:tc>
          <w:tcPr>
            <w:tcW w:w="0" w:type="auto"/>
          </w:tcPr>
          <w:p w14:paraId="38DA99FC" w14:textId="77777777" w:rsidR="008617D8" w:rsidRDefault="00000000">
            <w:r>
              <w:t>0.617</w:t>
            </w:r>
          </w:p>
        </w:tc>
        <w:tc>
          <w:tcPr>
            <w:tcW w:w="0" w:type="auto"/>
          </w:tcPr>
          <w:p w14:paraId="35523C47" w14:textId="77777777" w:rsidR="008617D8" w:rsidRDefault="00000000">
            <w:r>
              <w:t>1390</w:t>
            </w:r>
          </w:p>
        </w:tc>
      </w:tr>
    </w:tbl>
    <w:p w14:paraId="45BCCD2C" w14:textId="2099DE47" w:rsidR="008617D8" w:rsidRDefault="00780DFB">
      <w:pPr>
        <w:pStyle w:val="Caption"/>
      </w:pPr>
      <w:r>
        <w:lastRenderedPageBreak/>
        <w:br/>
        <w:t>Supplementary Table S10 | Spatial error model, maximum likelihood, eight-nearest-neighbor weights. Standardized predictors; λ is the spatial autoregressive error parameter.</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1518"/>
        <w:gridCol w:w="1243"/>
        <w:gridCol w:w="1145"/>
        <w:gridCol w:w="711"/>
        <w:gridCol w:w="601"/>
        <w:gridCol w:w="656"/>
      </w:tblGrid>
      <w:tr w:rsidR="008617D8" w14:paraId="7676ED86" w14:textId="77777777">
        <w:tc>
          <w:tcPr>
            <w:tcW w:w="0" w:type="auto"/>
          </w:tcPr>
          <w:p w14:paraId="7717EA4C" w14:textId="77777777" w:rsidR="008617D8" w:rsidRDefault="00000000">
            <w:r>
              <w:rPr>
                <w:b/>
              </w:rPr>
              <w:t>Outcome</w:t>
            </w:r>
          </w:p>
        </w:tc>
        <w:tc>
          <w:tcPr>
            <w:tcW w:w="0" w:type="auto"/>
          </w:tcPr>
          <w:p w14:paraId="6B84533A" w14:textId="77777777" w:rsidR="008617D8" w:rsidRDefault="00000000">
            <w:r>
              <w:rPr>
                <w:b/>
              </w:rPr>
              <w:t>Term</w:t>
            </w:r>
          </w:p>
        </w:tc>
        <w:tc>
          <w:tcPr>
            <w:tcW w:w="0" w:type="auto"/>
          </w:tcPr>
          <w:p w14:paraId="4E79CE62" w14:textId="77777777" w:rsidR="008617D8" w:rsidRDefault="00000000">
            <w:r>
              <w:rPr>
                <w:b/>
              </w:rPr>
              <w:t>Coefficient</w:t>
            </w:r>
          </w:p>
        </w:tc>
        <w:tc>
          <w:tcPr>
            <w:tcW w:w="0" w:type="auto"/>
          </w:tcPr>
          <w:p w14:paraId="31EF5840" w14:textId="77777777" w:rsidR="008617D8" w:rsidRDefault="00000000">
            <w:r>
              <w:rPr>
                <w:b/>
              </w:rPr>
              <w:t>Std. error</w:t>
            </w:r>
          </w:p>
        </w:tc>
        <w:tc>
          <w:tcPr>
            <w:tcW w:w="0" w:type="auto"/>
          </w:tcPr>
          <w:p w14:paraId="46195023" w14:textId="77777777" w:rsidR="008617D8" w:rsidRDefault="00000000">
            <w:r>
              <w:rPr>
                <w:b/>
              </w:rPr>
              <w:t>p</w:t>
            </w:r>
          </w:p>
        </w:tc>
        <w:tc>
          <w:tcPr>
            <w:tcW w:w="0" w:type="auto"/>
          </w:tcPr>
          <w:p w14:paraId="54243418" w14:textId="77777777" w:rsidR="008617D8" w:rsidRDefault="00000000">
            <w:r>
              <w:rPr>
                <w:b/>
              </w:rPr>
              <w:t>λ</w:t>
            </w:r>
          </w:p>
        </w:tc>
        <w:tc>
          <w:tcPr>
            <w:tcW w:w="0" w:type="auto"/>
          </w:tcPr>
          <w:p w14:paraId="0BEF4D58" w14:textId="77777777" w:rsidR="008617D8" w:rsidRDefault="00000000">
            <w:r>
              <w:rPr>
                <w:b/>
              </w:rPr>
              <w:t>N</w:t>
            </w:r>
          </w:p>
        </w:tc>
      </w:tr>
      <w:tr w:rsidR="008617D8" w14:paraId="6076923A" w14:textId="77777777">
        <w:tc>
          <w:tcPr>
            <w:tcW w:w="0" w:type="auto"/>
          </w:tcPr>
          <w:p w14:paraId="4B833599" w14:textId="77777777" w:rsidR="008617D8" w:rsidRDefault="00000000">
            <w:r>
              <w:t>Rooftop solar</w:t>
            </w:r>
          </w:p>
        </w:tc>
        <w:tc>
          <w:tcPr>
            <w:tcW w:w="0" w:type="auto"/>
          </w:tcPr>
          <w:p w14:paraId="03AC1B75" w14:textId="77777777" w:rsidR="008617D8" w:rsidRDefault="00000000">
            <w:r>
              <w:t>Log income</w:t>
            </w:r>
          </w:p>
        </w:tc>
        <w:tc>
          <w:tcPr>
            <w:tcW w:w="0" w:type="auto"/>
          </w:tcPr>
          <w:p w14:paraId="7CA6080E" w14:textId="77777777" w:rsidR="008617D8" w:rsidRDefault="00000000">
            <w:r>
              <w:t>0.203</w:t>
            </w:r>
          </w:p>
        </w:tc>
        <w:tc>
          <w:tcPr>
            <w:tcW w:w="0" w:type="auto"/>
          </w:tcPr>
          <w:p w14:paraId="088FF5E7" w14:textId="77777777" w:rsidR="008617D8" w:rsidRDefault="00000000">
            <w:r>
              <w:t>0.036</w:t>
            </w:r>
          </w:p>
        </w:tc>
        <w:tc>
          <w:tcPr>
            <w:tcW w:w="0" w:type="auto"/>
          </w:tcPr>
          <w:p w14:paraId="15D9594A" w14:textId="77777777" w:rsidR="008617D8" w:rsidRDefault="00000000">
            <w:r>
              <w:t>0.000</w:t>
            </w:r>
          </w:p>
        </w:tc>
        <w:tc>
          <w:tcPr>
            <w:tcW w:w="0" w:type="auto"/>
          </w:tcPr>
          <w:p w14:paraId="4E433277" w14:textId="77777777" w:rsidR="008617D8" w:rsidRDefault="00000000">
            <w:r>
              <w:t>0.85</w:t>
            </w:r>
          </w:p>
        </w:tc>
        <w:tc>
          <w:tcPr>
            <w:tcW w:w="0" w:type="auto"/>
          </w:tcPr>
          <w:p w14:paraId="02F3DD1F" w14:textId="77777777" w:rsidR="008617D8" w:rsidRDefault="00000000">
            <w:r>
              <w:t>1390</w:t>
            </w:r>
          </w:p>
        </w:tc>
      </w:tr>
      <w:tr w:rsidR="008617D8" w14:paraId="3597938E" w14:textId="77777777">
        <w:tc>
          <w:tcPr>
            <w:tcW w:w="0" w:type="auto"/>
          </w:tcPr>
          <w:p w14:paraId="3FD49C1B" w14:textId="77777777" w:rsidR="008617D8" w:rsidRDefault="00000000">
            <w:r>
              <w:t>Rooftop solar</w:t>
            </w:r>
          </w:p>
        </w:tc>
        <w:tc>
          <w:tcPr>
            <w:tcW w:w="0" w:type="auto"/>
          </w:tcPr>
          <w:p w14:paraId="5A758AE7" w14:textId="77777777" w:rsidR="008617D8" w:rsidRDefault="00000000">
            <w:r>
              <w:t>Black share</w:t>
            </w:r>
          </w:p>
        </w:tc>
        <w:tc>
          <w:tcPr>
            <w:tcW w:w="0" w:type="auto"/>
          </w:tcPr>
          <w:p w14:paraId="6A5EAA9D" w14:textId="77777777" w:rsidR="008617D8" w:rsidRDefault="00000000">
            <w:r>
              <w:t>-0.028</w:t>
            </w:r>
          </w:p>
        </w:tc>
        <w:tc>
          <w:tcPr>
            <w:tcW w:w="0" w:type="auto"/>
          </w:tcPr>
          <w:p w14:paraId="4CC43C0D" w14:textId="77777777" w:rsidR="008617D8" w:rsidRDefault="00000000">
            <w:r>
              <w:t>0.025</w:t>
            </w:r>
          </w:p>
        </w:tc>
        <w:tc>
          <w:tcPr>
            <w:tcW w:w="0" w:type="auto"/>
          </w:tcPr>
          <w:p w14:paraId="1F409198" w14:textId="77777777" w:rsidR="008617D8" w:rsidRDefault="00000000">
            <w:r>
              <w:t>0.259</w:t>
            </w:r>
          </w:p>
        </w:tc>
        <w:tc>
          <w:tcPr>
            <w:tcW w:w="0" w:type="auto"/>
          </w:tcPr>
          <w:p w14:paraId="0B1E4A04" w14:textId="77777777" w:rsidR="008617D8" w:rsidRDefault="00000000">
            <w:r>
              <w:t>0.85</w:t>
            </w:r>
          </w:p>
        </w:tc>
        <w:tc>
          <w:tcPr>
            <w:tcW w:w="0" w:type="auto"/>
          </w:tcPr>
          <w:p w14:paraId="240A2E1B" w14:textId="77777777" w:rsidR="008617D8" w:rsidRDefault="00000000">
            <w:r>
              <w:t>1390</w:t>
            </w:r>
          </w:p>
        </w:tc>
      </w:tr>
      <w:tr w:rsidR="008617D8" w14:paraId="539878D2" w14:textId="77777777">
        <w:tc>
          <w:tcPr>
            <w:tcW w:w="0" w:type="auto"/>
          </w:tcPr>
          <w:p w14:paraId="13048EF2" w14:textId="77777777" w:rsidR="008617D8" w:rsidRDefault="00000000">
            <w:r>
              <w:t>Rooftop solar</w:t>
            </w:r>
          </w:p>
        </w:tc>
        <w:tc>
          <w:tcPr>
            <w:tcW w:w="0" w:type="auto"/>
          </w:tcPr>
          <w:p w14:paraId="30ECA405" w14:textId="77777777" w:rsidR="008617D8" w:rsidRDefault="00000000">
            <w:r>
              <w:t>Hispanic share</w:t>
            </w:r>
          </w:p>
        </w:tc>
        <w:tc>
          <w:tcPr>
            <w:tcW w:w="0" w:type="auto"/>
          </w:tcPr>
          <w:p w14:paraId="015D1FF3" w14:textId="77777777" w:rsidR="008617D8" w:rsidRDefault="00000000">
            <w:r>
              <w:t>-0.045</w:t>
            </w:r>
          </w:p>
        </w:tc>
        <w:tc>
          <w:tcPr>
            <w:tcW w:w="0" w:type="auto"/>
          </w:tcPr>
          <w:p w14:paraId="6C9F4F5E" w14:textId="77777777" w:rsidR="008617D8" w:rsidRDefault="00000000">
            <w:r>
              <w:t>0.030</w:t>
            </w:r>
          </w:p>
        </w:tc>
        <w:tc>
          <w:tcPr>
            <w:tcW w:w="0" w:type="auto"/>
          </w:tcPr>
          <w:p w14:paraId="36B4BBCA" w14:textId="77777777" w:rsidR="008617D8" w:rsidRDefault="00000000">
            <w:r>
              <w:t>0.127</w:t>
            </w:r>
          </w:p>
        </w:tc>
        <w:tc>
          <w:tcPr>
            <w:tcW w:w="0" w:type="auto"/>
          </w:tcPr>
          <w:p w14:paraId="4E951650" w14:textId="77777777" w:rsidR="008617D8" w:rsidRDefault="00000000">
            <w:r>
              <w:t>0.85</w:t>
            </w:r>
          </w:p>
        </w:tc>
        <w:tc>
          <w:tcPr>
            <w:tcW w:w="0" w:type="auto"/>
          </w:tcPr>
          <w:p w14:paraId="4885E469" w14:textId="77777777" w:rsidR="008617D8" w:rsidRDefault="00000000">
            <w:r>
              <w:t>1390</w:t>
            </w:r>
          </w:p>
        </w:tc>
      </w:tr>
      <w:tr w:rsidR="008617D8" w14:paraId="4EC7C7E1" w14:textId="77777777">
        <w:tc>
          <w:tcPr>
            <w:tcW w:w="0" w:type="auto"/>
          </w:tcPr>
          <w:p w14:paraId="1B5FE09D" w14:textId="77777777" w:rsidR="008617D8" w:rsidRDefault="00000000">
            <w:r>
              <w:t>Rooftop solar</w:t>
            </w:r>
          </w:p>
        </w:tc>
        <w:tc>
          <w:tcPr>
            <w:tcW w:w="0" w:type="auto"/>
          </w:tcPr>
          <w:p w14:paraId="4838B616" w14:textId="77777777" w:rsidR="008617D8" w:rsidRDefault="00000000">
            <w:r>
              <w:t>Asian share</w:t>
            </w:r>
          </w:p>
        </w:tc>
        <w:tc>
          <w:tcPr>
            <w:tcW w:w="0" w:type="auto"/>
          </w:tcPr>
          <w:p w14:paraId="42AE35AC" w14:textId="77777777" w:rsidR="008617D8" w:rsidRDefault="00000000">
            <w:r>
              <w:t>-0.070</w:t>
            </w:r>
          </w:p>
        </w:tc>
        <w:tc>
          <w:tcPr>
            <w:tcW w:w="0" w:type="auto"/>
          </w:tcPr>
          <w:p w14:paraId="304DCC7F" w14:textId="77777777" w:rsidR="008617D8" w:rsidRDefault="00000000">
            <w:r>
              <w:t>0.028</w:t>
            </w:r>
          </w:p>
        </w:tc>
        <w:tc>
          <w:tcPr>
            <w:tcW w:w="0" w:type="auto"/>
          </w:tcPr>
          <w:p w14:paraId="33AAE2C7" w14:textId="77777777" w:rsidR="008617D8" w:rsidRDefault="00000000">
            <w:r>
              <w:t>0.012</w:t>
            </w:r>
          </w:p>
        </w:tc>
        <w:tc>
          <w:tcPr>
            <w:tcW w:w="0" w:type="auto"/>
          </w:tcPr>
          <w:p w14:paraId="3DCAC070" w14:textId="77777777" w:rsidR="008617D8" w:rsidRDefault="00000000">
            <w:r>
              <w:t>0.85</w:t>
            </w:r>
          </w:p>
        </w:tc>
        <w:tc>
          <w:tcPr>
            <w:tcW w:w="0" w:type="auto"/>
          </w:tcPr>
          <w:p w14:paraId="264561DB" w14:textId="77777777" w:rsidR="008617D8" w:rsidRDefault="00000000">
            <w:r>
              <w:t>1390</w:t>
            </w:r>
          </w:p>
        </w:tc>
      </w:tr>
      <w:tr w:rsidR="008617D8" w14:paraId="7DD26850" w14:textId="77777777">
        <w:tc>
          <w:tcPr>
            <w:tcW w:w="0" w:type="auto"/>
          </w:tcPr>
          <w:p w14:paraId="614BDADA" w14:textId="77777777" w:rsidR="008617D8" w:rsidRDefault="00000000">
            <w:r>
              <w:t>Battery storage</w:t>
            </w:r>
          </w:p>
        </w:tc>
        <w:tc>
          <w:tcPr>
            <w:tcW w:w="0" w:type="auto"/>
          </w:tcPr>
          <w:p w14:paraId="3617CE6A" w14:textId="77777777" w:rsidR="008617D8" w:rsidRDefault="00000000">
            <w:r>
              <w:t>Log income</w:t>
            </w:r>
          </w:p>
        </w:tc>
        <w:tc>
          <w:tcPr>
            <w:tcW w:w="0" w:type="auto"/>
          </w:tcPr>
          <w:p w14:paraId="4A567D97" w14:textId="77777777" w:rsidR="008617D8" w:rsidRDefault="00000000">
            <w:r>
              <w:t>0.345</w:t>
            </w:r>
          </w:p>
        </w:tc>
        <w:tc>
          <w:tcPr>
            <w:tcW w:w="0" w:type="auto"/>
          </w:tcPr>
          <w:p w14:paraId="731CF5D3" w14:textId="77777777" w:rsidR="008617D8" w:rsidRDefault="00000000">
            <w:r>
              <w:t>0.046</w:t>
            </w:r>
          </w:p>
        </w:tc>
        <w:tc>
          <w:tcPr>
            <w:tcW w:w="0" w:type="auto"/>
          </w:tcPr>
          <w:p w14:paraId="390F960A" w14:textId="77777777" w:rsidR="008617D8" w:rsidRDefault="00000000">
            <w:r>
              <w:t>0.000</w:t>
            </w:r>
          </w:p>
        </w:tc>
        <w:tc>
          <w:tcPr>
            <w:tcW w:w="0" w:type="auto"/>
          </w:tcPr>
          <w:p w14:paraId="25FBD72D" w14:textId="77777777" w:rsidR="008617D8" w:rsidRDefault="00000000">
            <w:r>
              <w:t>0.65</w:t>
            </w:r>
          </w:p>
        </w:tc>
        <w:tc>
          <w:tcPr>
            <w:tcW w:w="0" w:type="auto"/>
          </w:tcPr>
          <w:p w14:paraId="497A8F25" w14:textId="77777777" w:rsidR="008617D8" w:rsidRDefault="00000000">
            <w:r>
              <w:t>1390</w:t>
            </w:r>
          </w:p>
        </w:tc>
      </w:tr>
      <w:tr w:rsidR="008617D8" w14:paraId="50812271" w14:textId="77777777">
        <w:tc>
          <w:tcPr>
            <w:tcW w:w="0" w:type="auto"/>
          </w:tcPr>
          <w:p w14:paraId="0BF8B828" w14:textId="77777777" w:rsidR="008617D8" w:rsidRDefault="00000000">
            <w:r>
              <w:t>Battery storage</w:t>
            </w:r>
          </w:p>
        </w:tc>
        <w:tc>
          <w:tcPr>
            <w:tcW w:w="0" w:type="auto"/>
          </w:tcPr>
          <w:p w14:paraId="5FBD8A01" w14:textId="77777777" w:rsidR="008617D8" w:rsidRDefault="00000000">
            <w:r>
              <w:t>Black share</w:t>
            </w:r>
          </w:p>
        </w:tc>
        <w:tc>
          <w:tcPr>
            <w:tcW w:w="0" w:type="auto"/>
          </w:tcPr>
          <w:p w14:paraId="05644067" w14:textId="77777777" w:rsidR="008617D8" w:rsidRDefault="00000000">
            <w:r>
              <w:t>-0.077</w:t>
            </w:r>
          </w:p>
        </w:tc>
        <w:tc>
          <w:tcPr>
            <w:tcW w:w="0" w:type="auto"/>
          </w:tcPr>
          <w:p w14:paraId="72076271" w14:textId="77777777" w:rsidR="008617D8" w:rsidRDefault="00000000">
            <w:r>
              <w:t>0.031</w:t>
            </w:r>
          </w:p>
        </w:tc>
        <w:tc>
          <w:tcPr>
            <w:tcW w:w="0" w:type="auto"/>
          </w:tcPr>
          <w:p w14:paraId="20587DA4" w14:textId="77777777" w:rsidR="008617D8" w:rsidRDefault="00000000">
            <w:r>
              <w:t>0.012</w:t>
            </w:r>
          </w:p>
        </w:tc>
        <w:tc>
          <w:tcPr>
            <w:tcW w:w="0" w:type="auto"/>
          </w:tcPr>
          <w:p w14:paraId="7DD8C854" w14:textId="77777777" w:rsidR="008617D8" w:rsidRDefault="00000000">
            <w:r>
              <w:t>0.65</w:t>
            </w:r>
          </w:p>
        </w:tc>
        <w:tc>
          <w:tcPr>
            <w:tcW w:w="0" w:type="auto"/>
          </w:tcPr>
          <w:p w14:paraId="008A30DC" w14:textId="77777777" w:rsidR="008617D8" w:rsidRDefault="00000000">
            <w:r>
              <w:t>1390</w:t>
            </w:r>
          </w:p>
        </w:tc>
      </w:tr>
      <w:tr w:rsidR="008617D8" w14:paraId="60544833" w14:textId="77777777">
        <w:tc>
          <w:tcPr>
            <w:tcW w:w="0" w:type="auto"/>
          </w:tcPr>
          <w:p w14:paraId="05131D93" w14:textId="77777777" w:rsidR="008617D8" w:rsidRDefault="00000000">
            <w:r>
              <w:t>Battery storage</w:t>
            </w:r>
          </w:p>
        </w:tc>
        <w:tc>
          <w:tcPr>
            <w:tcW w:w="0" w:type="auto"/>
          </w:tcPr>
          <w:p w14:paraId="49624B25" w14:textId="77777777" w:rsidR="008617D8" w:rsidRDefault="00000000">
            <w:r>
              <w:t>Hispanic share</w:t>
            </w:r>
          </w:p>
        </w:tc>
        <w:tc>
          <w:tcPr>
            <w:tcW w:w="0" w:type="auto"/>
          </w:tcPr>
          <w:p w14:paraId="5AE9B3DD" w14:textId="77777777" w:rsidR="008617D8" w:rsidRDefault="00000000">
            <w:r>
              <w:t>-0.222</w:t>
            </w:r>
          </w:p>
        </w:tc>
        <w:tc>
          <w:tcPr>
            <w:tcW w:w="0" w:type="auto"/>
          </w:tcPr>
          <w:p w14:paraId="52A614ED" w14:textId="77777777" w:rsidR="008617D8" w:rsidRDefault="00000000">
            <w:r>
              <w:t>0.036</w:t>
            </w:r>
          </w:p>
        </w:tc>
        <w:tc>
          <w:tcPr>
            <w:tcW w:w="0" w:type="auto"/>
          </w:tcPr>
          <w:p w14:paraId="487DBAAA" w14:textId="77777777" w:rsidR="008617D8" w:rsidRDefault="00000000">
            <w:r>
              <w:t>0.000</w:t>
            </w:r>
          </w:p>
        </w:tc>
        <w:tc>
          <w:tcPr>
            <w:tcW w:w="0" w:type="auto"/>
          </w:tcPr>
          <w:p w14:paraId="1A6EDB2F" w14:textId="77777777" w:rsidR="008617D8" w:rsidRDefault="00000000">
            <w:r>
              <w:t>0.65</w:t>
            </w:r>
          </w:p>
        </w:tc>
        <w:tc>
          <w:tcPr>
            <w:tcW w:w="0" w:type="auto"/>
          </w:tcPr>
          <w:p w14:paraId="29DB623B" w14:textId="77777777" w:rsidR="008617D8" w:rsidRDefault="00000000">
            <w:r>
              <w:t>1390</w:t>
            </w:r>
          </w:p>
        </w:tc>
      </w:tr>
      <w:tr w:rsidR="008617D8" w14:paraId="61065DBC" w14:textId="77777777">
        <w:tc>
          <w:tcPr>
            <w:tcW w:w="0" w:type="auto"/>
          </w:tcPr>
          <w:p w14:paraId="1C62B368" w14:textId="77777777" w:rsidR="008617D8" w:rsidRDefault="00000000">
            <w:r>
              <w:t>Battery storage</w:t>
            </w:r>
          </w:p>
        </w:tc>
        <w:tc>
          <w:tcPr>
            <w:tcW w:w="0" w:type="auto"/>
          </w:tcPr>
          <w:p w14:paraId="11895F52" w14:textId="77777777" w:rsidR="008617D8" w:rsidRDefault="00000000">
            <w:r>
              <w:t>Asian share</w:t>
            </w:r>
          </w:p>
        </w:tc>
        <w:tc>
          <w:tcPr>
            <w:tcW w:w="0" w:type="auto"/>
          </w:tcPr>
          <w:p w14:paraId="5E1A8BA7" w14:textId="77777777" w:rsidR="008617D8" w:rsidRDefault="00000000">
            <w:r>
              <w:t>-0.207</w:t>
            </w:r>
          </w:p>
        </w:tc>
        <w:tc>
          <w:tcPr>
            <w:tcW w:w="0" w:type="auto"/>
          </w:tcPr>
          <w:p w14:paraId="3B6C6EB8" w14:textId="77777777" w:rsidR="008617D8" w:rsidRDefault="00000000">
            <w:r>
              <w:t>0.034</w:t>
            </w:r>
          </w:p>
        </w:tc>
        <w:tc>
          <w:tcPr>
            <w:tcW w:w="0" w:type="auto"/>
          </w:tcPr>
          <w:p w14:paraId="49E055A5" w14:textId="77777777" w:rsidR="008617D8" w:rsidRDefault="00000000">
            <w:r>
              <w:t>0.000</w:t>
            </w:r>
          </w:p>
        </w:tc>
        <w:tc>
          <w:tcPr>
            <w:tcW w:w="0" w:type="auto"/>
          </w:tcPr>
          <w:p w14:paraId="3E427BC0" w14:textId="77777777" w:rsidR="008617D8" w:rsidRDefault="00000000">
            <w:r>
              <w:t>0.65</w:t>
            </w:r>
          </w:p>
        </w:tc>
        <w:tc>
          <w:tcPr>
            <w:tcW w:w="0" w:type="auto"/>
          </w:tcPr>
          <w:p w14:paraId="1792424E" w14:textId="77777777" w:rsidR="008617D8" w:rsidRDefault="00000000">
            <w:r>
              <w:t>1390</w:t>
            </w:r>
          </w:p>
        </w:tc>
      </w:tr>
      <w:tr w:rsidR="008617D8" w14:paraId="08DF9AA1" w14:textId="77777777">
        <w:tc>
          <w:tcPr>
            <w:tcW w:w="0" w:type="auto"/>
          </w:tcPr>
          <w:p w14:paraId="4C46E65D" w14:textId="77777777" w:rsidR="008617D8" w:rsidRDefault="00000000">
            <w:r>
              <w:t>EV charging</w:t>
            </w:r>
          </w:p>
        </w:tc>
        <w:tc>
          <w:tcPr>
            <w:tcW w:w="0" w:type="auto"/>
          </w:tcPr>
          <w:p w14:paraId="57005B4B" w14:textId="77777777" w:rsidR="008617D8" w:rsidRDefault="00000000">
            <w:r>
              <w:t>Log income</w:t>
            </w:r>
          </w:p>
        </w:tc>
        <w:tc>
          <w:tcPr>
            <w:tcW w:w="0" w:type="auto"/>
          </w:tcPr>
          <w:p w14:paraId="43BB4076" w14:textId="77777777" w:rsidR="008617D8" w:rsidRDefault="00000000">
            <w:r>
              <w:t>0.001</w:t>
            </w:r>
          </w:p>
        </w:tc>
        <w:tc>
          <w:tcPr>
            <w:tcW w:w="0" w:type="auto"/>
          </w:tcPr>
          <w:p w14:paraId="01A4BE25" w14:textId="77777777" w:rsidR="008617D8" w:rsidRDefault="00000000">
            <w:r>
              <w:t>0.052</w:t>
            </w:r>
          </w:p>
        </w:tc>
        <w:tc>
          <w:tcPr>
            <w:tcW w:w="0" w:type="auto"/>
          </w:tcPr>
          <w:p w14:paraId="281F4BAA" w14:textId="77777777" w:rsidR="008617D8" w:rsidRDefault="00000000">
            <w:r>
              <w:t>0.985</w:t>
            </w:r>
          </w:p>
        </w:tc>
        <w:tc>
          <w:tcPr>
            <w:tcW w:w="0" w:type="auto"/>
          </w:tcPr>
          <w:p w14:paraId="53A67167" w14:textId="77777777" w:rsidR="008617D8" w:rsidRDefault="00000000">
            <w:r>
              <w:t>0.45</w:t>
            </w:r>
          </w:p>
        </w:tc>
        <w:tc>
          <w:tcPr>
            <w:tcW w:w="0" w:type="auto"/>
          </w:tcPr>
          <w:p w14:paraId="33596E0C" w14:textId="77777777" w:rsidR="008617D8" w:rsidRDefault="00000000">
            <w:r>
              <w:t>1390</w:t>
            </w:r>
          </w:p>
        </w:tc>
      </w:tr>
      <w:tr w:rsidR="008617D8" w14:paraId="29932EBF" w14:textId="77777777">
        <w:tc>
          <w:tcPr>
            <w:tcW w:w="0" w:type="auto"/>
          </w:tcPr>
          <w:p w14:paraId="053BC4EB" w14:textId="77777777" w:rsidR="008617D8" w:rsidRDefault="00000000">
            <w:r>
              <w:t>EV charging</w:t>
            </w:r>
          </w:p>
        </w:tc>
        <w:tc>
          <w:tcPr>
            <w:tcW w:w="0" w:type="auto"/>
          </w:tcPr>
          <w:p w14:paraId="60FE2836" w14:textId="77777777" w:rsidR="008617D8" w:rsidRDefault="00000000">
            <w:r>
              <w:t>Black share</w:t>
            </w:r>
          </w:p>
        </w:tc>
        <w:tc>
          <w:tcPr>
            <w:tcW w:w="0" w:type="auto"/>
          </w:tcPr>
          <w:p w14:paraId="11598C57" w14:textId="77777777" w:rsidR="008617D8" w:rsidRDefault="00000000">
            <w:r>
              <w:t>0.025</w:t>
            </w:r>
          </w:p>
        </w:tc>
        <w:tc>
          <w:tcPr>
            <w:tcW w:w="0" w:type="auto"/>
          </w:tcPr>
          <w:p w14:paraId="3369AE96" w14:textId="77777777" w:rsidR="008617D8" w:rsidRDefault="00000000">
            <w:r>
              <w:t>0.033</w:t>
            </w:r>
          </w:p>
        </w:tc>
        <w:tc>
          <w:tcPr>
            <w:tcW w:w="0" w:type="auto"/>
          </w:tcPr>
          <w:p w14:paraId="785B872E" w14:textId="77777777" w:rsidR="008617D8" w:rsidRDefault="00000000">
            <w:r>
              <w:t>0.442</w:t>
            </w:r>
          </w:p>
        </w:tc>
        <w:tc>
          <w:tcPr>
            <w:tcW w:w="0" w:type="auto"/>
          </w:tcPr>
          <w:p w14:paraId="6A5DF5FB" w14:textId="77777777" w:rsidR="008617D8" w:rsidRDefault="00000000">
            <w:r>
              <w:t>0.45</w:t>
            </w:r>
          </w:p>
        </w:tc>
        <w:tc>
          <w:tcPr>
            <w:tcW w:w="0" w:type="auto"/>
          </w:tcPr>
          <w:p w14:paraId="31B28B35" w14:textId="77777777" w:rsidR="008617D8" w:rsidRDefault="00000000">
            <w:r>
              <w:t>1390</w:t>
            </w:r>
          </w:p>
        </w:tc>
      </w:tr>
      <w:tr w:rsidR="008617D8" w14:paraId="365B6334" w14:textId="77777777">
        <w:tc>
          <w:tcPr>
            <w:tcW w:w="0" w:type="auto"/>
          </w:tcPr>
          <w:p w14:paraId="0E751B99" w14:textId="77777777" w:rsidR="008617D8" w:rsidRDefault="00000000">
            <w:r>
              <w:t>EV charging</w:t>
            </w:r>
          </w:p>
        </w:tc>
        <w:tc>
          <w:tcPr>
            <w:tcW w:w="0" w:type="auto"/>
          </w:tcPr>
          <w:p w14:paraId="3DB077A0" w14:textId="77777777" w:rsidR="008617D8" w:rsidRDefault="00000000">
            <w:r>
              <w:t>Hispanic share</w:t>
            </w:r>
          </w:p>
        </w:tc>
        <w:tc>
          <w:tcPr>
            <w:tcW w:w="0" w:type="auto"/>
          </w:tcPr>
          <w:p w14:paraId="35EA140F" w14:textId="77777777" w:rsidR="008617D8" w:rsidRDefault="00000000">
            <w:r>
              <w:t>-0.119</w:t>
            </w:r>
          </w:p>
        </w:tc>
        <w:tc>
          <w:tcPr>
            <w:tcW w:w="0" w:type="auto"/>
          </w:tcPr>
          <w:p w14:paraId="7010629B" w14:textId="77777777" w:rsidR="008617D8" w:rsidRDefault="00000000">
            <w:r>
              <w:t>0.039</w:t>
            </w:r>
          </w:p>
        </w:tc>
        <w:tc>
          <w:tcPr>
            <w:tcW w:w="0" w:type="auto"/>
          </w:tcPr>
          <w:p w14:paraId="3FA3C85F" w14:textId="77777777" w:rsidR="008617D8" w:rsidRDefault="00000000">
            <w:r>
              <w:t>0.002</w:t>
            </w:r>
          </w:p>
        </w:tc>
        <w:tc>
          <w:tcPr>
            <w:tcW w:w="0" w:type="auto"/>
          </w:tcPr>
          <w:p w14:paraId="094ACC4B" w14:textId="77777777" w:rsidR="008617D8" w:rsidRDefault="00000000">
            <w:r>
              <w:t>0.45</w:t>
            </w:r>
          </w:p>
        </w:tc>
        <w:tc>
          <w:tcPr>
            <w:tcW w:w="0" w:type="auto"/>
          </w:tcPr>
          <w:p w14:paraId="158BFC51" w14:textId="77777777" w:rsidR="008617D8" w:rsidRDefault="00000000">
            <w:r>
              <w:t>1390</w:t>
            </w:r>
          </w:p>
        </w:tc>
      </w:tr>
      <w:tr w:rsidR="008617D8" w14:paraId="32A3E80D" w14:textId="77777777">
        <w:tc>
          <w:tcPr>
            <w:tcW w:w="0" w:type="auto"/>
          </w:tcPr>
          <w:p w14:paraId="6AF98912" w14:textId="77777777" w:rsidR="008617D8" w:rsidRDefault="00000000">
            <w:r>
              <w:t>EV charging</w:t>
            </w:r>
          </w:p>
        </w:tc>
        <w:tc>
          <w:tcPr>
            <w:tcW w:w="0" w:type="auto"/>
          </w:tcPr>
          <w:p w14:paraId="020C66D0" w14:textId="77777777" w:rsidR="008617D8" w:rsidRDefault="00000000">
            <w:r>
              <w:t>Asian share</w:t>
            </w:r>
          </w:p>
        </w:tc>
        <w:tc>
          <w:tcPr>
            <w:tcW w:w="0" w:type="auto"/>
          </w:tcPr>
          <w:p w14:paraId="30D0E300" w14:textId="77777777" w:rsidR="008617D8" w:rsidRDefault="00000000">
            <w:r>
              <w:t>0.083</w:t>
            </w:r>
          </w:p>
        </w:tc>
        <w:tc>
          <w:tcPr>
            <w:tcW w:w="0" w:type="auto"/>
          </w:tcPr>
          <w:p w14:paraId="58A13BA3" w14:textId="77777777" w:rsidR="008617D8" w:rsidRDefault="00000000">
            <w:r>
              <w:t>0.036</w:t>
            </w:r>
          </w:p>
        </w:tc>
        <w:tc>
          <w:tcPr>
            <w:tcW w:w="0" w:type="auto"/>
          </w:tcPr>
          <w:p w14:paraId="3C79B561" w14:textId="77777777" w:rsidR="008617D8" w:rsidRDefault="00000000">
            <w:r>
              <w:t>0.021</w:t>
            </w:r>
          </w:p>
        </w:tc>
        <w:tc>
          <w:tcPr>
            <w:tcW w:w="0" w:type="auto"/>
          </w:tcPr>
          <w:p w14:paraId="243029EC" w14:textId="77777777" w:rsidR="008617D8" w:rsidRDefault="00000000">
            <w:r>
              <w:t>0.45</w:t>
            </w:r>
          </w:p>
        </w:tc>
        <w:tc>
          <w:tcPr>
            <w:tcW w:w="0" w:type="auto"/>
          </w:tcPr>
          <w:p w14:paraId="66C51AD9" w14:textId="77777777" w:rsidR="008617D8" w:rsidRDefault="00000000">
            <w:r>
              <w:t>1390</w:t>
            </w:r>
          </w:p>
        </w:tc>
      </w:tr>
    </w:tbl>
    <w:p w14:paraId="5509FFCE" w14:textId="77777777" w:rsidR="008617D8" w:rsidRDefault="00000000">
      <w:pPr>
        <w:pStyle w:val="Heading1"/>
      </w:pPr>
      <w:r>
        <w:t>Supplementary Note S6 | Housing structure and tenure</w:t>
      </w:r>
    </w:p>
    <w:p w14:paraId="7BA76DCE" w14:textId="77777777" w:rsidR="008617D8" w:rsidRDefault="00000000">
      <w:r>
        <w:t>Housing is tested directly rather than left as a proposed mechanism. Model 2C adds the exhaustive ACS B25024 structure composition and Model 2D adds B25003 owner occupancy. Structure coefficients use single-family housing as the omitted reference, and tenure uses renters as the omitted reference.</w:t>
      </w:r>
    </w:p>
    <w:p w14:paraId="612C6E39" w14:textId="77777777" w:rsidR="008617D8" w:rsidRDefault="00000000">
      <w:r>
        <w:t>Supplementary Table S2 reports the coefficient pairs behind the attenuation figure in the main text. Area-level housing composition absorbs 53 percent of the solar Black-share coefficient, 38 percent of the solar Asian-share coefficient, 44 percent of the storage Black-share coefficient and 32 percent of the storage Asian-share coefficient. For aggregate charging the Asian-share coefficient collapses from positive to indistinguishable from zero.</w:t>
      </w:r>
    </w:p>
    <w:p w14:paraId="008D5A40" w14:textId="77777777" w:rsidR="008617D8" w:rsidRDefault="00000000">
      <w:r>
        <w:t>Movement toward zero is attenuation associated with area-level housing composition. These models observe the housing stock of an area, not the tenure or roof access of any household, so they cannot identify the household-level mechanism; what they establish is that a substantial share of what reads as a racial gap tracks the housing stock, and that a substantial share does not.</w:t>
      </w:r>
    </w:p>
    <w:p w14:paraId="49CBFF0C" w14:textId="77777777" w:rsidR="008617D8" w:rsidRDefault="00000000">
      <w:pPr>
        <w:pStyle w:val="Caption"/>
      </w:pPr>
      <w:r>
        <w:t>Supplementary Table S2 | Race-coefficient attenuation after adding housing structure and tenure. Standardized coefficients; baseline versus the specification adding exhaustive ACS B25024 structure shares and B25003 owner occupancy.</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57"/>
        <w:gridCol w:w="1249"/>
        <w:gridCol w:w="999"/>
        <w:gridCol w:w="2168"/>
        <w:gridCol w:w="2801"/>
      </w:tblGrid>
      <w:tr w:rsidR="008617D8" w14:paraId="005BD2A9" w14:textId="77777777">
        <w:tc>
          <w:tcPr>
            <w:tcW w:w="0" w:type="auto"/>
          </w:tcPr>
          <w:p w14:paraId="3204593C" w14:textId="77777777" w:rsidR="008617D8" w:rsidRDefault="00000000">
            <w:r>
              <w:rPr>
                <w:b/>
              </w:rPr>
              <w:t>Outcome</w:t>
            </w:r>
          </w:p>
        </w:tc>
        <w:tc>
          <w:tcPr>
            <w:tcW w:w="0" w:type="auto"/>
          </w:tcPr>
          <w:p w14:paraId="6BE02AFC" w14:textId="77777777" w:rsidR="008617D8" w:rsidRDefault="00000000">
            <w:r>
              <w:rPr>
                <w:b/>
              </w:rPr>
              <w:t>Term</w:t>
            </w:r>
          </w:p>
        </w:tc>
        <w:tc>
          <w:tcPr>
            <w:tcW w:w="0" w:type="auto"/>
          </w:tcPr>
          <w:p w14:paraId="11DDFDBC" w14:textId="77777777" w:rsidR="008617D8" w:rsidRDefault="00000000">
            <w:r>
              <w:rPr>
                <w:b/>
              </w:rPr>
              <w:t>Baseline</w:t>
            </w:r>
          </w:p>
        </w:tc>
        <w:tc>
          <w:tcPr>
            <w:tcW w:w="0" w:type="auto"/>
          </w:tcPr>
          <w:p w14:paraId="0C5BD643" w14:textId="77777777" w:rsidR="008617D8" w:rsidRDefault="00000000">
            <w:r>
              <w:rPr>
                <w:b/>
              </w:rPr>
              <w:t>+ structure &amp; tenure</w:t>
            </w:r>
          </w:p>
        </w:tc>
        <w:tc>
          <w:tcPr>
            <w:tcW w:w="0" w:type="auto"/>
          </w:tcPr>
          <w:p w14:paraId="3A378E53" w14:textId="77777777" w:rsidR="008617D8" w:rsidRDefault="00000000">
            <w:r>
              <w:rPr>
                <w:b/>
              </w:rPr>
              <w:t>Attenuation</w:t>
            </w:r>
          </w:p>
        </w:tc>
      </w:tr>
      <w:tr w:rsidR="008617D8" w14:paraId="068ED37E" w14:textId="77777777">
        <w:tc>
          <w:tcPr>
            <w:tcW w:w="0" w:type="auto"/>
          </w:tcPr>
          <w:p w14:paraId="5DAD3BF7" w14:textId="77777777" w:rsidR="008617D8" w:rsidRDefault="00000000">
            <w:r>
              <w:t>Rooftop solar</w:t>
            </w:r>
          </w:p>
        </w:tc>
        <w:tc>
          <w:tcPr>
            <w:tcW w:w="0" w:type="auto"/>
          </w:tcPr>
          <w:p w14:paraId="59E250C4" w14:textId="77777777" w:rsidR="008617D8" w:rsidRDefault="00000000">
            <w:r>
              <w:t>Black share</w:t>
            </w:r>
          </w:p>
        </w:tc>
        <w:tc>
          <w:tcPr>
            <w:tcW w:w="0" w:type="auto"/>
          </w:tcPr>
          <w:p w14:paraId="5A4155DB" w14:textId="77777777" w:rsidR="008617D8" w:rsidRDefault="00000000">
            <w:r>
              <w:t>−0.049</w:t>
            </w:r>
          </w:p>
        </w:tc>
        <w:tc>
          <w:tcPr>
            <w:tcW w:w="0" w:type="auto"/>
          </w:tcPr>
          <w:p w14:paraId="1787868E" w14:textId="77777777" w:rsidR="008617D8" w:rsidRDefault="00000000">
            <w:r>
              <w:t>−0.023</w:t>
            </w:r>
          </w:p>
        </w:tc>
        <w:tc>
          <w:tcPr>
            <w:tcW w:w="0" w:type="auto"/>
          </w:tcPr>
          <w:p w14:paraId="4541C0D0" w14:textId="77777777" w:rsidR="008617D8" w:rsidRDefault="00000000">
            <w:r>
              <w:t>53%</w:t>
            </w:r>
          </w:p>
        </w:tc>
      </w:tr>
      <w:tr w:rsidR="008617D8" w14:paraId="55EAFC36" w14:textId="77777777">
        <w:tc>
          <w:tcPr>
            <w:tcW w:w="0" w:type="auto"/>
          </w:tcPr>
          <w:p w14:paraId="305439C7" w14:textId="77777777" w:rsidR="008617D8" w:rsidRDefault="00000000">
            <w:r>
              <w:t>Rooftop solar</w:t>
            </w:r>
          </w:p>
        </w:tc>
        <w:tc>
          <w:tcPr>
            <w:tcW w:w="0" w:type="auto"/>
          </w:tcPr>
          <w:p w14:paraId="2A395931" w14:textId="77777777" w:rsidR="008617D8" w:rsidRDefault="00000000">
            <w:r>
              <w:t>Asian share</w:t>
            </w:r>
          </w:p>
        </w:tc>
        <w:tc>
          <w:tcPr>
            <w:tcW w:w="0" w:type="auto"/>
          </w:tcPr>
          <w:p w14:paraId="751F74BB" w14:textId="77777777" w:rsidR="008617D8" w:rsidRDefault="00000000">
            <w:r>
              <w:t>−0.082</w:t>
            </w:r>
          </w:p>
        </w:tc>
        <w:tc>
          <w:tcPr>
            <w:tcW w:w="0" w:type="auto"/>
          </w:tcPr>
          <w:p w14:paraId="52CE1228" w14:textId="77777777" w:rsidR="008617D8" w:rsidRDefault="00000000">
            <w:r>
              <w:t>−0.051</w:t>
            </w:r>
          </w:p>
        </w:tc>
        <w:tc>
          <w:tcPr>
            <w:tcW w:w="0" w:type="auto"/>
          </w:tcPr>
          <w:p w14:paraId="469B7BD9" w14:textId="77777777" w:rsidR="008617D8" w:rsidRDefault="00000000">
            <w:r>
              <w:t>38%</w:t>
            </w:r>
          </w:p>
        </w:tc>
      </w:tr>
      <w:tr w:rsidR="008617D8" w14:paraId="2F5C3A21" w14:textId="77777777">
        <w:tc>
          <w:tcPr>
            <w:tcW w:w="0" w:type="auto"/>
          </w:tcPr>
          <w:p w14:paraId="32DA8F4A" w14:textId="77777777" w:rsidR="008617D8" w:rsidRDefault="00000000">
            <w:r>
              <w:t>Battery storage</w:t>
            </w:r>
          </w:p>
        </w:tc>
        <w:tc>
          <w:tcPr>
            <w:tcW w:w="0" w:type="auto"/>
          </w:tcPr>
          <w:p w14:paraId="05B7E466" w14:textId="77777777" w:rsidR="008617D8" w:rsidRDefault="00000000">
            <w:r>
              <w:t>Black share</w:t>
            </w:r>
          </w:p>
        </w:tc>
        <w:tc>
          <w:tcPr>
            <w:tcW w:w="0" w:type="auto"/>
          </w:tcPr>
          <w:p w14:paraId="7AC1E0B6" w14:textId="77777777" w:rsidR="008617D8" w:rsidRDefault="00000000">
            <w:r>
              <w:t>−0.106</w:t>
            </w:r>
          </w:p>
        </w:tc>
        <w:tc>
          <w:tcPr>
            <w:tcW w:w="0" w:type="auto"/>
          </w:tcPr>
          <w:p w14:paraId="7AD6A724" w14:textId="77777777" w:rsidR="008617D8" w:rsidRDefault="00000000">
            <w:r>
              <w:t>−0.059</w:t>
            </w:r>
          </w:p>
        </w:tc>
        <w:tc>
          <w:tcPr>
            <w:tcW w:w="0" w:type="auto"/>
          </w:tcPr>
          <w:p w14:paraId="17D7080B" w14:textId="77777777" w:rsidR="008617D8" w:rsidRDefault="00000000">
            <w:r>
              <w:t>44%</w:t>
            </w:r>
          </w:p>
        </w:tc>
      </w:tr>
      <w:tr w:rsidR="008617D8" w14:paraId="47C298EF" w14:textId="77777777">
        <w:tc>
          <w:tcPr>
            <w:tcW w:w="0" w:type="auto"/>
          </w:tcPr>
          <w:p w14:paraId="002EDD4F" w14:textId="77777777" w:rsidR="008617D8" w:rsidRDefault="00000000">
            <w:r>
              <w:t>Battery storage</w:t>
            </w:r>
          </w:p>
        </w:tc>
        <w:tc>
          <w:tcPr>
            <w:tcW w:w="0" w:type="auto"/>
          </w:tcPr>
          <w:p w14:paraId="20ECC098" w14:textId="77777777" w:rsidR="008617D8" w:rsidRDefault="00000000">
            <w:r>
              <w:t>Asian share</w:t>
            </w:r>
          </w:p>
        </w:tc>
        <w:tc>
          <w:tcPr>
            <w:tcW w:w="0" w:type="auto"/>
          </w:tcPr>
          <w:p w14:paraId="35A55718" w14:textId="77777777" w:rsidR="008617D8" w:rsidRDefault="00000000">
            <w:r>
              <w:t>−0.252</w:t>
            </w:r>
          </w:p>
        </w:tc>
        <w:tc>
          <w:tcPr>
            <w:tcW w:w="0" w:type="auto"/>
          </w:tcPr>
          <w:p w14:paraId="230B0DB6" w14:textId="77777777" w:rsidR="008617D8" w:rsidRDefault="00000000">
            <w:r>
              <w:t>−0.171</w:t>
            </w:r>
          </w:p>
        </w:tc>
        <w:tc>
          <w:tcPr>
            <w:tcW w:w="0" w:type="auto"/>
          </w:tcPr>
          <w:p w14:paraId="7A19B85C" w14:textId="77777777" w:rsidR="008617D8" w:rsidRDefault="00000000">
            <w:r>
              <w:t>32%</w:t>
            </w:r>
          </w:p>
        </w:tc>
      </w:tr>
      <w:tr w:rsidR="008617D8" w14:paraId="4C4601DC" w14:textId="77777777">
        <w:tc>
          <w:tcPr>
            <w:tcW w:w="0" w:type="auto"/>
          </w:tcPr>
          <w:p w14:paraId="0F71D7E0" w14:textId="77777777" w:rsidR="008617D8" w:rsidRDefault="00000000">
            <w:r>
              <w:t>Aggregate charging</w:t>
            </w:r>
          </w:p>
        </w:tc>
        <w:tc>
          <w:tcPr>
            <w:tcW w:w="0" w:type="auto"/>
          </w:tcPr>
          <w:p w14:paraId="1D73780E" w14:textId="77777777" w:rsidR="008617D8" w:rsidRDefault="00000000">
            <w:r>
              <w:t>Asian share</w:t>
            </w:r>
          </w:p>
        </w:tc>
        <w:tc>
          <w:tcPr>
            <w:tcW w:w="0" w:type="auto"/>
          </w:tcPr>
          <w:p w14:paraId="71D17618" w14:textId="77777777" w:rsidR="008617D8" w:rsidRDefault="00000000">
            <w:r>
              <w:t>0.058</w:t>
            </w:r>
          </w:p>
        </w:tc>
        <w:tc>
          <w:tcPr>
            <w:tcW w:w="0" w:type="auto"/>
          </w:tcPr>
          <w:p w14:paraId="0BAC5BBA" w14:textId="77777777" w:rsidR="008617D8" w:rsidRDefault="00000000">
            <w:r>
              <w:t>−0.008</w:t>
            </w:r>
          </w:p>
        </w:tc>
        <w:tc>
          <w:tcPr>
            <w:tcW w:w="0" w:type="auto"/>
          </w:tcPr>
          <w:p w14:paraId="6E479C59" w14:textId="77777777" w:rsidR="008617D8" w:rsidRDefault="00000000">
            <w:r>
              <w:t>not distinguishable from zero</w:t>
            </w:r>
          </w:p>
        </w:tc>
      </w:tr>
    </w:tbl>
    <w:p w14:paraId="34C2349B" w14:textId="77777777" w:rsidR="008617D8" w:rsidRDefault="00000000">
      <w:pPr>
        <w:pStyle w:val="Heading1"/>
      </w:pPr>
      <w:r>
        <w:t>Supplementary Note S7 | Descriptive gradients</w:t>
      </w:r>
    </w:p>
    <w:p w14:paraId="1968F66D" w14:textId="77777777" w:rsidR="008617D8" w:rsidRDefault="00000000">
      <w:r>
        <w:t xml:space="preserve">The regression tables summarize conditional associations, but the raw outcome gradients are also informative. Supplementary Figure S6 plots a combined non-white racial share against the three headline outcomes using deterministic LOWESS smoothing with seeded 95 percent bootstrap confidence intervals. The fitted gradients are negative for all three technologies, with the largest descriptive decline for storage. Over the middle 90 percent of the observed predictor range, the fitted endpoint change is about −0.20 for solar, −1.58 for storage and −0.02 for </w:t>
      </w:r>
      <w:r>
        <w:lastRenderedPageBreak/>
        <w:t>aggregate charging. These are descriptive summaries rather than causal effects, but they reinforce the regression finding that more heavily non-white ZCTAs tend to be less served across multiple outcomes.</w:t>
      </w:r>
    </w:p>
    <w:p w14:paraId="6AC27E73" w14:textId="77777777" w:rsidR="008617D8" w:rsidRDefault="00000000">
      <w:r>
        <w:t>Supplementary Figure S7 provides the corresponding education view. The LOWESS fits show a mildly negative unconditional gradient for solar (−0.06) but positive gradients for storage (0.61) and charging (1.17). The corresponding standardized Model 2 charging regression also estimates a positive education coefficient (0.432, p &lt; 0.001), indicating that bachelor's attainment is positively associated with aggregate charger deployment. Education is treated throughout as a control rather than as a headline predictor: it captures information, housing-market position and adoption capacity that overlap with income, and the central question is whether race remains associated with deployment once those proxies are included.</w:t>
      </w:r>
    </w:p>
    <w:p w14:paraId="4279ED3A" w14:textId="77777777" w:rsidR="008617D8" w:rsidRDefault="00000000">
      <w:r>
        <w:t xml:space="preserve">Supplementary Figure S8 shows the underlying distributions. The three outcomes are strongly </w:t>
      </w:r>
      <w:proofErr w:type="gramStart"/>
      <w:r>
        <w:t>right-skewed</w:t>
      </w:r>
      <w:proofErr w:type="gramEnd"/>
      <w:r>
        <w:t xml:space="preserve"> and the socioeconomic context variables span materially different neighborhood conditions, which is the reason for both the </w:t>
      </w:r>
      <w:proofErr w:type="gramStart"/>
      <w:r>
        <w:t>log(</w:t>
      </w:r>
      <w:proofErr w:type="gramEnd"/>
      <w:r>
        <w:t>1 + rate) transformation and the standardized reporting scale.</w:t>
      </w:r>
    </w:p>
    <w:p w14:paraId="5A8E8FAD" w14:textId="77777777" w:rsidR="00B140D9" w:rsidRDefault="00A51986" w:rsidP="00B140D9">
      <w:pPr>
        <w:keepNext/>
        <w:jc w:val="center"/>
      </w:pPr>
      <w:r>
        <w:rPr>
          <w:noProof/>
        </w:rPr>
        <w:drawing>
          <wp:inline distT="0" distB="0" distL="0" distR="0" wp14:anchorId="21999755" wp14:editId="3256D2F1">
            <wp:extent cx="6400800" cy="2042160"/>
            <wp:effectExtent l="0" t="0" r="0" b="2540"/>
            <wp:docPr id="1093347033"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47033" name="Graphic 1093347033"/>
                    <pic:cNvPicPr/>
                  </pic:nvPicPr>
                  <pic:blipFill>
                    <a:blip r:embed="rId11">
                      <a:extLst>
                        <a:ext uri="{96DAC541-7B7A-43D3-8B79-37D633B846F1}">
                          <asvg:svgBlip xmlns:asvg="http://schemas.microsoft.com/office/drawing/2016/SVG/main" r:embed="rId12"/>
                        </a:ext>
                      </a:extLst>
                    </a:blip>
                    <a:stretch>
                      <a:fillRect/>
                    </a:stretch>
                  </pic:blipFill>
                  <pic:spPr>
                    <a:xfrm>
                      <a:off x="0" y="0"/>
                      <a:ext cx="6400800" cy="2042160"/>
                    </a:xfrm>
                    <a:prstGeom prst="rect">
                      <a:avLst/>
                    </a:prstGeom>
                  </pic:spPr>
                </pic:pic>
              </a:graphicData>
            </a:graphic>
          </wp:inline>
        </w:drawing>
      </w:r>
    </w:p>
    <w:p w14:paraId="2A2AD63C" w14:textId="77777777" w:rsidR="008617D8" w:rsidRDefault="00000000">
      <w:pPr>
        <w:pStyle w:val="Caption"/>
      </w:pPr>
      <w:r>
        <w:t xml:space="preserve">Supplementary Fig. S6 | Descriptive LOWESS gradients between combined non-white share and the three </w:t>
      </w:r>
      <w:proofErr w:type="gramStart"/>
      <w:r>
        <w:t>headline</w:t>
      </w:r>
      <w:proofErr w:type="gramEnd"/>
      <w:r>
        <w:t xml:space="preserve"> outcomes. Shaded ribbons are 95 percent bootstrap confidence intervals; these panels do not condition on the full control set.</w:t>
      </w:r>
    </w:p>
    <w:p w14:paraId="48699556" w14:textId="77777777" w:rsidR="00B140D9" w:rsidRDefault="00A51986" w:rsidP="00B140D9">
      <w:pPr>
        <w:keepNext/>
        <w:jc w:val="center"/>
      </w:pPr>
      <w:r>
        <w:rPr>
          <w:noProof/>
        </w:rPr>
        <w:drawing>
          <wp:inline distT="0" distB="0" distL="0" distR="0" wp14:anchorId="67EC479A" wp14:editId="7908E46D">
            <wp:extent cx="6400800" cy="2042160"/>
            <wp:effectExtent l="0" t="0" r="0" b="2540"/>
            <wp:docPr id="175466774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67740" name="Graphic 1754667740"/>
                    <pic:cNvPicPr/>
                  </pic:nvPicPr>
                  <pic:blipFill>
                    <a:blip r:embed="rId13"/>
                    <a:stretch>
                      <a:fillRect/>
                    </a:stretch>
                  </pic:blipFill>
                  <pic:spPr>
                    <a:xfrm>
                      <a:off x="0" y="0"/>
                      <a:ext cx="6400800" cy="2042160"/>
                    </a:xfrm>
                    <a:prstGeom prst="rect">
                      <a:avLst/>
                    </a:prstGeom>
                  </pic:spPr>
                </pic:pic>
              </a:graphicData>
            </a:graphic>
          </wp:inline>
        </w:drawing>
      </w:r>
    </w:p>
    <w:p w14:paraId="1592E068" w14:textId="77777777" w:rsidR="008617D8" w:rsidRDefault="00000000">
      <w:pPr>
        <w:pStyle w:val="Caption"/>
      </w:pPr>
      <w:r>
        <w:t>Supplementary Fig. S7 | Descriptive LOWESS gradients between bachelor’s-degree attainment and the three headline outcomes.</w:t>
      </w:r>
    </w:p>
    <w:p w14:paraId="3EB7B94B" w14:textId="77777777" w:rsidR="00F121D0" w:rsidRDefault="009611E9" w:rsidP="00F121D0">
      <w:pPr>
        <w:keepNext/>
        <w:jc w:val="center"/>
      </w:pPr>
      <w:r>
        <w:rPr>
          <w:noProof/>
        </w:rPr>
        <w:lastRenderedPageBreak/>
        <w:drawing>
          <wp:inline distT="0" distB="0" distL="0" distR="0" wp14:anchorId="7E9F91A8" wp14:editId="7B9DEFB5">
            <wp:extent cx="6400800" cy="3474720"/>
            <wp:effectExtent l="0" t="0" r="0" b="5080"/>
            <wp:docPr id="8078371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7118" name="Graphic 807837118"/>
                    <pic:cNvPicPr/>
                  </pic:nvPicPr>
                  <pic:blipFill>
                    <a:blip r:embed="rId14"/>
                    <a:stretch>
                      <a:fillRect/>
                    </a:stretch>
                  </pic:blipFill>
                  <pic:spPr>
                    <a:xfrm>
                      <a:off x="0" y="0"/>
                      <a:ext cx="6400800" cy="3474720"/>
                    </a:xfrm>
                    <a:prstGeom prst="rect">
                      <a:avLst/>
                    </a:prstGeom>
                  </pic:spPr>
                </pic:pic>
              </a:graphicData>
            </a:graphic>
          </wp:inline>
        </w:drawing>
      </w:r>
    </w:p>
    <w:p w14:paraId="294C3EF9" w14:textId="77777777" w:rsidR="008617D8" w:rsidRDefault="00000000">
      <w:pPr>
        <w:pStyle w:val="Caption"/>
      </w:pPr>
      <w:r>
        <w:t>Supplementary Fig. S8 | Distributions of raw deployment rates together with median household income and poverty rate.</w:t>
      </w:r>
    </w:p>
    <w:p w14:paraId="6D18B04B" w14:textId="39453FC9" w:rsidR="008617D8" w:rsidRDefault="00000000">
      <w:pPr>
        <w:pStyle w:val="Heading1"/>
      </w:pPr>
      <w:r>
        <w:t xml:space="preserve">Supplementary Note S8 | </w:t>
      </w:r>
      <w:r w:rsidR="001478AA">
        <w:t>Underlying patterns behind</w:t>
      </w:r>
      <w:r>
        <w:t xml:space="preserve"> neighborhood</w:t>
      </w:r>
      <w:r w:rsidR="001478AA">
        <w:t>s</w:t>
      </w:r>
    </w:p>
    <w:p w14:paraId="3D13148C" w14:textId="7BCE7955" w:rsidR="008617D8" w:rsidRDefault="00000000">
      <w:r>
        <w:t>In addition to the regression work</w:t>
      </w:r>
      <w:r w:rsidR="001478AA">
        <w:t>,</w:t>
      </w:r>
      <w:r>
        <w:t xml:space="preserve"> we use principal component analysis and K-means clustering to summarize ZCTA contexts in the statewide sample. This is descriptive rather than causal. The cluster map in Supplementary Figure S9 shows that the resulting profiles are spatially coherent rather than randomly scattered. Cluster identifiers are ordered by mean household income for stable interpretation.</w:t>
      </w:r>
      <w:r w:rsidR="001478AA">
        <w:t xml:space="preserve"> </w:t>
      </w:r>
      <w:r>
        <w:t>Supplementary Table S16 shows that clusters 1 and 2 are the lowest-income and most heavily Hispanic profiles; cluster 5 combines high income, the largest Asian share and the strongest charging outcome; and cluster 6 is the highest-income profile and has the strongest storage outcome. Two features are worth noting against the main results. The highest-Asian-share clusters are also the highest-income clusters, which is what makes an income-based reading of their low solar and storage deployment hard to sustain. And the cluster with the strongest charging outcome is not the cluster with the strongest storage outcome, which is the typology-level version of the paper's central point: technology access is shaped by bundles of demographic, economic, housing and infrastructural conditions rather than by one variable in isolation.</w:t>
      </w:r>
    </w:p>
    <w:p w14:paraId="20080D16" w14:textId="77777777" w:rsidR="008A7C5A" w:rsidRDefault="00000000" w:rsidP="008A7C5A">
      <w:pPr>
        <w:keepNext/>
        <w:jc w:val="center"/>
      </w:pPr>
      <w:r>
        <w:rPr>
          <w:noProof/>
        </w:rPr>
        <w:lastRenderedPageBreak/>
        <w:drawing>
          <wp:inline distT="0" distB="0" distL="0" distR="0" wp14:anchorId="3B0013F5" wp14:editId="0D0A7CA4">
            <wp:extent cx="5852160" cy="6805722"/>
            <wp:effectExtent l="0" t="0" r="0" b="0"/>
            <wp:docPr id="1989849352" name="Picture 198984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choropleth_map.png"/>
                    <pic:cNvPicPr/>
                  </pic:nvPicPr>
                  <pic:blipFill>
                    <a:blip r:embed="rId15"/>
                    <a:stretch>
                      <a:fillRect/>
                    </a:stretch>
                  </pic:blipFill>
                  <pic:spPr>
                    <a:xfrm>
                      <a:off x="0" y="0"/>
                      <a:ext cx="5852160" cy="6805722"/>
                    </a:xfrm>
                    <a:prstGeom prst="rect">
                      <a:avLst/>
                    </a:prstGeom>
                  </pic:spPr>
                </pic:pic>
              </a:graphicData>
            </a:graphic>
          </wp:inline>
        </w:drawing>
      </w:r>
    </w:p>
    <w:p w14:paraId="6FEAD0BE" w14:textId="77777777" w:rsidR="008617D8" w:rsidRDefault="00000000">
      <w:pPr>
        <w:pStyle w:val="Caption"/>
      </w:pPr>
      <w:r>
        <w:t>Supplementary Fig. S9 | California ZCTA clusters from exploratory principal-component and K-means analysis. Cluster identifiers run from lowest to highest mean household income.</w:t>
      </w:r>
    </w:p>
    <w:p w14:paraId="1E56FB5E" w14:textId="77777777" w:rsidR="008617D8" w:rsidRDefault="00000000">
      <w:pPr>
        <w:pStyle w:val="Caption"/>
      </w:pPr>
      <w:r>
        <w:t>Supplementary Table S16 | Cluster-profile means from the principal-component and K-means assignment.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5"/>
        <w:gridCol w:w="720"/>
        <w:gridCol w:w="990"/>
        <w:gridCol w:w="900"/>
        <w:gridCol w:w="720"/>
        <w:gridCol w:w="990"/>
        <w:gridCol w:w="810"/>
        <w:gridCol w:w="1260"/>
        <w:gridCol w:w="630"/>
        <w:gridCol w:w="900"/>
        <w:gridCol w:w="1075"/>
      </w:tblGrid>
      <w:tr w:rsidR="00B86A12" w14:paraId="1130B59E" w14:textId="77777777" w:rsidTr="3DC018EE">
        <w:trPr>
          <w:tblHeader/>
        </w:trPr>
        <w:tc>
          <w:tcPr>
            <w:tcW w:w="1075" w:type="dxa"/>
            <w:tcBorders>
              <w:bottom w:val="single" w:sz="6" w:space="0" w:color="auto"/>
            </w:tcBorders>
            <w:shd w:val="clear" w:color="auto" w:fill="F2EFE7"/>
          </w:tcPr>
          <w:p w14:paraId="09F5FFAC" w14:textId="77777777" w:rsidR="00B86A12" w:rsidRPr="00D40A32" w:rsidRDefault="00000000">
            <w:pPr>
              <w:rPr>
                <w:sz w:val="20"/>
                <w:szCs w:val="20"/>
              </w:rPr>
            </w:pPr>
            <w:r>
              <w:rPr>
                <w:b/>
                <w:sz w:val="20"/>
                <w:szCs w:val="20"/>
              </w:rPr>
              <w:t>Cluster</w:t>
            </w:r>
          </w:p>
        </w:tc>
        <w:tc>
          <w:tcPr>
            <w:tcW w:w="720" w:type="dxa"/>
            <w:tcBorders>
              <w:bottom w:val="single" w:sz="6" w:space="0" w:color="auto"/>
            </w:tcBorders>
            <w:shd w:val="clear" w:color="auto" w:fill="F2EFE7"/>
          </w:tcPr>
          <w:p w14:paraId="3D5E17A4" w14:textId="77777777" w:rsidR="00B86A12" w:rsidRPr="00D40A32" w:rsidRDefault="00000000">
            <w:pPr>
              <w:rPr>
                <w:sz w:val="20"/>
                <w:szCs w:val="20"/>
              </w:rPr>
            </w:pPr>
            <w:r>
              <w:rPr>
                <w:b/>
                <w:sz w:val="20"/>
                <w:szCs w:val="20"/>
              </w:rPr>
              <w:t>N ZIPs</w:t>
            </w:r>
          </w:p>
        </w:tc>
        <w:tc>
          <w:tcPr>
            <w:tcW w:w="990" w:type="dxa"/>
            <w:tcBorders>
              <w:bottom w:val="single" w:sz="6" w:space="0" w:color="auto"/>
            </w:tcBorders>
            <w:shd w:val="clear" w:color="auto" w:fill="F2EFE7"/>
          </w:tcPr>
          <w:p w14:paraId="5DBDC438" w14:textId="77777777" w:rsidR="00B86A12" w:rsidRPr="00D40A32" w:rsidRDefault="00000000">
            <w:pPr>
              <w:rPr>
                <w:sz w:val="20"/>
                <w:szCs w:val="20"/>
              </w:rPr>
            </w:pPr>
            <w:r>
              <w:rPr>
                <w:b/>
                <w:sz w:val="20"/>
                <w:szCs w:val="20"/>
              </w:rPr>
              <w:t>Income</w:t>
            </w:r>
          </w:p>
        </w:tc>
        <w:tc>
          <w:tcPr>
            <w:tcW w:w="900" w:type="dxa"/>
            <w:tcBorders>
              <w:bottom w:val="single" w:sz="6" w:space="0" w:color="auto"/>
            </w:tcBorders>
            <w:shd w:val="clear" w:color="auto" w:fill="F2EFE7"/>
          </w:tcPr>
          <w:p w14:paraId="541D89C9" w14:textId="77777777" w:rsidR="00B86A12" w:rsidRPr="00D40A32" w:rsidRDefault="00000000">
            <w:pPr>
              <w:rPr>
                <w:sz w:val="20"/>
                <w:szCs w:val="20"/>
              </w:rPr>
            </w:pPr>
            <w:r>
              <w:rPr>
                <w:b/>
                <w:sz w:val="20"/>
                <w:szCs w:val="20"/>
              </w:rPr>
              <w:t>Poverty</w:t>
            </w:r>
          </w:p>
        </w:tc>
        <w:tc>
          <w:tcPr>
            <w:tcW w:w="720" w:type="dxa"/>
            <w:tcBorders>
              <w:bottom w:val="single" w:sz="6" w:space="0" w:color="auto"/>
            </w:tcBorders>
            <w:shd w:val="clear" w:color="auto" w:fill="F2EFE7"/>
          </w:tcPr>
          <w:p w14:paraId="0C3BBE03" w14:textId="77777777" w:rsidR="00B86A12" w:rsidRPr="00D40A32" w:rsidRDefault="00000000">
            <w:pPr>
              <w:rPr>
                <w:sz w:val="20"/>
                <w:szCs w:val="20"/>
              </w:rPr>
            </w:pPr>
            <w:r>
              <w:rPr>
                <w:b/>
                <w:sz w:val="20"/>
                <w:szCs w:val="20"/>
              </w:rPr>
              <w:t>Black</w:t>
            </w:r>
          </w:p>
        </w:tc>
        <w:tc>
          <w:tcPr>
            <w:tcW w:w="990" w:type="dxa"/>
            <w:tcBorders>
              <w:bottom w:val="single" w:sz="6" w:space="0" w:color="auto"/>
            </w:tcBorders>
            <w:shd w:val="clear" w:color="auto" w:fill="F2EFE7"/>
          </w:tcPr>
          <w:p w14:paraId="6AF53255" w14:textId="77777777" w:rsidR="00B86A12" w:rsidRPr="00D40A32" w:rsidRDefault="00000000">
            <w:pPr>
              <w:rPr>
                <w:sz w:val="20"/>
                <w:szCs w:val="20"/>
              </w:rPr>
            </w:pPr>
            <w:r>
              <w:rPr>
                <w:b/>
                <w:sz w:val="20"/>
                <w:szCs w:val="20"/>
              </w:rPr>
              <w:t>Hispanic</w:t>
            </w:r>
          </w:p>
        </w:tc>
        <w:tc>
          <w:tcPr>
            <w:tcW w:w="810" w:type="dxa"/>
            <w:tcBorders>
              <w:bottom w:val="single" w:sz="6" w:space="0" w:color="auto"/>
            </w:tcBorders>
            <w:shd w:val="clear" w:color="auto" w:fill="F2EFE7"/>
          </w:tcPr>
          <w:p w14:paraId="5B98DE63" w14:textId="77777777" w:rsidR="00B86A12" w:rsidRPr="00D40A32" w:rsidRDefault="00000000">
            <w:pPr>
              <w:rPr>
                <w:sz w:val="20"/>
                <w:szCs w:val="20"/>
              </w:rPr>
            </w:pPr>
            <w:r>
              <w:rPr>
                <w:b/>
                <w:sz w:val="20"/>
                <w:szCs w:val="20"/>
              </w:rPr>
              <w:t>Asian</w:t>
            </w:r>
          </w:p>
        </w:tc>
        <w:tc>
          <w:tcPr>
            <w:tcW w:w="1260" w:type="dxa"/>
            <w:tcBorders>
              <w:bottom w:val="single" w:sz="6" w:space="0" w:color="auto"/>
            </w:tcBorders>
            <w:shd w:val="clear" w:color="auto" w:fill="F2EFE7"/>
          </w:tcPr>
          <w:p w14:paraId="12987161" w14:textId="77777777" w:rsidR="00B86A12" w:rsidRPr="00D40A32" w:rsidRDefault="00000000">
            <w:pPr>
              <w:rPr>
                <w:sz w:val="20"/>
                <w:szCs w:val="20"/>
              </w:rPr>
            </w:pPr>
            <w:r>
              <w:rPr>
                <w:b/>
                <w:sz w:val="20"/>
                <w:szCs w:val="20"/>
              </w:rPr>
              <w:t>Residual white/</w:t>
            </w:r>
            <w:proofErr w:type="gramStart"/>
            <w:r>
              <w:rPr>
                <w:b/>
                <w:sz w:val="20"/>
                <w:szCs w:val="20"/>
              </w:rPr>
              <w:t>other</w:t>
            </w:r>
            <w:proofErr w:type="gramEnd"/>
            <w:r>
              <w:rPr>
                <w:b/>
                <w:sz w:val="20"/>
                <w:szCs w:val="20"/>
              </w:rPr>
              <w:t xml:space="preserve"> share</w:t>
            </w:r>
          </w:p>
        </w:tc>
        <w:tc>
          <w:tcPr>
            <w:tcW w:w="630" w:type="dxa"/>
            <w:tcBorders>
              <w:bottom w:val="single" w:sz="6" w:space="0" w:color="auto"/>
            </w:tcBorders>
            <w:shd w:val="clear" w:color="auto" w:fill="F2EFE7"/>
          </w:tcPr>
          <w:p w14:paraId="7D4261EA" w14:textId="77777777" w:rsidR="00B86A12" w:rsidRPr="00D40A32" w:rsidRDefault="00000000">
            <w:pPr>
              <w:rPr>
                <w:sz w:val="20"/>
                <w:szCs w:val="20"/>
              </w:rPr>
            </w:pPr>
            <w:r>
              <w:rPr>
                <w:b/>
                <w:sz w:val="20"/>
                <w:szCs w:val="20"/>
              </w:rPr>
              <w:t>PV / 1k</w:t>
            </w:r>
          </w:p>
        </w:tc>
        <w:tc>
          <w:tcPr>
            <w:tcW w:w="900" w:type="dxa"/>
            <w:tcBorders>
              <w:bottom w:val="single" w:sz="6" w:space="0" w:color="auto"/>
            </w:tcBorders>
            <w:shd w:val="clear" w:color="auto" w:fill="F2EFE7"/>
          </w:tcPr>
          <w:p w14:paraId="76B33961" w14:textId="77777777" w:rsidR="00B86A12" w:rsidRPr="00D40A32" w:rsidRDefault="00000000">
            <w:pPr>
              <w:rPr>
                <w:sz w:val="20"/>
                <w:szCs w:val="20"/>
              </w:rPr>
            </w:pPr>
            <w:r>
              <w:rPr>
                <w:b/>
                <w:sz w:val="20"/>
                <w:szCs w:val="20"/>
              </w:rPr>
              <w:t>Storage / 100k</w:t>
            </w:r>
          </w:p>
        </w:tc>
        <w:tc>
          <w:tcPr>
            <w:tcW w:w="1075" w:type="dxa"/>
            <w:tcBorders>
              <w:bottom w:val="single" w:sz="6" w:space="0" w:color="auto"/>
            </w:tcBorders>
            <w:shd w:val="clear" w:color="auto" w:fill="F2EFE7"/>
          </w:tcPr>
          <w:p w14:paraId="54AD2351" w14:textId="77777777" w:rsidR="00B86A12" w:rsidRPr="00D40A32" w:rsidRDefault="00000000">
            <w:pPr>
              <w:rPr>
                <w:sz w:val="20"/>
                <w:szCs w:val="20"/>
              </w:rPr>
            </w:pPr>
            <w:r>
              <w:rPr>
                <w:b/>
                <w:sz w:val="20"/>
                <w:szCs w:val="20"/>
              </w:rPr>
              <w:t>Chargers / 1k</w:t>
            </w:r>
          </w:p>
        </w:tc>
      </w:tr>
      <w:tr w:rsidR="00B86A12" w14:paraId="3BC9E934" w14:textId="77777777" w:rsidTr="3DC018EE">
        <w:tc>
          <w:tcPr>
            <w:tcW w:w="1075" w:type="dxa"/>
          </w:tcPr>
          <w:p w14:paraId="14B4240D" w14:textId="77777777" w:rsidR="00B86A12" w:rsidRDefault="00000000">
            <w:r>
              <w:t>Cluster 1</w:t>
            </w:r>
          </w:p>
        </w:tc>
        <w:tc>
          <w:tcPr>
            <w:tcW w:w="720" w:type="dxa"/>
          </w:tcPr>
          <w:p w14:paraId="5DD7BC4B" w14:textId="77777777" w:rsidR="00184A8A" w:rsidRDefault="00000000">
            <w:r>
              <w:t>222</w:t>
            </w:r>
          </w:p>
        </w:tc>
        <w:tc>
          <w:tcPr>
            <w:tcW w:w="990" w:type="dxa"/>
          </w:tcPr>
          <w:p w14:paraId="385F8494" w14:textId="77777777" w:rsidR="00184A8A" w:rsidRDefault="00000000">
            <w:r>
              <w:t>$61.3k</w:t>
            </w:r>
          </w:p>
        </w:tc>
        <w:tc>
          <w:tcPr>
            <w:tcW w:w="900" w:type="dxa"/>
          </w:tcPr>
          <w:p w14:paraId="436DFADB" w14:textId="77777777" w:rsidR="00184A8A" w:rsidRDefault="00000000">
            <w:r>
              <w:t>20.5%</w:t>
            </w:r>
          </w:p>
        </w:tc>
        <w:tc>
          <w:tcPr>
            <w:tcW w:w="720" w:type="dxa"/>
          </w:tcPr>
          <w:p w14:paraId="6D3D7C45" w14:textId="77777777" w:rsidR="00184A8A" w:rsidRDefault="00000000">
            <w:r>
              <w:t>3.5%</w:t>
            </w:r>
          </w:p>
        </w:tc>
        <w:tc>
          <w:tcPr>
            <w:tcW w:w="990" w:type="dxa"/>
          </w:tcPr>
          <w:p w14:paraId="6AD565AA" w14:textId="77777777" w:rsidR="00184A8A" w:rsidRDefault="00000000">
            <w:r>
              <w:t>60.4%</w:t>
            </w:r>
          </w:p>
        </w:tc>
        <w:tc>
          <w:tcPr>
            <w:tcW w:w="810" w:type="dxa"/>
          </w:tcPr>
          <w:p w14:paraId="17AA1BAD" w14:textId="77777777" w:rsidR="00184A8A" w:rsidRDefault="00000000">
            <w:r>
              <w:t>3.5%</w:t>
            </w:r>
          </w:p>
        </w:tc>
        <w:tc>
          <w:tcPr>
            <w:tcW w:w="1260" w:type="dxa"/>
          </w:tcPr>
          <w:p w14:paraId="73F48B7E" w14:textId="77777777" w:rsidR="00184A8A" w:rsidRDefault="00000000">
            <w:r>
              <w:t>32.6%</w:t>
            </w:r>
          </w:p>
        </w:tc>
        <w:tc>
          <w:tcPr>
            <w:tcW w:w="630" w:type="dxa"/>
          </w:tcPr>
          <w:p w14:paraId="07986434" w14:textId="77777777" w:rsidR="00184A8A" w:rsidRDefault="00000000">
            <w:r>
              <w:t>1.02</w:t>
            </w:r>
          </w:p>
        </w:tc>
        <w:tc>
          <w:tcPr>
            <w:tcW w:w="900" w:type="dxa"/>
          </w:tcPr>
          <w:p w14:paraId="7C48C2EE" w14:textId="77777777" w:rsidR="00184A8A" w:rsidRDefault="00000000">
            <w:r>
              <w:t>5.34</w:t>
            </w:r>
          </w:p>
        </w:tc>
        <w:tc>
          <w:tcPr>
            <w:tcW w:w="1075" w:type="dxa"/>
          </w:tcPr>
          <w:p w14:paraId="0E6B0C77" w14:textId="77777777" w:rsidR="00184A8A" w:rsidRDefault="00000000">
            <w:r>
              <w:t>1.46</w:t>
            </w:r>
          </w:p>
        </w:tc>
      </w:tr>
      <w:tr w:rsidR="00B86A12" w14:paraId="3CA11CCB" w14:textId="77777777" w:rsidTr="3DC018EE">
        <w:tc>
          <w:tcPr>
            <w:tcW w:w="1075" w:type="dxa"/>
          </w:tcPr>
          <w:p w14:paraId="4C043DAA" w14:textId="77777777" w:rsidR="00B86A12" w:rsidRDefault="00000000">
            <w:r>
              <w:t>Cluster 2</w:t>
            </w:r>
          </w:p>
        </w:tc>
        <w:tc>
          <w:tcPr>
            <w:tcW w:w="720" w:type="dxa"/>
          </w:tcPr>
          <w:p w14:paraId="59BE916D" w14:textId="77777777" w:rsidR="00184A8A" w:rsidRDefault="00000000">
            <w:r>
              <w:t>222</w:t>
            </w:r>
          </w:p>
        </w:tc>
        <w:tc>
          <w:tcPr>
            <w:tcW w:w="990" w:type="dxa"/>
          </w:tcPr>
          <w:p w14:paraId="7EDDE74C" w14:textId="77777777" w:rsidR="00184A8A" w:rsidRDefault="00000000">
            <w:r>
              <w:t>$72.5k</w:t>
            </w:r>
          </w:p>
        </w:tc>
        <w:tc>
          <w:tcPr>
            <w:tcW w:w="900" w:type="dxa"/>
          </w:tcPr>
          <w:p w14:paraId="21FF539C" w14:textId="77777777" w:rsidR="00184A8A" w:rsidRDefault="00000000">
            <w:r>
              <w:t>17.2%</w:t>
            </w:r>
          </w:p>
        </w:tc>
        <w:tc>
          <w:tcPr>
            <w:tcW w:w="720" w:type="dxa"/>
          </w:tcPr>
          <w:p w14:paraId="5B374B08" w14:textId="77777777" w:rsidR="00184A8A" w:rsidRDefault="00000000">
            <w:r>
              <w:t>8.4%</w:t>
            </w:r>
          </w:p>
        </w:tc>
        <w:tc>
          <w:tcPr>
            <w:tcW w:w="990" w:type="dxa"/>
          </w:tcPr>
          <w:p w14:paraId="7346570E" w14:textId="77777777" w:rsidR="00184A8A" w:rsidRDefault="00000000">
            <w:r>
              <w:t>55.2%</w:t>
            </w:r>
          </w:p>
        </w:tc>
        <w:tc>
          <w:tcPr>
            <w:tcW w:w="810" w:type="dxa"/>
          </w:tcPr>
          <w:p w14:paraId="6C86BC87" w14:textId="77777777" w:rsidR="00184A8A" w:rsidRDefault="00000000">
            <w:r>
              <w:t>12.5%</w:t>
            </w:r>
          </w:p>
        </w:tc>
        <w:tc>
          <w:tcPr>
            <w:tcW w:w="1260" w:type="dxa"/>
          </w:tcPr>
          <w:p w14:paraId="07FB7E68" w14:textId="77777777" w:rsidR="00184A8A" w:rsidRDefault="00000000">
            <w:r>
              <w:t>23.9%</w:t>
            </w:r>
          </w:p>
        </w:tc>
        <w:tc>
          <w:tcPr>
            <w:tcW w:w="630" w:type="dxa"/>
          </w:tcPr>
          <w:p w14:paraId="562D1CE5" w14:textId="77777777" w:rsidR="00184A8A" w:rsidRDefault="00000000">
            <w:r>
              <w:t>0.22</w:t>
            </w:r>
          </w:p>
        </w:tc>
        <w:tc>
          <w:tcPr>
            <w:tcW w:w="900" w:type="dxa"/>
          </w:tcPr>
          <w:p w14:paraId="1BBA511D" w14:textId="77777777" w:rsidR="00184A8A" w:rsidRDefault="00000000">
            <w:r>
              <w:t>3.15</w:t>
            </w:r>
          </w:p>
        </w:tc>
        <w:tc>
          <w:tcPr>
            <w:tcW w:w="1075" w:type="dxa"/>
          </w:tcPr>
          <w:p w14:paraId="55C689CB" w14:textId="77777777" w:rsidR="00184A8A" w:rsidRDefault="00000000">
            <w:r>
              <w:t>1.84</w:t>
            </w:r>
          </w:p>
        </w:tc>
      </w:tr>
      <w:tr w:rsidR="00B86A12" w14:paraId="3ACA6DFA" w14:textId="77777777" w:rsidTr="3DC018EE">
        <w:tc>
          <w:tcPr>
            <w:tcW w:w="1075" w:type="dxa"/>
          </w:tcPr>
          <w:p w14:paraId="0BDA6EBE" w14:textId="77777777" w:rsidR="00B86A12" w:rsidRDefault="00000000">
            <w:r>
              <w:t>Cluster 3</w:t>
            </w:r>
          </w:p>
        </w:tc>
        <w:tc>
          <w:tcPr>
            <w:tcW w:w="720" w:type="dxa"/>
          </w:tcPr>
          <w:p w14:paraId="55D71E14" w14:textId="77777777" w:rsidR="00184A8A" w:rsidRDefault="00000000">
            <w:r>
              <w:t>250</w:t>
            </w:r>
          </w:p>
        </w:tc>
        <w:tc>
          <w:tcPr>
            <w:tcW w:w="990" w:type="dxa"/>
          </w:tcPr>
          <w:p w14:paraId="38A9C1CE" w14:textId="77777777" w:rsidR="00184A8A" w:rsidRDefault="00000000">
            <w:r>
              <w:t>$86.1k</w:t>
            </w:r>
          </w:p>
        </w:tc>
        <w:tc>
          <w:tcPr>
            <w:tcW w:w="900" w:type="dxa"/>
          </w:tcPr>
          <w:p w14:paraId="637CBBD3" w14:textId="77777777" w:rsidR="00184A8A" w:rsidRDefault="00000000">
            <w:r>
              <w:t>11.2%</w:t>
            </w:r>
          </w:p>
        </w:tc>
        <w:tc>
          <w:tcPr>
            <w:tcW w:w="720" w:type="dxa"/>
          </w:tcPr>
          <w:p w14:paraId="433E6C23" w14:textId="77777777" w:rsidR="00184A8A" w:rsidRDefault="00000000">
            <w:r>
              <w:t>1.3%</w:t>
            </w:r>
          </w:p>
        </w:tc>
        <w:tc>
          <w:tcPr>
            <w:tcW w:w="990" w:type="dxa"/>
          </w:tcPr>
          <w:p w14:paraId="4CC7566D" w14:textId="77777777" w:rsidR="00184A8A" w:rsidRDefault="00000000">
            <w:r>
              <w:t>21.4%</w:t>
            </w:r>
          </w:p>
        </w:tc>
        <w:tc>
          <w:tcPr>
            <w:tcW w:w="810" w:type="dxa"/>
          </w:tcPr>
          <w:p w14:paraId="164B7A07" w14:textId="77777777" w:rsidR="00184A8A" w:rsidRDefault="00000000">
            <w:r>
              <w:t>2.2%</w:t>
            </w:r>
          </w:p>
        </w:tc>
        <w:tc>
          <w:tcPr>
            <w:tcW w:w="1260" w:type="dxa"/>
          </w:tcPr>
          <w:p w14:paraId="68951DA1" w14:textId="77777777" w:rsidR="00184A8A" w:rsidRDefault="00000000">
            <w:r>
              <w:t>75.1%</w:t>
            </w:r>
          </w:p>
        </w:tc>
        <w:tc>
          <w:tcPr>
            <w:tcW w:w="630" w:type="dxa"/>
          </w:tcPr>
          <w:p w14:paraId="3B9EA771" w14:textId="77777777" w:rsidR="00184A8A" w:rsidRDefault="00000000">
            <w:r>
              <w:t>0.85</w:t>
            </w:r>
          </w:p>
        </w:tc>
        <w:tc>
          <w:tcPr>
            <w:tcW w:w="900" w:type="dxa"/>
          </w:tcPr>
          <w:p w14:paraId="508A80DA" w14:textId="77777777" w:rsidR="00184A8A" w:rsidRDefault="00000000">
            <w:r>
              <w:t>13.14</w:t>
            </w:r>
          </w:p>
        </w:tc>
        <w:tc>
          <w:tcPr>
            <w:tcW w:w="1075" w:type="dxa"/>
          </w:tcPr>
          <w:p w14:paraId="6C7E0D20" w14:textId="77777777" w:rsidR="00184A8A" w:rsidRDefault="00000000">
            <w:r>
              <w:t>1.53</w:t>
            </w:r>
          </w:p>
        </w:tc>
      </w:tr>
      <w:tr w:rsidR="00B86A12" w14:paraId="3AB01856" w14:textId="77777777" w:rsidTr="3DC018EE">
        <w:tc>
          <w:tcPr>
            <w:tcW w:w="1075" w:type="dxa"/>
          </w:tcPr>
          <w:p w14:paraId="02E9D223" w14:textId="77777777" w:rsidR="00B86A12" w:rsidRDefault="00000000">
            <w:r>
              <w:lastRenderedPageBreak/>
              <w:t>Cluster 4</w:t>
            </w:r>
          </w:p>
        </w:tc>
        <w:tc>
          <w:tcPr>
            <w:tcW w:w="720" w:type="dxa"/>
          </w:tcPr>
          <w:p w14:paraId="5F2F32AC" w14:textId="77777777" w:rsidR="00184A8A" w:rsidRDefault="00000000">
            <w:r>
              <w:t>349</w:t>
            </w:r>
          </w:p>
        </w:tc>
        <w:tc>
          <w:tcPr>
            <w:tcW w:w="990" w:type="dxa"/>
          </w:tcPr>
          <w:p w14:paraId="30B7E5E7" w14:textId="77777777" w:rsidR="00184A8A" w:rsidRDefault="00000000">
            <w:r>
              <w:t>$106.0k</w:t>
            </w:r>
          </w:p>
        </w:tc>
        <w:tc>
          <w:tcPr>
            <w:tcW w:w="900" w:type="dxa"/>
          </w:tcPr>
          <w:p w14:paraId="19FB8B3D" w14:textId="77777777" w:rsidR="00184A8A" w:rsidRDefault="00000000">
            <w:r>
              <w:t>9.3%</w:t>
            </w:r>
          </w:p>
        </w:tc>
        <w:tc>
          <w:tcPr>
            <w:tcW w:w="720" w:type="dxa"/>
          </w:tcPr>
          <w:p w14:paraId="62195F1A" w14:textId="77777777" w:rsidR="00184A8A" w:rsidRDefault="00000000">
            <w:r>
              <w:t>4.9%</w:t>
            </w:r>
          </w:p>
        </w:tc>
        <w:tc>
          <w:tcPr>
            <w:tcW w:w="990" w:type="dxa"/>
          </w:tcPr>
          <w:p w14:paraId="02624E47" w14:textId="77777777" w:rsidR="00184A8A" w:rsidRDefault="00000000">
            <w:r>
              <w:t>33.1%</w:t>
            </w:r>
          </w:p>
        </w:tc>
        <w:tc>
          <w:tcPr>
            <w:tcW w:w="810" w:type="dxa"/>
          </w:tcPr>
          <w:p w14:paraId="1061A781" w14:textId="77777777" w:rsidR="00184A8A" w:rsidRDefault="00000000">
            <w:r>
              <w:t>14.2%</w:t>
            </w:r>
          </w:p>
        </w:tc>
        <w:tc>
          <w:tcPr>
            <w:tcW w:w="1260" w:type="dxa"/>
          </w:tcPr>
          <w:p w14:paraId="0D63ABB4" w14:textId="77777777" w:rsidR="00184A8A" w:rsidRDefault="00000000">
            <w:r>
              <w:t>47.9%</w:t>
            </w:r>
          </w:p>
        </w:tc>
        <w:tc>
          <w:tcPr>
            <w:tcW w:w="630" w:type="dxa"/>
          </w:tcPr>
          <w:p w14:paraId="43BEC679" w14:textId="77777777" w:rsidR="00184A8A" w:rsidRDefault="00000000">
            <w:r>
              <w:t>0.51</w:t>
            </w:r>
          </w:p>
        </w:tc>
        <w:tc>
          <w:tcPr>
            <w:tcW w:w="900" w:type="dxa"/>
          </w:tcPr>
          <w:p w14:paraId="08D0DEA3" w14:textId="77777777" w:rsidR="00184A8A" w:rsidRDefault="00000000">
            <w:r>
              <w:t>5.85</w:t>
            </w:r>
          </w:p>
        </w:tc>
        <w:tc>
          <w:tcPr>
            <w:tcW w:w="1075" w:type="dxa"/>
          </w:tcPr>
          <w:p w14:paraId="4FF9BC0D" w14:textId="77777777" w:rsidR="00184A8A" w:rsidRDefault="00000000">
            <w:r>
              <w:t>1.10</w:t>
            </w:r>
          </w:p>
        </w:tc>
      </w:tr>
      <w:tr w:rsidR="00B86A12" w14:paraId="104178BC" w14:textId="77777777" w:rsidTr="3DC018EE">
        <w:tc>
          <w:tcPr>
            <w:tcW w:w="1075" w:type="dxa"/>
          </w:tcPr>
          <w:p w14:paraId="10A27E60" w14:textId="77777777" w:rsidR="00B86A12" w:rsidRDefault="00000000">
            <w:r>
              <w:t>Cluster 5</w:t>
            </w:r>
          </w:p>
        </w:tc>
        <w:tc>
          <w:tcPr>
            <w:tcW w:w="720" w:type="dxa"/>
          </w:tcPr>
          <w:p w14:paraId="44D6E844" w14:textId="77777777" w:rsidR="00184A8A" w:rsidRDefault="00000000">
            <w:r>
              <w:t>174</w:t>
            </w:r>
          </w:p>
        </w:tc>
        <w:tc>
          <w:tcPr>
            <w:tcW w:w="990" w:type="dxa"/>
          </w:tcPr>
          <w:p w14:paraId="039945CF" w14:textId="77777777" w:rsidR="00184A8A" w:rsidRDefault="00000000">
            <w:r>
              <w:t>$132.6k</w:t>
            </w:r>
          </w:p>
        </w:tc>
        <w:tc>
          <w:tcPr>
            <w:tcW w:w="900" w:type="dxa"/>
          </w:tcPr>
          <w:p w14:paraId="2A17C628" w14:textId="77777777" w:rsidR="00184A8A" w:rsidRDefault="00000000">
            <w:r>
              <w:t>9.6%</w:t>
            </w:r>
          </w:p>
        </w:tc>
        <w:tc>
          <w:tcPr>
            <w:tcW w:w="720" w:type="dxa"/>
          </w:tcPr>
          <w:p w14:paraId="6D19A998" w14:textId="77777777" w:rsidR="00184A8A" w:rsidRDefault="00000000">
            <w:r>
              <w:t>4.8%</w:t>
            </w:r>
          </w:p>
        </w:tc>
        <w:tc>
          <w:tcPr>
            <w:tcW w:w="990" w:type="dxa"/>
          </w:tcPr>
          <w:p w14:paraId="0C8C2DD9" w14:textId="77777777" w:rsidR="00184A8A" w:rsidRDefault="00000000">
            <w:r>
              <w:t>18.0%</w:t>
            </w:r>
          </w:p>
        </w:tc>
        <w:tc>
          <w:tcPr>
            <w:tcW w:w="810" w:type="dxa"/>
          </w:tcPr>
          <w:p w14:paraId="78C79A72" w14:textId="77777777" w:rsidR="00184A8A" w:rsidRDefault="00000000">
            <w:r>
              <w:t>26.2%</w:t>
            </w:r>
          </w:p>
        </w:tc>
        <w:tc>
          <w:tcPr>
            <w:tcW w:w="1260" w:type="dxa"/>
          </w:tcPr>
          <w:p w14:paraId="1C7D0599" w14:textId="77777777" w:rsidR="00184A8A" w:rsidRDefault="00000000">
            <w:r>
              <w:t>51.0%</w:t>
            </w:r>
          </w:p>
        </w:tc>
        <w:tc>
          <w:tcPr>
            <w:tcW w:w="630" w:type="dxa"/>
          </w:tcPr>
          <w:p w14:paraId="034C6D91" w14:textId="77777777" w:rsidR="00184A8A" w:rsidRDefault="00000000">
            <w:r>
              <w:t>0.25</w:t>
            </w:r>
          </w:p>
        </w:tc>
        <w:tc>
          <w:tcPr>
            <w:tcW w:w="900" w:type="dxa"/>
          </w:tcPr>
          <w:p w14:paraId="261402E2" w14:textId="77777777" w:rsidR="00184A8A" w:rsidRDefault="00000000">
            <w:r>
              <w:t>4.14</w:t>
            </w:r>
          </w:p>
        </w:tc>
        <w:tc>
          <w:tcPr>
            <w:tcW w:w="1075" w:type="dxa"/>
          </w:tcPr>
          <w:p w14:paraId="68BF5C36" w14:textId="77777777" w:rsidR="00184A8A" w:rsidRDefault="00000000">
            <w:r>
              <w:t>4.61</w:t>
            </w:r>
          </w:p>
        </w:tc>
      </w:tr>
      <w:tr w:rsidR="00B86A12" w14:paraId="31B874B3" w14:textId="77777777" w:rsidTr="3DC018EE">
        <w:trPr>
          <w:trHeight w:val="300"/>
        </w:trPr>
        <w:tc>
          <w:tcPr>
            <w:tcW w:w="1075" w:type="dxa"/>
          </w:tcPr>
          <w:p w14:paraId="3AC1741A" w14:textId="77777777" w:rsidR="00B86A12" w:rsidRDefault="00000000">
            <w:r>
              <w:t>Cluster 6</w:t>
            </w:r>
          </w:p>
        </w:tc>
        <w:tc>
          <w:tcPr>
            <w:tcW w:w="720" w:type="dxa"/>
          </w:tcPr>
          <w:p w14:paraId="2A8FDEF1" w14:textId="77777777" w:rsidR="00184A8A" w:rsidRDefault="00000000">
            <w:r>
              <w:t>173</w:t>
            </w:r>
          </w:p>
        </w:tc>
        <w:tc>
          <w:tcPr>
            <w:tcW w:w="990" w:type="dxa"/>
          </w:tcPr>
          <w:p w14:paraId="6C6880B1" w14:textId="77777777" w:rsidR="00184A8A" w:rsidRDefault="00000000">
            <w:r>
              <w:t>$166.8k</w:t>
            </w:r>
          </w:p>
        </w:tc>
        <w:tc>
          <w:tcPr>
            <w:tcW w:w="900" w:type="dxa"/>
          </w:tcPr>
          <w:p w14:paraId="001DE889" w14:textId="77777777" w:rsidR="00184A8A" w:rsidRDefault="00000000">
            <w:r>
              <w:t>6.2%</w:t>
            </w:r>
          </w:p>
        </w:tc>
        <w:tc>
          <w:tcPr>
            <w:tcW w:w="720" w:type="dxa"/>
          </w:tcPr>
          <w:p w14:paraId="166E8858" w14:textId="77777777" w:rsidR="00184A8A" w:rsidRDefault="00000000">
            <w:r>
              <w:t>1.8%</w:t>
            </w:r>
          </w:p>
        </w:tc>
        <w:tc>
          <w:tcPr>
            <w:tcW w:w="990" w:type="dxa"/>
          </w:tcPr>
          <w:p w14:paraId="297150C4" w14:textId="77777777" w:rsidR="00184A8A" w:rsidRDefault="00000000">
            <w:r>
              <w:t>14.6%</w:t>
            </w:r>
          </w:p>
        </w:tc>
        <w:tc>
          <w:tcPr>
            <w:tcW w:w="810" w:type="dxa"/>
          </w:tcPr>
          <w:p w14:paraId="7B344B45" w14:textId="77777777" w:rsidR="00184A8A" w:rsidRDefault="00000000">
            <w:r>
              <w:t>16.9%</w:t>
            </w:r>
          </w:p>
        </w:tc>
        <w:tc>
          <w:tcPr>
            <w:tcW w:w="1260" w:type="dxa"/>
          </w:tcPr>
          <w:p w14:paraId="203880D7" w14:textId="77777777" w:rsidR="00184A8A" w:rsidRDefault="00000000">
            <w:r>
              <w:t>66.6%</w:t>
            </w:r>
          </w:p>
        </w:tc>
        <w:tc>
          <w:tcPr>
            <w:tcW w:w="630" w:type="dxa"/>
          </w:tcPr>
          <w:p w14:paraId="32B38BCD" w14:textId="77777777" w:rsidR="00184A8A" w:rsidRDefault="00000000">
            <w:r>
              <w:t>0.64</w:t>
            </w:r>
          </w:p>
        </w:tc>
        <w:tc>
          <w:tcPr>
            <w:tcW w:w="900" w:type="dxa"/>
          </w:tcPr>
          <w:p w14:paraId="2D070D31" w14:textId="77777777" w:rsidR="00184A8A" w:rsidRDefault="00000000">
            <w:r>
              <w:t>15.68</w:t>
            </w:r>
          </w:p>
        </w:tc>
        <w:tc>
          <w:tcPr>
            <w:tcW w:w="1075" w:type="dxa"/>
          </w:tcPr>
          <w:p w14:paraId="0291E2DA" w14:textId="77777777" w:rsidR="00184A8A" w:rsidRDefault="00000000">
            <w:r>
              <w:t>2.55</w:t>
            </w:r>
          </w:p>
        </w:tc>
      </w:tr>
    </w:tbl>
    <w:p w14:paraId="0C61D704" w14:textId="77777777" w:rsidR="008617D8" w:rsidRDefault="00000000">
      <w:pPr>
        <w:pStyle w:val="Heading1"/>
      </w:pPr>
      <w:r>
        <w:t>Supplementary Note S9 | Energy burden and affordability</w:t>
      </w:r>
    </w:p>
    <w:p w14:paraId="208272B9" w14:textId="77777777" w:rsidR="008617D8" w:rsidRDefault="00000000">
      <w:r>
        <w:t>The energy-burden outcomes provide affordability context for the DER results rather than cleanly orthogonal controls. In the matched sample, mean energy burden is about 2.2 percent with an interquartile range from roughly 1.5 to 2.8 percent, and burden is strongly negatively correlated with log median household income (−0.746) and positively correlated with poverty rate (0.545). The level sits below commonly cited household energy-burden estimates because the California Energy Commission series covers electricity costs rather than total household energy expenditure; it should be read as a relative affordability-stress index rather than a total-burden measure. Supplementary Figure S10 shows the descriptive gradients linking neighborhood characteristics to both affordability outcomes.</w:t>
      </w:r>
    </w:p>
    <w:p w14:paraId="4777D482" w14:textId="69B94741" w:rsidR="008617D8" w:rsidRDefault="00000000">
      <w:r>
        <w:t>In the baseline model with energy burden as the outcome, income is strongly negative (−0.0096, p &lt; 0.001), Hispanic share is positive (0.0036, p &lt; 0.001) and Asian share is negative (−0.0077, p &lt; 0.001), while</w:t>
      </w:r>
      <w:r w:rsidR="001478AA">
        <w:t xml:space="preserve"> the</w:t>
      </w:r>
      <w:r>
        <w:t xml:space="preserve"> Black share and poverty rate are </w:t>
      </w:r>
      <w:r w:rsidR="001478AA">
        <w:t>close to</w:t>
      </w:r>
      <w:r>
        <w:t xml:space="preserve"> zero after the included controls. Supplementary Figure S12 traces these coefficients across the model series.</w:t>
      </w:r>
    </w:p>
    <w:p w14:paraId="5B206CFF" w14:textId="7A52C834" w:rsidR="008617D8" w:rsidRDefault="00000000">
      <w:r>
        <w:t>The per-capita affordability gap requires care. Its distribution is severely skewed: the median ZCTA reports about $75 while the maximum exceeds $236,000, and the top 100 ZCTAs account for 92 percent of the statewide total. We attribute this to error in the source series rather than to real variation. Main-text estimates therefore exclude the 134 ZCTAs whose per-capita gap exceeds $1,000, a threshold roughly thirteen times the median; Supplementary Table S11 reports both samples. In the full sample, Asian share is positively associated with the affordability gap (0.090, p = 0.010); with the outliers removed</w:t>
      </w:r>
      <w:r w:rsidR="0053502D">
        <w:t>,</w:t>
      </w:r>
      <w:r>
        <w:t xml:space="preserve"> the association disappears entirely (−0.019, p = 0.477), and R² rises from 0.32 to 0.45</w:t>
      </w:r>
      <w:r w:rsidR="0053502D">
        <w:t xml:space="preserve">, so we </w:t>
      </w:r>
      <w:r>
        <w:t xml:space="preserve">do not report that </w:t>
      </w:r>
      <w:r w:rsidR="0053502D">
        <w:t xml:space="preserve">original </w:t>
      </w:r>
      <w:r>
        <w:t>association as a finding.</w:t>
      </w:r>
    </w:p>
    <w:p w14:paraId="06025073" w14:textId="31565EDD" w:rsidR="008617D8" w:rsidRDefault="00000000">
      <w:r>
        <w:t xml:space="preserve">Model 9A reverses the direction of the question and adds the DER outcomes as predictors of affordability. Only aggregate charging is </w:t>
      </w:r>
      <w:r w:rsidR="0053502D">
        <w:t>not</w:t>
      </w:r>
      <w:r>
        <w:t xml:space="preserve"> zero</w:t>
      </w:r>
      <w:r w:rsidR="0053502D">
        <w:t>, with</w:t>
      </w:r>
      <w:r>
        <w:t xml:space="preserve"> </w:t>
      </w:r>
      <w:r w:rsidR="0053502D">
        <w:t xml:space="preserve">a </w:t>
      </w:r>
      <w:r>
        <w:t>negative associat</w:t>
      </w:r>
      <w:r w:rsidR="0053502D">
        <w:t>ion</w:t>
      </w:r>
      <w:r>
        <w:t xml:space="preserve"> with energy burden (−0.0011, p &lt; 0.001) and </w:t>
      </w:r>
      <w:r w:rsidR="0053502D">
        <w:t>a positive association</w:t>
      </w:r>
      <w:r>
        <w:t xml:space="preserve"> with the logged affordability gap (1.002, p &lt; 0.001). Solar, storage and the demand proxy are not significant for either outcome. Because the DER terms are themselves outcomes of the same demographic predictors, these coefficients describe associations and should not be read causally. Supplementary Figure S11 reports them.</w:t>
      </w:r>
    </w:p>
    <w:p w14:paraId="21D50F24" w14:textId="77777777" w:rsidR="008617D8" w:rsidRDefault="00000000">
      <w:r>
        <w:t>Taken together these results reinforce the main text's interpretation: affordability stress is itself spatially and demographically structured, but it does not make the DER outcomes interchangeable. Solar and storage remain tied to different race and income patterns than aggregate charging, and the charging result still appears to reflect a mix of infrastructure siting and household-serving access rather than a single uniform affordability channel.</w:t>
      </w:r>
    </w:p>
    <w:p w14:paraId="05B296DF" w14:textId="77777777" w:rsidR="00157F04" w:rsidRDefault="00157F04">
      <w:r>
        <w:rPr>
          <w:noProof/>
        </w:rPr>
        <w:lastRenderedPageBreak/>
        <w:drawing>
          <wp:inline distT="0" distB="0" distL="0" distR="0" wp14:anchorId="0C038A07" wp14:editId="6F5EF139">
            <wp:extent cx="3081655" cy="1992986"/>
            <wp:effectExtent l="0" t="0" r="4445" b="1270"/>
            <wp:docPr id="1813751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5109" name="Graphic 181375109"/>
                    <pic:cNvPicPr/>
                  </pic:nvPicPr>
                  <pic:blipFill>
                    <a:blip r:embed="rId16">
                      <a:extLst>
                        <a:ext uri="{96DAC541-7B7A-43D3-8B79-37D633B846F1}">
                          <asvg:svgBlip xmlns:asvg="http://schemas.microsoft.com/office/drawing/2016/SVG/main" r:embed="rId17"/>
                        </a:ext>
                      </a:extLst>
                    </a:blip>
                    <a:stretch>
                      <a:fillRect/>
                    </a:stretch>
                  </pic:blipFill>
                  <pic:spPr>
                    <a:xfrm>
                      <a:off x="0" y="0"/>
                      <a:ext cx="3127881" cy="2022881"/>
                    </a:xfrm>
                    <a:prstGeom prst="rect">
                      <a:avLst/>
                    </a:prstGeom>
                  </pic:spPr>
                </pic:pic>
              </a:graphicData>
            </a:graphic>
          </wp:inline>
        </w:drawing>
      </w:r>
      <w:r>
        <w:rPr>
          <w:noProof/>
        </w:rPr>
        <w:drawing>
          <wp:inline distT="0" distB="0" distL="0" distR="0" wp14:anchorId="2278B83B" wp14:editId="2C9D702D">
            <wp:extent cx="3070578" cy="1985824"/>
            <wp:effectExtent l="0" t="0" r="3175" b="0"/>
            <wp:docPr id="2791284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2841" name="Graphic 27912841"/>
                    <pic:cNvPicPr/>
                  </pic:nvPicPr>
                  <pic:blipFill>
                    <a:blip r:embed="rId18">
                      <a:extLst>
                        <a:ext uri="{96DAC541-7B7A-43D3-8B79-37D633B846F1}">
                          <asvg:svgBlip xmlns:asvg="http://schemas.microsoft.com/office/drawing/2016/SVG/main" r:embed="rId19"/>
                        </a:ext>
                      </a:extLst>
                    </a:blip>
                    <a:stretch>
                      <a:fillRect/>
                    </a:stretch>
                  </pic:blipFill>
                  <pic:spPr>
                    <a:xfrm>
                      <a:off x="0" y="0"/>
                      <a:ext cx="3093215" cy="2000464"/>
                    </a:xfrm>
                    <a:prstGeom prst="rect">
                      <a:avLst/>
                    </a:prstGeom>
                  </pic:spPr>
                </pic:pic>
              </a:graphicData>
            </a:graphic>
          </wp:inline>
        </w:drawing>
      </w:r>
      <w:r>
        <w:rPr>
          <w:noProof/>
        </w:rPr>
        <w:drawing>
          <wp:inline distT="0" distB="0" distL="0" distR="0" wp14:anchorId="36BFAEEE" wp14:editId="3D84D930">
            <wp:extent cx="3059567" cy="1978702"/>
            <wp:effectExtent l="0" t="0" r="1270" b="2540"/>
            <wp:docPr id="9847528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5287" name="Graphic 98475287"/>
                    <pic:cNvPicPr/>
                  </pic:nvPicPr>
                  <pic:blipFill>
                    <a:blip r:embed="rId20">
                      <a:extLst>
                        <a:ext uri="{96DAC541-7B7A-43D3-8B79-37D633B846F1}">
                          <asvg:svgBlip xmlns:asvg="http://schemas.microsoft.com/office/drawing/2016/SVG/main" r:embed="rId21"/>
                        </a:ext>
                      </a:extLst>
                    </a:blip>
                    <a:stretch>
                      <a:fillRect/>
                    </a:stretch>
                  </pic:blipFill>
                  <pic:spPr>
                    <a:xfrm>
                      <a:off x="0" y="0"/>
                      <a:ext cx="3068318" cy="1984362"/>
                    </a:xfrm>
                    <a:prstGeom prst="rect">
                      <a:avLst/>
                    </a:prstGeom>
                  </pic:spPr>
                </pic:pic>
              </a:graphicData>
            </a:graphic>
          </wp:inline>
        </w:drawing>
      </w:r>
      <w:r>
        <w:rPr>
          <w:noProof/>
        </w:rPr>
        <w:drawing>
          <wp:inline distT="0" distB="0" distL="0" distR="0" wp14:anchorId="09AE91DF" wp14:editId="6DCA87EA">
            <wp:extent cx="3194469" cy="1993691"/>
            <wp:effectExtent l="0" t="0" r="0" b="635"/>
            <wp:docPr id="171995697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56978" name="Graphic 1719956978"/>
                    <pic:cNvPicPr/>
                  </pic:nvPicPr>
                  <pic:blipFill>
                    <a:blip r:embed="rId22">
                      <a:extLst>
                        <a:ext uri="{96DAC541-7B7A-43D3-8B79-37D633B846F1}">
                          <asvg:svgBlip xmlns:asvg="http://schemas.microsoft.com/office/drawing/2016/SVG/main" r:embed="rId23"/>
                        </a:ext>
                      </a:extLst>
                    </a:blip>
                    <a:stretch>
                      <a:fillRect/>
                    </a:stretch>
                  </pic:blipFill>
                  <pic:spPr>
                    <a:xfrm>
                      <a:off x="0" y="0"/>
                      <a:ext cx="3194469" cy="1993691"/>
                    </a:xfrm>
                    <a:prstGeom prst="rect">
                      <a:avLst/>
                    </a:prstGeom>
                  </pic:spPr>
                </pic:pic>
              </a:graphicData>
            </a:graphic>
          </wp:inline>
        </w:drawing>
      </w:r>
      <w:r>
        <w:rPr>
          <w:noProof/>
        </w:rPr>
        <w:drawing>
          <wp:inline distT="0" distB="0" distL="0" distR="0" wp14:anchorId="793DDB76" wp14:editId="551931DB">
            <wp:extent cx="3081655" cy="1992987"/>
            <wp:effectExtent l="0" t="0" r="4445" b="1270"/>
            <wp:docPr id="174417310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73102" name="Graphic 1744173102"/>
                    <pic:cNvPicPr/>
                  </pic:nvPicPr>
                  <pic:blipFill>
                    <a:blip r:embed="rId24">
                      <a:extLst>
                        <a:ext uri="{96DAC541-7B7A-43D3-8B79-37D633B846F1}">
                          <asvg:svgBlip xmlns:asvg="http://schemas.microsoft.com/office/drawing/2016/SVG/main" r:embed="rId25"/>
                        </a:ext>
                      </a:extLst>
                    </a:blip>
                    <a:stretch>
                      <a:fillRect/>
                    </a:stretch>
                  </pic:blipFill>
                  <pic:spPr>
                    <a:xfrm>
                      <a:off x="0" y="0"/>
                      <a:ext cx="3081655" cy="1992987"/>
                    </a:xfrm>
                    <a:prstGeom prst="rect">
                      <a:avLst/>
                    </a:prstGeom>
                  </pic:spPr>
                </pic:pic>
              </a:graphicData>
            </a:graphic>
          </wp:inline>
        </w:drawing>
      </w:r>
      <w:r>
        <w:rPr>
          <w:noProof/>
        </w:rPr>
        <w:drawing>
          <wp:inline distT="0" distB="0" distL="0" distR="0" wp14:anchorId="06E1D3E5" wp14:editId="208A9D6F">
            <wp:extent cx="3223287" cy="1963711"/>
            <wp:effectExtent l="0" t="0" r="2540" b="5080"/>
            <wp:docPr id="171087151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71511" name="Graphic 1710871511"/>
                    <pic:cNvPicPr/>
                  </pic:nvPicPr>
                  <pic:blipFill>
                    <a:blip r:embed="rId26">
                      <a:extLst>
                        <a:ext uri="{96DAC541-7B7A-43D3-8B79-37D633B846F1}">
                          <asvg:svgBlip xmlns:asvg="http://schemas.microsoft.com/office/drawing/2016/SVG/main" r:embed="rId27"/>
                        </a:ext>
                      </a:extLst>
                    </a:blip>
                    <a:stretch>
                      <a:fillRect/>
                    </a:stretch>
                  </pic:blipFill>
                  <pic:spPr>
                    <a:xfrm>
                      <a:off x="0" y="0"/>
                      <a:ext cx="3228604" cy="1966950"/>
                    </a:xfrm>
                    <a:prstGeom prst="rect">
                      <a:avLst/>
                    </a:prstGeom>
                  </pic:spPr>
                </pic:pic>
              </a:graphicData>
            </a:graphic>
          </wp:inline>
        </w:drawing>
      </w:r>
    </w:p>
    <w:p w14:paraId="2F52A4BB" w14:textId="77777777" w:rsidR="008617D8" w:rsidRDefault="00000000">
      <w:pPr>
        <w:pStyle w:val="Caption"/>
      </w:pPr>
      <w:r>
        <w:t>Supplementary Fig. S10 | Descriptive LOWESS gradients between neighborhood characteristics and the two energy-affordability outcomes.</w:t>
      </w:r>
    </w:p>
    <w:p w14:paraId="10866ADC" w14:textId="77777777" w:rsidR="00893723" w:rsidRDefault="00785640" w:rsidP="00893723">
      <w:pPr>
        <w:keepNext/>
      </w:pPr>
      <w:r>
        <w:rPr>
          <w:noProof/>
        </w:rPr>
        <w:lastRenderedPageBreak/>
        <w:drawing>
          <wp:inline distT="0" distB="0" distL="0" distR="0" wp14:anchorId="13623743" wp14:editId="013BB59B">
            <wp:extent cx="6400800" cy="5038725"/>
            <wp:effectExtent l="0" t="0" r="0" b="3175"/>
            <wp:docPr id="14520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4506" name="Picture 145204506"/>
                    <pic:cNvPicPr/>
                  </pic:nvPicPr>
                  <pic:blipFill>
                    <a:blip r:embed="rId28"/>
                    <a:stretch>
                      <a:fillRect/>
                    </a:stretch>
                  </pic:blipFill>
                  <pic:spPr>
                    <a:xfrm>
                      <a:off x="0" y="0"/>
                      <a:ext cx="6400800" cy="5038725"/>
                    </a:xfrm>
                    <a:prstGeom prst="rect">
                      <a:avLst/>
                    </a:prstGeom>
                  </pic:spPr>
                </pic:pic>
              </a:graphicData>
            </a:graphic>
          </wp:inline>
        </w:drawing>
      </w:r>
    </w:p>
    <w:p w14:paraId="0FBE33FF" w14:textId="77777777" w:rsidR="008617D8" w:rsidRDefault="00000000">
      <w:pPr>
        <w:pStyle w:val="Caption"/>
      </w:pPr>
      <w:r>
        <w:t>Supplementary Fig. S11 | DER predictors in the energy-burden and affordability-gap models. Points are coefficient estimates; horizontal lines are 95 percent confidence intervals.</w:t>
      </w:r>
    </w:p>
    <w:p w14:paraId="0EDD6859" w14:textId="77777777" w:rsidR="00785640" w:rsidRDefault="00785640">
      <w:r>
        <w:rPr>
          <w:noProof/>
        </w:rPr>
        <w:lastRenderedPageBreak/>
        <w:drawing>
          <wp:inline distT="0" distB="0" distL="0" distR="0" wp14:anchorId="2AA0BF6A" wp14:editId="6BE438B7">
            <wp:extent cx="6400800" cy="4326673"/>
            <wp:effectExtent l="0" t="0" r="0" b="4445"/>
            <wp:docPr id="1838310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10651" name="Picture 1838310651"/>
                    <pic:cNvPicPr/>
                  </pic:nvPicPr>
                  <pic:blipFill rotWithShape="1">
                    <a:blip r:embed="rId29"/>
                    <a:srcRect b="5300"/>
                    <a:stretch>
                      <a:fillRect/>
                    </a:stretch>
                  </pic:blipFill>
                  <pic:spPr bwMode="auto">
                    <a:xfrm>
                      <a:off x="0" y="0"/>
                      <a:ext cx="6400800" cy="4326673"/>
                    </a:xfrm>
                    <a:prstGeom prst="rect">
                      <a:avLst/>
                    </a:prstGeom>
                    <a:ln>
                      <a:noFill/>
                    </a:ln>
                    <a:extLst>
                      <a:ext uri="{53640926-AAD7-44D8-BBD7-CCE9431645EC}">
                        <a14:shadowObscured xmlns:a14="http://schemas.microsoft.com/office/drawing/2010/main"/>
                      </a:ext>
                    </a:extLst>
                  </pic:spPr>
                </pic:pic>
              </a:graphicData>
            </a:graphic>
          </wp:inline>
        </w:drawing>
      </w:r>
    </w:p>
    <w:p w14:paraId="5EF8E656" w14:textId="77777777" w:rsidR="008617D8" w:rsidRDefault="00000000">
      <w:pPr>
        <w:pStyle w:val="Caption"/>
      </w:pPr>
      <w:r>
        <w:t>Supplementary Fig. S12 | Coefficient stability for the energy-burden and affordability-gap outcomes across the model series.</w:t>
      </w:r>
    </w:p>
    <w:p w14:paraId="0DA96070" w14:textId="77777777" w:rsidR="008617D8" w:rsidRDefault="00000000">
      <w:pPr>
        <w:pStyle w:val="Caption"/>
      </w:pPr>
      <w:r>
        <w:t>Supplementary Table S11 | Energy-affordability models with and without the 134 ZCTAs whose per-capita affordability gap exceeds $1,000. Standardized predictors.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50"/>
        <w:gridCol w:w="1725"/>
        <w:gridCol w:w="1518"/>
        <w:gridCol w:w="1243"/>
        <w:gridCol w:w="711"/>
        <w:gridCol w:w="656"/>
        <w:gridCol w:w="711"/>
      </w:tblGrid>
      <w:tr w:rsidR="008617D8" w14:paraId="21958904" w14:textId="77777777">
        <w:tc>
          <w:tcPr>
            <w:tcW w:w="0" w:type="auto"/>
          </w:tcPr>
          <w:p w14:paraId="35E57172" w14:textId="77777777" w:rsidR="008617D8" w:rsidRDefault="00000000">
            <w:r>
              <w:rPr>
                <w:b/>
              </w:rPr>
              <w:t>Outcome</w:t>
            </w:r>
          </w:p>
        </w:tc>
        <w:tc>
          <w:tcPr>
            <w:tcW w:w="0" w:type="auto"/>
          </w:tcPr>
          <w:p w14:paraId="3E3DE434" w14:textId="77777777" w:rsidR="008617D8" w:rsidRDefault="00000000">
            <w:r>
              <w:rPr>
                <w:b/>
              </w:rPr>
              <w:t>Sample</w:t>
            </w:r>
          </w:p>
        </w:tc>
        <w:tc>
          <w:tcPr>
            <w:tcW w:w="0" w:type="auto"/>
          </w:tcPr>
          <w:p w14:paraId="676864CC" w14:textId="77777777" w:rsidR="008617D8" w:rsidRDefault="00000000">
            <w:r>
              <w:rPr>
                <w:b/>
              </w:rPr>
              <w:t>Term</w:t>
            </w:r>
          </w:p>
        </w:tc>
        <w:tc>
          <w:tcPr>
            <w:tcW w:w="0" w:type="auto"/>
          </w:tcPr>
          <w:p w14:paraId="2AEFD202" w14:textId="77777777" w:rsidR="008617D8" w:rsidRDefault="00000000">
            <w:r>
              <w:rPr>
                <w:b/>
              </w:rPr>
              <w:t>Coefficient</w:t>
            </w:r>
          </w:p>
        </w:tc>
        <w:tc>
          <w:tcPr>
            <w:tcW w:w="0" w:type="auto"/>
          </w:tcPr>
          <w:p w14:paraId="4D585FC8" w14:textId="77777777" w:rsidR="008617D8" w:rsidRDefault="00000000">
            <w:r>
              <w:rPr>
                <w:b/>
              </w:rPr>
              <w:t>p</w:t>
            </w:r>
          </w:p>
        </w:tc>
        <w:tc>
          <w:tcPr>
            <w:tcW w:w="0" w:type="auto"/>
          </w:tcPr>
          <w:p w14:paraId="525F5951" w14:textId="77777777" w:rsidR="008617D8" w:rsidRDefault="00000000">
            <w:r>
              <w:rPr>
                <w:b/>
              </w:rPr>
              <w:t>N</w:t>
            </w:r>
          </w:p>
        </w:tc>
        <w:tc>
          <w:tcPr>
            <w:tcW w:w="0" w:type="auto"/>
          </w:tcPr>
          <w:p w14:paraId="2EF25437" w14:textId="77777777" w:rsidR="008617D8" w:rsidRDefault="00000000">
            <w:r>
              <w:rPr>
                <w:b/>
              </w:rPr>
              <w:t>R²</w:t>
            </w:r>
          </w:p>
        </w:tc>
      </w:tr>
      <w:tr w:rsidR="008617D8" w14:paraId="75A85BB1" w14:textId="77777777">
        <w:tc>
          <w:tcPr>
            <w:tcW w:w="0" w:type="auto"/>
          </w:tcPr>
          <w:p w14:paraId="00B6196D" w14:textId="77777777" w:rsidR="008617D8" w:rsidRDefault="00000000">
            <w:r>
              <w:t>Energy burden</w:t>
            </w:r>
          </w:p>
        </w:tc>
        <w:tc>
          <w:tcPr>
            <w:tcW w:w="0" w:type="auto"/>
          </w:tcPr>
          <w:p w14:paraId="64FA1C33" w14:textId="77777777" w:rsidR="008617D8" w:rsidRDefault="00000000">
            <w:r>
              <w:t>full sample</w:t>
            </w:r>
          </w:p>
        </w:tc>
        <w:tc>
          <w:tcPr>
            <w:tcW w:w="0" w:type="auto"/>
          </w:tcPr>
          <w:p w14:paraId="6A18B3CE" w14:textId="77777777" w:rsidR="008617D8" w:rsidRDefault="00000000">
            <w:r>
              <w:t>Log income</w:t>
            </w:r>
          </w:p>
        </w:tc>
        <w:tc>
          <w:tcPr>
            <w:tcW w:w="0" w:type="auto"/>
          </w:tcPr>
          <w:p w14:paraId="50B6E4FD" w14:textId="77777777" w:rsidR="008617D8" w:rsidRDefault="00000000">
            <w:r>
              <w:t>-0.004</w:t>
            </w:r>
          </w:p>
        </w:tc>
        <w:tc>
          <w:tcPr>
            <w:tcW w:w="0" w:type="auto"/>
          </w:tcPr>
          <w:p w14:paraId="137BA11E" w14:textId="77777777" w:rsidR="008617D8" w:rsidRDefault="00000000">
            <w:r>
              <w:t>0.000</w:t>
            </w:r>
          </w:p>
        </w:tc>
        <w:tc>
          <w:tcPr>
            <w:tcW w:w="0" w:type="auto"/>
          </w:tcPr>
          <w:p w14:paraId="08E0C243" w14:textId="77777777" w:rsidR="008617D8" w:rsidRDefault="00000000">
            <w:r>
              <w:t>1374</w:t>
            </w:r>
          </w:p>
        </w:tc>
        <w:tc>
          <w:tcPr>
            <w:tcW w:w="0" w:type="auto"/>
          </w:tcPr>
          <w:p w14:paraId="318926F5" w14:textId="77777777" w:rsidR="008617D8" w:rsidRDefault="00000000">
            <w:r>
              <w:t>0.735</w:t>
            </w:r>
          </w:p>
        </w:tc>
      </w:tr>
      <w:tr w:rsidR="008617D8" w14:paraId="221B46F7" w14:textId="77777777">
        <w:tc>
          <w:tcPr>
            <w:tcW w:w="0" w:type="auto"/>
          </w:tcPr>
          <w:p w14:paraId="56D29B92" w14:textId="77777777" w:rsidR="008617D8" w:rsidRDefault="00000000">
            <w:r>
              <w:t>Energy burden</w:t>
            </w:r>
          </w:p>
        </w:tc>
        <w:tc>
          <w:tcPr>
            <w:tcW w:w="0" w:type="auto"/>
          </w:tcPr>
          <w:p w14:paraId="68A71D0F" w14:textId="77777777" w:rsidR="008617D8" w:rsidRDefault="00000000">
            <w:r>
              <w:t>full sample</w:t>
            </w:r>
          </w:p>
        </w:tc>
        <w:tc>
          <w:tcPr>
            <w:tcW w:w="0" w:type="auto"/>
          </w:tcPr>
          <w:p w14:paraId="6E12AD4D" w14:textId="77777777" w:rsidR="008617D8" w:rsidRDefault="00000000">
            <w:r>
              <w:t>Black share</w:t>
            </w:r>
          </w:p>
        </w:tc>
        <w:tc>
          <w:tcPr>
            <w:tcW w:w="0" w:type="auto"/>
          </w:tcPr>
          <w:p w14:paraId="5D8F4F8B" w14:textId="77777777" w:rsidR="008617D8" w:rsidRDefault="00000000">
            <w:r>
              <w:t>-0.000</w:t>
            </w:r>
          </w:p>
        </w:tc>
        <w:tc>
          <w:tcPr>
            <w:tcW w:w="0" w:type="auto"/>
          </w:tcPr>
          <w:p w14:paraId="5DEB68FA" w14:textId="77777777" w:rsidR="008617D8" w:rsidRDefault="00000000">
            <w:r>
              <w:t>0.548</w:t>
            </w:r>
          </w:p>
        </w:tc>
        <w:tc>
          <w:tcPr>
            <w:tcW w:w="0" w:type="auto"/>
          </w:tcPr>
          <w:p w14:paraId="2B2724B9" w14:textId="77777777" w:rsidR="008617D8" w:rsidRDefault="00000000">
            <w:r>
              <w:t>1374</w:t>
            </w:r>
          </w:p>
        </w:tc>
        <w:tc>
          <w:tcPr>
            <w:tcW w:w="0" w:type="auto"/>
          </w:tcPr>
          <w:p w14:paraId="17B8A83F" w14:textId="77777777" w:rsidR="008617D8" w:rsidRDefault="00000000">
            <w:r>
              <w:t>0.735</w:t>
            </w:r>
          </w:p>
        </w:tc>
      </w:tr>
      <w:tr w:rsidR="008617D8" w14:paraId="3B3BFB64" w14:textId="77777777">
        <w:tc>
          <w:tcPr>
            <w:tcW w:w="0" w:type="auto"/>
          </w:tcPr>
          <w:p w14:paraId="0B7E2F8D" w14:textId="77777777" w:rsidR="008617D8" w:rsidRDefault="00000000">
            <w:r>
              <w:t>Energy burden</w:t>
            </w:r>
          </w:p>
        </w:tc>
        <w:tc>
          <w:tcPr>
            <w:tcW w:w="0" w:type="auto"/>
          </w:tcPr>
          <w:p w14:paraId="02F2E215" w14:textId="77777777" w:rsidR="008617D8" w:rsidRDefault="00000000">
            <w:r>
              <w:t>full sample</w:t>
            </w:r>
          </w:p>
        </w:tc>
        <w:tc>
          <w:tcPr>
            <w:tcW w:w="0" w:type="auto"/>
          </w:tcPr>
          <w:p w14:paraId="3AD7F966" w14:textId="77777777" w:rsidR="008617D8" w:rsidRDefault="00000000">
            <w:r>
              <w:t>Hispanic share</w:t>
            </w:r>
          </w:p>
        </w:tc>
        <w:tc>
          <w:tcPr>
            <w:tcW w:w="0" w:type="auto"/>
          </w:tcPr>
          <w:p w14:paraId="0A87999F" w14:textId="77777777" w:rsidR="008617D8" w:rsidRDefault="00000000">
            <w:r>
              <w:t>0.001</w:t>
            </w:r>
          </w:p>
        </w:tc>
        <w:tc>
          <w:tcPr>
            <w:tcW w:w="0" w:type="auto"/>
          </w:tcPr>
          <w:p w14:paraId="0F1D31E5" w14:textId="77777777" w:rsidR="008617D8" w:rsidRDefault="00000000">
            <w:r>
              <w:t>0.000</w:t>
            </w:r>
          </w:p>
        </w:tc>
        <w:tc>
          <w:tcPr>
            <w:tcW w:w="0" w:type="auto"/>
          </w:tcPr>
          <w:p w14:paraId="6E0FDC74" w14:textId="77777777" w:rsidR="008617D8" w:rsidRDefault="00000000">
            <w:r>
              <w:t>1374</w:t>
            </w:r>
          </w:p>
        </w:tc>
        <w:tc>
          <w:tcPr>
            <w:tcW w:w="0" w:type="auto"/>
          </w:tcPr>
          <w:p w14:paraId="71894C2B" w14:textId="77777777" w:rsidR="008617D8" w:rsidRDefault="00000000">
            <w:r>
              <w:t>0.735</w:t>
            </w:r>
          </w:p>
        </w:tc>
      </w:tr>
      <w:tr w:rsidR="008617D8" w14:paraId="179F58C9" w14:textId="77777777">
        <w:tc>
          <w:tcPr>
            <w:tcW w:w="0" w:type="auto"/>
          </w:tcPr>
          <w:p w14:paraId="07280938" w14:textId="77777777" w:rsidR="008617D8" w:rsidRDefault="00000000">
            <w:r>
              <w:t>Energy burden</w:t>
            </w:r>
          </w:p>
        </w:tc>
        <w:tc>
          <w:tcPr>
            <w:tcW w:w="0" w:type="auto"/>
          </w:tcPr>
          <w:p w14:paraId="25F64D50" w14:textId="77777777" w:rsidR="008617D8" w:rsidRDefault="00000000">
            <w:r>
              <w:t>full sample</w:t>
            </w:r>
          </w:p>
        </w:tc>
        <w:tc>
          <w:tcPr>
            <w:tcW w:w="0" w:type="auto"/>
          </w:tcPr>
          <w:p w14:paraId="7500B0BA" w14:textId="77777777" w:rsidR="008617D8" w:rsidRDefault="00000000">
            <w:r>
              <w:t>Asian share</w:t>
            </w:r>
          </w:p>
        </w:tc>
        <w:tc>
          <w:tcPr>
            <w:tcW w:w="0" w:type="auto"/>
          </w:tcPr>
          <w:p w14:paraId="3688D864" w14:textId="77777777" w:rsidR="008617D8" w:rsidRDefault="00000000">
            <w:r>
              <w:t>-0.001</w:t>
            </w:r>
          </w:p>
        </w:tc>
        <w:tc>
          <w:tcPr>
            <w:tcW w:w="0" w:type="auto"/>
          </w:tcPr>
          <w:p w14:paraId="3AE241BB" w14:textId="77777777" w:rsidR="008617D8" w:rsidRDefault="00000000">
            <w:r>
              <w:t>0.000</w:t>
            </w:r>
          </w:p>
        </w:tc>
        <w:tc>
          <w:tcPr>
            <w:tcW w:w="0" w:type="auto"/>
          </w:tcPr>
          <w:p w14:paraId="15006EC4" w14:textId="77777777" w:rsidR="008617D8" w:rsidRDefault="00000000">
            <w:r>
              <w:t>1374</w:t>
            </w:r>
          </w:p>
        </w:tc>
        <w:tc>
          <w:tcPr>
            <w:tcW w:w="0" w:type="auto"/>
          </w:tcPr>
          <w:p w14:paraId="4CA601C9" w14:textId="77777777" w:rsidR="008617D8" w:rsidRDefault="00000000">
            <w:r>
              <w:t>0.735</w:t>
            </w:r>
          </w:p>
        </w:tc>
      </w:tr>
      <w:tr w:rsidR="008617D8" w14:paraId="6D5465E6" w14:textId="77777777">
        <w:tc>
          <w:tcPr>
            <w:tcW w:w="0" w:type="auto"/>
          </w:tcPr>
          <w:p w14:paraId="571DC58D" w14:textId="77777777" w:rsidR="008617D8" w:rsidRDefault="00000000">
            <w:r>
              <w:t>Energy burden</w:t>
            </w:r>
          </w:p>
        </w:tc>
        <w:tc>
          <w:tcPr>
            <w:tcW w:w="0" w:type="auto"/>
          </w:tcPr>
          <w:p w14:paraId="2C308458" w14:textId="77777777" w:rsidR="008617D8" w:rsidRDefault="00000000">
            <w:r>
              <w:t>excl. gap outliers</w:t>
            </w:r>
          </w:p>
        </w:tc>
        <w:tc>
          <w:tcPr>
            <w:tcW w:w="0" w:type="auto"/>
          </w:tcPr>
          <w:p w14:paraId="5C5200CE" w14:textId="77777777" w:rsidR="008617D8" w:rsidRDefault="00000000">
            <w:r>
              <w:t>Log income</w:t>
            </w:r>
          </w:p>
        </w:tc>
        <w:tc>
          <w:tcPr>
            <w:tcW w:w="0" w:type="auto"/>
          </w:tcPr>
          <w:p w14:paraId="50F5BAB3" w14:textId="77777777" w:rsidR="008617D8" w:rsidRDefault="00000000">
            <w:r>
              <w:t>-0.004</w:t>
            </w:r>
          </w:p>
        </w:tc>
        <w:tc>
          <w:tcPr>
            <w:tcW w:w="0" w:type="auto"/>
          </w:tcPr>
          <w:p w14:paraId="7E083306" w14:textId="77777777" w:rsidR="008617D8" w:rsidRDefault="00000000">
            <w:r>
              <w:t>0.000</w:t>
            </w:r>
          </w:p>
        </w:tc>
        <w:tc>
          <w:tcPr>
            <w:tcW w:w="0" w:type="auto"/>
          </w:tcPr>
          <w:p w14:paraId="1B9A70C2" w14:textId="77777777" w:rsidR="008617D8" w:rsidRDefault="00000000">
            <w:r>
              <w:t>1242</w:t>
            </w:r>
          </w:p>
        </w:tc>
        <w:tc>
          <w:tcPr>
            <w:tcW w:w="0" w:type="auto"/>
          </w:tcPr>
          <w:p w14:paraId="0EE47475" w14:textId="77777777" w:rsidR="008617D8" w:rsidRDefault="00000000">
            <w:r>
              <w:t>0.753</w:t>
            </w:r>
          </w:p>
        </w:tc>
      </w:tr>
      <w:tr w:rsidR="008617D8" w14:paraId="189DC1B7" w14:textId="77777777">
        <w:tc>
          <w:tcPr>
            <w:tcW w:w="0" w:type="auto"/>
          </w:tcPr>
          <w:p w14:paraId="59D607A3" w14:textId="77777777" w:rsidR="008617D8" w:rsidRDefault="00000000">
            <w:r>
              <w:t>Energy burden</w:t>
            </w:r>
          </w:p>
        </w:tc>
        <w:tc>
          <w:tcPr>
            <w:tcW w:w="0" w:type="auto"/>
          </w:tcPr>
          <w:p w14:paraId="02EFE564" w14:textId="77777777" w:rsidR="008617D8" w:rsidRDefault="00000000">
            <w:r>
              <w:t>excl. gap outliers</w:t>
            </w:r>
          </w:p>
        </w:tc>
        <w:tc>
          <w:tcPr>
            <w:tcW w:w="0" w:type="auto"/>
          </w:tcPr>
          <w:p w14:paraId="483FD364" w14:textId="77777777" w:rsidR="008617D8" w:rsidRDefault="00000000">
            <w:r>
              <w:t>Black share</w:t>
            </w:r>
          </w:p>
        </w:tc>
        <w:tc>
          <w:tcPr>
            <w:tcW w:w="0" w:type="auto"/>
          </w:tcPr>
          <w:p w14:paraId="539D87A9" w14:textId="77777777" w:rsidR="008617D8" w:rsidRDefault="00000000">
            <w:r>
              <w:t>0.000</w:t>
            </w:r>
          </w:p>
        </w:tc>
        <w:tc>
          <w:tcPr>
            <w:tcW w:w="0" w:type="auto"/>
          </w:tcPr>
          <w:p w14:paraId="5D6A3130" w14:textId="77777777" w:rsidR="008617D8" w:rsidRDefault="00000000">
            <w:r>
              <w:t>0.566</w:t>
            </w:r>
          </w:p>
        </w:tc>
        <w:tc>
          <w:tcPr>
            <w:tcW w:w="0" w:type="auto"/>
          </w:tcPr>
          <w:p w14:paraId="4DEDF3A0" w14:textId="77777777" w:rsidR="008617D8" w:rsidRDefault="00000000">
            <w:r>
              <w:t>1242</w:t>
            </w:r>
          </w:p>
        </w:tc>
        <w:tc>
          <w:tcPr>
            <w:tcW w:w="0" w:type="auto"/>
          </w:tcPr>
          <w:p w14:paraId="3CA81E43" w14:textId="77777777" w:rsidR="008617D8" w:rsidRDefault="00000000">
            <w:r>
              <w:t>0.753</w:t>
            </w:r>
          </w:p>
        </w:tc>
      </w:tr>
      <w:tr w:rsidR="008617D8" w14:paraId="1520B618" w14:textId="77777777">
        <w:tc>
          <w:tcPr>
            <w:tcW w:w="0" w:type="auto"/>
          </w:tcPr>
          <w:p w14:paraId="771D46FE" w14:textId="77777777" w:rsidR="008617D8" w:rsidRDefault="00000000">
            <w:r>
              <w:t>Energy burden</w:t>
            </w:r>
          </w:p>
        </w:tc>
        <w:tc>
          <w:tcPr>
            <w:tcW w:w="0" w:type="auto"/>
          </w:tcPr>
          <w:p w14:paraId="39398359" w14:textId="77777777" w:rsidR="008617D8" w:rsidRDefault="00000000">
            <w:r>
              <w:t>excl. gap outliers</w:t>
            </w:r>
          </w:p>
        </w:tc>
        <w:tc>
          <w:tcPr>
            <w:tcW w:w="0" w:type="auto"/>
          </w:tcPr>
          <w:p w14:paraId="6E70B795" w14:textId="77777777" w:rsidR="008617D8" w:rsidRDefault="00000000">
            <w:r>
              <w:t>Hispanic share</w:t>
            </w:r>
          </w:p>
        </w:tc>
        <w:tc>
          <w:tcPr>
            <w:tcW w:w="0" w:type="auto"/>
          </w:tcPr>
          <w:p w14:paraId="753FCF8E" w14:textId="77777777" w:rsidR="008617D8" w:rsidRDefault="00000000">
            <w:r>
              <w:t>0.001</w:t>
            </w:r>
          </w:p>
        </w:tc>
        <w:tc>
          <w:tcPr>
            <w:tcW w:w="0" w:type="auto"/>
          </w:tcPr>
          <w:p w14:paraId="2C0A612A" w14:textId="77777777" w:rsidR="008617D8" w:rsidRDefault="00000000">
            <w:r>
              <w:t>0.000</w:t>
            </w:r>
          </w:p>
        </w:tc>
        <w:tc>
          <w:tcPr>
            <w:tcW w:w="0" w:type="auto"/>
          </w:tcPr>
          <w:p w14:paraId="253E555C" w14:textId="77777777" w:rsidR="008617D8" w:rsidRDefault="00000000">
            <w:r>
              <w:t>1242</w:t>
            </w:r>
          </w:p>
        </w:tc>
        <w:tc>
          <w:tcPr>
            <w:tcW w:w="0" w:type="auto"/>
          </w:tcPr>
          <w:p w14:paraId="635D80BD" w14:textId="77777777" w:rsidR="008617D8" w:rsidRDefault="00000000">
            <w:r>
              <w:t>0.753</w:t>
            </w:r>
          </w:p>
        </w:tc>
      </w:tr>
      <w:tr w:rsidR="008617D8" w14:paraId="7016270B" w14:textId="77777777">
        <w:tc>
          <w:tcPr>
            <w:tcW w:w="0" w:type="auto"/>
          </w:tcPr>
          <w:p w14:paraId="22F66B9F" w14:textId="77777777" w:rsidR="008617D8" w:rsidRDefault="00000000">
            <w:r>
              <w:t>Energy burden</w:t>
            </w:r>
          </w:p>
        </w:tc>
        <w:tc>
          <w:tcPr>
            <w:tcW w:w="0" w:type="auto"/>
          </w:tcPr>
          <w:p w14:paraId="628B6F60" w14:textId="77777777" w:rsidR="008617D8" w:rsidRDefault="00000000">
            <w:r>
              <w:t>excl. gap outliers</w:t>
            </w:r>
          </w:p>
        </w:tc>
        <w:tc>
          <w:tcPr>
            <w:tcW w:w="0" w:type="auto"/>
          </w:tcPr>
          <w:p w14:paraId="1A3CB40F" w14:textId="77777777" w:rsidR="008617D8" w:rsidRDefault="00000000">
            <w:r>
              <w:t>Asian share</w:t>
            </w:r>
          </w:p>
        </w:tc>
        <w:tc>
          <w:tcPr>
            <w:tcW w:w="0" w:type="auto"/>
          </w:tcPr>
          <w:p w14:paraId="25D4526E" w14:textId="77777777" w:rsidR="008617D8" w:rsidRDefault="00000000">
            <w:r>
              <w:t>-0.001</w:t>
            </w:r>
          </w:p>
        </w:tc>
        <w:tc>
          <w:tcPr>
            <w:tcW w:w="0" w:type="auto"/>
          </w:tcPr>
          <w:p w14:paraId="5D6B1B87" w14:textId="77777777" w:rsidR="008617D8" w:rsidRDefault="00000000">
            <w:r>
              <w:t>0.000</w:t>
            </w:r>
          </w:p>
        </w:tc>
        <w:tc>
          <w:tcPr>
            <w:tcW w:w="0" w:type="auto"/>
          </w:tcPr>
          <w:p w14:paraId="710BF483" w14:textId="77777777" w:rsidR="008617D8" w:rsidRDefault="00000000">
            <w:r>
              <w:t>1242</w:t>
            </w:r>
          </w:p>
        </w:tc>
        <w:tc>
          <w:tcPr>
            <w:tcW w:w="0" w:type="auto"/>
          </w:tcPr>
          <w:p w14:paraId="72B04A0F" w14:textId="77777777" w:rsidR="008617D8" w:rsidRDefault="00000000">
            <w:r>
              <w:t>0.753</w:t>
            </w:r>
          </w:p>
        </w:tc>
      </w:tr>
      <w:tr w:rsidR="008617D8" w14:paraId="24AEE4FA" w14:textId="77777777">
        <w:tc>
          <w:tcPr>
            <w:tcW w:w="0" w:type="auto"/>
          </w:tcPr>
          <w:p w14:paraId="1CE4CC1B" w14:textId="77777777" w:rsidR="008617D8" w:rsidRDefault="00000000">
            <w:r>
              <w:t>Affordability gap</w:t>
            </w:r>
          </w:p>
        </w:tc>
        <w:tc>
          <w:tcPr>
            <w:tcW w:w="0" w:type="auto"/>
          </w:tcPr>
          <w:p w14:paraId="1076EC12" w14:textId="77777777" w:rsidR="008617D8" w:rsidRDefault="00000000">
            <w:r>
              <w:t>full sample</w:t>
            </w:r>
          </w:p>
        </w:tc>
        <w:tc>
          <w:tcPr>
            <w:tcW w:w="0" w:type="auto"/>
          </w:tcPr>
          <w:p w14:paraId="3D4B3439" w14:textId="77777777" w:rsidR="008617D8" w:rsidRDefault="00000000">
            <w:r>
              <w:t>Log income</w:t>
            </w:r>
          </w:p>
        </w:tc>
        <w:tc>
          <w:tcPr>
            <w:tcW w:w="0" w:type="auto"/>
          </w:tcPr>
          <w:p w14:paraId="091F45B4" w14:textId="77777777" w:rsidR="008617D8" w:rsidRDefault="00000000">
            <w:r>
              <w:t>-0.879</w:t>
            </w:r>
          </w:p>
        </w:tc>
        <w:tc>
          <w:tcPr>
            <w:tcW w:w="0" w:type="auto"/>
          </w:tcPr>
          <w:p w14:paraId="0FC1B973" w14:textId="77777777" w:rsidR="008617D8" w:rsidRDefault="00000000">
            <w:r>
              <w:t>0.000</w:t>
            </w:r>
          </w:p>
        </w:tc>
        <w:tc>
          <w:tcPr>
            <w:tcW w:w="0" w:type="auto"/>
          </w:tcPr>
          <w:p w14:paraId="15F426F4" w14:textId="77777777" w:rsidR="008617D8" w:rsidRDefault="00000000">
            <w:r>
              <w:t>1374</w:t>
            </w:r>
          </w:p>
        </w:tc>
        <w:tc>
          <w:tcPr>
            <w:tcW w:w="0" w:type="auto"/>
          </w:tcPr>
          <w:p w14:paraId="52871EA1" w14:textId="77777777" w:rsidR="008617D8" w:rsidRDefault="00000000">
            <w:r>
              <w:t>0.317</w:t>
            </w:r>
          </w:p>
        </w:tc>
      </w:tr>
      <w:tr w:rsidR="008617D8" w14:paraId="1D0060B8" w14:textId="77777777">
        <w:tc>
          <w:tcPr>
            <w:tcW w:w="0" w:type="auto"/>
          </w:tcPr>
          <w:p w14:paraId="6493002B" w14:textId="77777777" w:rsidR="008617D8" w:rsidRDefault="00000000">
            <w:r>
              <w:t>Affordability gap</w:t>
            </w:r>
          </w:p>
        </w:tc>
        <w:tc>
          <w:tcPr>
            <w:tcW w:w="0" w:type="auto"/>
          </w:tcPr>
          <w:p w14:paraId="767A580C" w14:textId="77777777" w:rsidR="008617D8" w:rsidRDefault="00000000">
            <w:r>
              <w:t>full sample</w:t>
            </w:r>
          </w:p>
        </w:tc>
        <w:tc>
          <w:tcPr>
            <w:tcW w:w="0" w:type="auto"/>
          </w:tcPr>
          <w:p w14:paraId="4E90A9D0" w14:textId="77777777" w:rsidR="008617D8" w:rsidRDefault="00000000">
            <w:r>
              <w:t>Black share</w:t>
            </w:r>
          </w:p>
        </w:tc>
        <w:tc>
          <w:tcPr>
            <w:tcW w:w="0" w:type="auto"/>
          </w:tcPr>
          <w:p w14:paraId="1ECF6828" w14:textId="77777777" w:rsidR="008617D8" w:rsidRDefault="00000000">
            <w:r>
              <w:t>0.086</w:t>
            </w:r>
          </w:p>
        </w:tc>
        <w:tc>
          <w:tcPr>
            <w:tcW w:w="0" w:type="auto"/>
          </w:tcPr>
          <w:p w14:paraId="15DB86F9" w14:textId="77777777" w:rsidR="008617D8" w:rsidRDefault="00000000">
            <w:r>
              <w:t>0.142</w:t>
            </w:r>
          </w:p>
        </w:tc>
        <w:tc>
          <w:tcPr>
            <w:tcW w:w="0" w:type="auto"/>
          </w:tcPr>
          <w:p w14:paraId="21D5BA07" w14:textId="77777777" w:rsidR="008617D8" w:rsidRDefault="00000000">
            <w:r>
              <w:t>1374</w:t>
            </w:r>
          </w:p>
        </w:tc>
        <w:tc>
          <w:tcPr>
            <w:tcW w:w="0" w:type="auto"/>
          </w:tcPr>
          <w:p w14:paraId="1F4E6188" w14:textId="77777777" w:rsidR="008617D8" w:rsidRDefault="00000000">
            <w:r>
              <w:t>0.317</w:t>
            </w:r>
          </w:p>
        </w:tc>
      </w:tr>
      <w:tr w:rsidR="008617D8" w14:paraId="1DC38F66" w14:textId="77777777">
        <w:tc>
          <w:tcPr>
            <w:tcW w:w="0" w:type="auto"/>
          </w:tcPr>
          <w:p w14:paraId="328B432B" w14:textId="77777777" w:rsidR="008617D8" w:rsidRDefault="00000000">
            <w:r>
              <w:t>Affordability gap</w:t>
            </w:r>
          </w:p>
        </w:tc>
        <w:tc>
          <w:tcPr>
            <w:tcW w:w="0" w:type="auto"/>
          </w:tcPr>
          <w:p w14:paraId="239C97AC" w14:textId="77777777" w:rsidR="008617D8" w:rsidRDefault="00000000">
            <w:r>
              <w:t>full sample</w:t>
            </w:r>
          </w:p>
        </w:tc>
        <w:tc>
          <w:tcPr>
            <w:tcW w:w="0" w:type="auto"/>
          </w:tcPr>
          <w:p w14:paraId="49736D29" w14:textId="77777777" w:rsidR="008617D8" w:rsidRDefault="00000000">
            <w:r>
              <w:t>Hispanic share</w:t>
            </w:r>
          </w:p>
        </w:tc>
        <w:tc>
          <w:tcPr>
            <w:tcW w:w="0" w:type="auto"/>
          </w:tcPr>
          <w:p w14:paraId="6C2FA944" w14:textId="77777777" w:rsidR="008617D8" w:rsidRDefault="00000000">
            <w:r>
              <w:t>0.351</w:t>
            </w:r>
          </w:p>
        </w:tc>
        <w:tc>
          <w:tcPr>
            <w:tcW w:w="0" w:type="auto"/>
          </w:tcPr>
          <w:p w14:paraId="7B7D7AB4" w14:textId="77777777" w:rsidR="008617D8" w:rsidRDefault="00000000">
            <w:r>
              <w:t>0.000</w:t>
            </w:r>
          </w:p>
        </w:tc>
        <w:tc>
          <w:tcPr>
            <w:tcW w:w="0" w:type="auto"/>
          </w:tcPr>
          <w:p w14:paraId="17D945E7" w14:textId="77777777" w:rsidR="008617D8" w:rsidRDefault="00000000">
            <w:r>
              <w:t>1374</w:t>
            </w:r>
          </w:p>
        </w:tc>
        <w:tc>
          <w:tcPr>
            <w:tcW w:w="0" w:type="auto"/>
          </w:tcPr>
          <w:p w14:paraId="055B61CC" w14:textId="77777777" w:rsidR="008617D8" w:rsidRDefault="00000000">
            <w:r>
              <w:t>0.317</w:t>
            </w:r>
          </w:p>
        </w:tc>
      </w:tr>
      <w:tr w:rsidR="008617D8" w14:paraId="7261F430" w14:textId="77777777">
        <w:tc>
          <w:tcPr>
            <w:tcW w:w="0" w:type="auto"/>
          </w:tcPr>
          <w:p w14:paraId="7261100C" w14:textId="77777777" w:rsidR="008617D8" w:rsidRDefault="00000000">
            <w:r>
              <w:t>Affordability gap</w:t>
            </w:r>
          </w:p>
        </w:tc>
        <w:tc>
          <w:tcPr>
            <w:tcW w:w="0" w:type="auto"/>
          </w:tcPr>
          <w:p w14:paraId="10B18DF4" w14:textId="77777777" w:rsidR="008617D8" w:rsidRDefault="00000000">
            <w:r>
              <w:t>full sample</w:t>
            </w:r>
          </w:p>
        </w:tc>
        <w:tc>
          <w:tcPr>
            <w:tcW w:w="0" w:type="auto"/>
          </w:tcPr>
          <w:p w14:paraId="069F8B35" w14:textId="77777777" w:rsidR="008617D8" w:rsidRDefault="00000000">
            <w:r>
              <w:t>Asian share</w:t>
            </w:r>
          </w:p>
        </w:tc>
        <w:tc>
          <w:tcPr>
            <w:tcW w:w="0" w:type="auto"/>
          </w:tcPr>
          <w:p w14:paraId="31AC2142" w14:textId="77777777" w:rsidR="008617D8" w:rsidRDefault="00000000">
            <w:r>
              <w:t>0.243</w:t>
            </w:r>
          </w:p>
        </w:tc>
        <w:tc>
          <w:tcPr>
            <w:tcW w:w="0" w:type="auto"/>
          </w:tcPr>
          <w:p w14:paraId="3384B2E0" w14:textId="77777777" w:rsidR="008617D8" w:rsidRDefault="00000000">
            <w:r>
              <w:t>0.010</w:t>
            </w:r>
          </w:p>
        </w:tc>
        <w:tc>
          <w:tcPr>
            <w:tcW w:w="0" w:type="auto"/>
          </w:tcPr>
          <w:p w14:paraId="04CF034F" w14:textId="77777777" w:rsidR="008617D8" w:rsidRDefault="00000000">
            <w:r>
              <w:t>1374</w:t>
            </w:r>
          </w:p>
        </w:tc>
        <w:tc>
          <w:tcPr>
            <w:tcW w:w="0" w:type="auto"/>
          </w:tcPr>
          <w:p w14:paraId="14BEAF90" w14:textId="77777777" w:rsidR="008617D8" w:rsidRDefault="00000000">
            <w:r>
              <w:t>0.317</w:t>
            </w:r>
          </w:p>
        </w:tc>
      </w:tr>
      <w:tr w:rsidR="008617D8" w14:paraId="3282E69F" w14:textId="77777777">
        <w:tc>
          <w:tcPr>
            <w:tcW w:w="0" w:type="auto"/>
          </w:tcPr>
          <w:p w14:paraId="32E1BD37" w14:textId="77777777" w:rsidR="008617D8" w:rsidRDefault="00000000">
            <w:r>
              <w:t>Affordability gap</w:t>
            </w:r>
          </w:p>
        </w:tc>
        <w:tc>
          <w:tcPr>
            <w:tcW w:w="0" w:type="auto"/>
          </w:tcPr>
          <w:p w14:paraId="1924B07D" w14:textId="77777777" w:rsidR="008617D8" w:rsidRDefault="00000000">
            <w:r>
              <w:t>excl. gap outliers</w:t>
            </w:r>
          </w:p>
        </w:tc>
        <w:tc>
          <w:tcPr>
            <w:tcW w:w="0" w:type="auto"/>
          </w:tcPr>
          <w:p w14:paraId="2F936628" w14:textId="77777777" w:rsidR="008617D8" w:rsidRDefault="00000000">
            <w:r>
              <w:t>Log income</w:t>
            </w:r>
          </w:p>
        </w:tc>
        <w:tc>
          <w:tcPr>
            <w:tcW w:w="0" w:type="auto"/>
          </w:tcPr>
          <w:p w14:paraId="44C2CF98" w14:textId="77777777" w:rsidR="008617D8" w:rsidRDefault="00000000">
            <w:r>
              <w:t>-0.850</w:t>
            </w:r>
          </w:p>
        </w:tc>
        <w:tc>
          <w:tcPr>
            <w:tcW w:w="0" w:type="auto"/>
          </w:tcPr>
          <w:p w14:paraId="00A2C381" w14:textId="77777777" w:rsidR="008617D8" w:rsidRDefault="00000000">
            <w:r>
              <w:t>0.000</w:t>
            </w:r>
          </w:p>
        </w:tc>
        <w:tc>
          <w:tcPr>
            <w:tcW w:w="0" w:type="auto"/>
          </w:tcPr>
          <w:p w14:paraId="7F32D1B3" w14:textId="77777777" w:rsidR="008617D8" w:rsidRDefault="00000000">
            <w:r>
              <w:t>1242</w:t>
            </w:r>
          </w:p>
        </w:tc>
        <w:tc>
          <w:tcPr>
            <w:tcW w:w="0" w:type="auto"/>
          </w:tcPr>
          <w:p w14:paraId="5BA3B5D0" w14:textId="77777777" w:rsidR="008617D8" w:rsidRDefault="00000000">
            <w:r>
              <w:t>0.450</w:t>
            </w:r>
          </w:p>
        </w:tc>
      </w:tr>
      <w:tr w:rsidR="008617D8" w14:paraId="68897044" w14:textId="77777777">
        <w:tc>
          <w:tcPr>
            <w:tcW w:w="0" w:type="auto"/>
          </w:tcPr>
          <w:p w14:paraId="62D6377A" w14:textId="77777777" w:rsidR="008617D8" w:rsidRDefault="00000000">
            <w:r>
              <w:t>Affordability gap</w:t>
            </w:r>
          </w:p>
        </w:tc>
        <w:tc>
          <w:tcPr>
            <w:tcW w:w="0" w:type="auto"/>
          </w:tcPr>
          <w:p w14:paraId="4F1B3BBB" w14:textId="77777777" w:rsidR="008617D8" w:rsidRDefault="00000000">
            <w:r>
              <w:t>excl. gap outliers</w:t>
            </w:r>
          </w:p>
        </w:tc>
        <w:tc>
          <w:tcPr>
            <w:tcW w:w="0" w:type="auto"/>
          </w:tcPr>
          <w:p w14:paraId="62CF4ACD" w14:textId="77777777" w:rsidR="008617D8" w:rsidRDefault="00000000">
            <w:r>
              <w:t>Black share</w:t>
            </w:r>
          </w:p>
        </w:tc>
        <w:tc>
          <w:tcPr>
            <w:tcW w:w="0" w:type="auto"/>
          </w:tcPr>
          <w:p w14:paraId="45757A75" w14:textId="77777777" w:rsidR="008617D8" w:rsidRDefault="00000000">
            <w:r>
              <w:t>0.078</w:t>
            </w:r>
          </w:p>
        </w:tc>
        <w:tc>
          <w:tcPr>
            <w:tcW w:w="0" w:type="auto"/>
          </w:tcPr>
          <w:p w14:paraId="46E7A821" w14:textId="77777777" w:rsidR="008617D8" w:rsidRDefault="00000000">
            <w:r>
              <w:t>0.159</w:t>
            </w:r>
          </w:p>
        </w:tc>
        <w:tc>
          <w:tcPr>
            <w:tcW w:w="0" w:type="auto"/>
          </w:tcPr>
          <w:p w14:paraId="4029DAB9" w14:textId="77777777" w:rsidR="008617D8" w:rsidRDefault="00000000">
            <w:r>
              <w:t>1242</w:t>
            </w:r>
          </w:p>
        </w:tc>
        <w:tc>
          <w:tcPr>
            <w:tcW w:w="0" w:type="auto"/>
          </w:tcPr>
          <w:p w14:paraId="20B8B1CB" w14:textId="77777777" w:rsidR="008617D8" w:rsidRDefault="00000000">
            <w:r>
              <w:t>0.450</w:t>
            </w:r>
          </w:p>
        </w:tc>
      </w:tr>
      <w:tr w:rsidR="008617D8" w14:paraId="19387FA2" w14:textId="77777777">
        <w:tc>
          <w:tcPr>
            <w:tcW w:w="0" w:type="auto"/>
          </w:tcPr>
          <w:p w14:paraId="7BA4D164" w14:textId="77777777" w:rsidR="008617D8" w:rsidRDefault="00000000">
            <w:r>
              <w:t>Affordability gap</w:t>
            </w:r>
          </w:p>
        </w:tc>
        <w:tc>
          <w:tcPr>
            <w:tcW w:w="0" w:type="auto"/>
          </w:tcPr>
          <w:p w14:paraId="7D01F0B8" w14:textId="77777777" w:rsidR="008617D8" w:rsidRDefault="00000000">
            <w:r>
              <w:t>excl. gap outliers</w:t>
            </w:r>
          </w:p>
        </w:tc>
        <w:tc>
          <w:tcPr>
            <w:tcW w:w="0" w:type="auto"/>
          </w:tcPr>
          <w:p w14:paraId="4E7CCBBD" w14:textId="77777777" w:rsidR="008617D8" w:rsidRDefault="00000000">
            <w:r>
              <w:t>Hispanic share</w:t>
            </w:r>
          </w:p>
        </w:tc>
        <w:tc>
          <w:tcPr>
            <w:tcW w:w="0" w:type="auto"/>
          </w:tcPr>
          <w:p w14:paraId="24A0E61B" w14:textId="77777777" w:rsidR="008617D8" w:rsidRDefault="00000000">
            <w:r>
              <w:t>0.375</w:t>
            </w:r>
          </w:p>
        </w:tc>
        <w:tc>
          <w:tcPr>
            <w:tcW w:w="0" w:type="auto"/>
          </w:tcPr>
          <w:p w14:paraId="4BA8687C" w14:textId="77777777" w:rsidR="008617D8" w:rsidRDefault="00000000">
            <w:r>
              <w:t>0.000</w:t>
            </w:r>
          </w:p>
        </w:tc>
        <w:tc>
          <w:tcPr>
            <w:tcW w:w="0" w:type="auto"/>
          </w:tcPr>
          <w:p w14:paraId="16BD2C40" w14:textId="77777777" w:rsidR="008617D8" w:rsidRDefault="00000000">
            <w:r>
              <w:t>1242</w:t>
            </w:r>
          </w:p>
        </w:tc>
        <w:tc>
          <w:tcPr>
            <w:tcW w:w="0" w:type="auto"/>
          </w:tcPr>
          <w:p w14:paraId="72574680" w14:textId="77777777" w:rsidR="008617D8" w:rsidRDefault="00000000">
            <w:r>
              <w:t>0.450</w:t>
            </w:r>
          </w:p>
        </w:tc>
      </w:tr>
      <w:tr w:rsidR="008617D8" w14:paraId="33B494FE" w14:textId="77777777">
        <w:tc>
          <w:tcPr>
            <w:tcW w:w="0" w:type="auto"/>
          </w:tcPr>
          <w:p w14:paraId="27852951" w14:textId="77777777" w:rsidR="008617D8" w:rsidRDefault="00000000">
            <w:r>
              <w:t>Affordability gap</w:t>
            </w:r>
          </w:p>
        </w:tc>
        <w:tc>
          <w:tcPr>
            <w:tcW w:w="0" w:type="auto"/>
          </w:tcPr>
          <w:p w14:paraId="3A8EDC7F" w14:textId="77777777" w:rsidR="008617D8" w:rsidRDefault="00000000">
            <w:r>
              <w:t>excl. gap outliers</w:t>
            </w:r>
          </w:p>
        </w:tc>
        <w:tc>
          <w:tcPr>
            <w:tcW w:w="0" w:type="auto"/>
          </w:tcPr>
          <w:p w14:paraId="15ADC656" w14:textId="77777777" w:rsidR="008617D8" w:rsidRDefault="00000000">
            <w:r>
              <w:t>Asian share</w:t>
            </w:r>
          </w:p>
        </w:tc>
        <w:tc>
          <w:tcPr>
            <w:tcW w:w="0" w:type="auto"/>
          </w:tcPr>
          <w:p w14:paraId="469E8EAF" w14:textId="77777777" w:rsidR="008617D8" w:rsidRDefault="00000000">
            <w:r>
              <w:t>-0.045</w:t>
            </w:r>
          </w:p>
        </w:tc>
        <w:tc>
          <w:tcPr>
            <w:tcW w:w="0" w:type="auto"/>
          </w:tcPr>
          <w:p w14:paraId="4BD4A751" w14:textId="77777777" w:rsidR="008617D8" w:rsidRDefault="00000000">
            <w:r>
              <w:t>0.477</w:t>
            </w:r>
          </w:p>
        </w:tc>
        <w:tc>
          <w:tcPr>
            <w:tcW w:w="0" w:type="auto"/>
          </w:tcPr>
          <w:p w14:paraId="38239CCD" w14:textId="77777777" w:rsidR="008617D8" w:rsidRDefault="00000000">
            <w:r>
              <w:t>1242</w:t>
            </w:r>
          </w:p>
        </w:tc>
        <w:tc>
          <w:tcPr>
            <w:tcW w:w="0" w:type="auto"/>
          </w:tcPr>
          <w:p w14:paraId="49433E29" w14:textId="77777777" w:rsidR="008617D8" w:rsidRDefault="00000000">
            <w:r>
              <w:t>0.450</w:t>
            </w:r>
          </w:p>
        </w:tc>
      </w:tr>
    </w:tbl>
    <w:p w14:paraId="31C4B5E8" w14:textId="77777777" w:rsidR="008617D8" w:rsidRDefault="00000000">
      <w:pPr>
        <w:pStyle w:val="Heading1"/>
      </w:pPr>
      <w:r>
        <w:lastRenderedPageBreak/>
        <w:t>Supplementary Note S10 | Wind as contextual comparison</w:t>
      </w:r>
    </w:p>
    <w:p w14:paraId="628352C1" w14:textId="07B327C7" w:rsidR="008617D8" w:rsidRDefault="00000000">
      <w:r>
        <w:t xml:space="preserve">The wind-capacity outcome is useful as </w:t>
      </w:r>
      <w:r w:rsidR="0053502D">
        <w:t xml:space="preserve">a </w:t>
      </w:r>
      <w:r>
        <w:t>contextual comparison but is not part of the paper's equity argument. For wind capacity</w:t>
      </w:r>
      <w:r w:rsidR="0053502D">
        <w:t>,</w:t>
      </w:r>
      <w:r>
        <w:t xml:space="preserve"> the most consistent predictor is mean hub-height wind speed, which is positive and statistically significant across all examined models (Supplementary Figure S13). The social variables are weaker and less stable, and in the specification curve</w:t>
      </w:r>
      <w:r w:rsidR="0053502D">
        <w:t>,</w:t>
      </w:r>
      <w:r>
        <w:t xml:space="preserve"> wind returns 0 of 48 significant same-signed specifications on every focal term</w:t>
      </w:r>
      <w:r w:rsidR="0053502D">
        <w:t>,</w:t>
      </w:r>
      <w:r>
        <w:t xml:space="preserve"> </w:t>
      </w:r>
      <w:r w:rsidR="0053502D">
        <w:t>which is</w:t>
      </w:r>
      <w:r>
        <w:t xml:space="preserve"> the weakest result in the study.</w:t>
      </w:r>
    </w:p>
    <w:p w14:paraId="630AAF45" w14:textId="77777777" w:rsidR="008617D8" w:rsidRDefault="00000000">
      <w:r>
        <w:t>This suggests that wind siting is far more tightly tied to physical resource conditions than the consumer-facing outcomes. Wind capacity is also zero in 97.5 percent of ZCTAs, so a linear model on the logged rate is effectively a rare-event fit; the binary turbine-presence outcome is estimated as a linear probability model and is likewise not foregrounded. Because wind is not a behind-the-meter or consumer-facing resource, it is not directly comparable to the three headline technologies and is reported here as context only. Its cross-validated model comparison is in Supplementary Figure S16.</w:t>
      </w:r>
    </w:p>
    <w:p w14:paraId="2BF2DF41" w14:textId="77777777" w:rsidR="008A7C5A" w:rsidRDefault="008F65ED" w:rsidP="008A7C5A">
      <w:pPr>
        <w:keepNext/>
        <w:jc w:val="center"/>
      </w:pPr>
      <w:r>
        <w:rPr>
          <w:noProof/>
        </w:rPr>
        <w:drawing>
          <wp:inline distT="0" distB="0" distL="0" distR="0" wp14:anchorId="02C551B2" wp14:editId="527AF06F">
            <wp:extent cx="4150759" cy="4755071"/>
            <wp:effectExtent l="0" t="0" r="2540" b="3810"/>
            <wp:docPr id="1048879321"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9321" name="Graphic 1048879321"/>
                    <pic:cNvPicPr/>
                  </pic:nvPicPr>
                  <pic:blipFill>
                    <a:blip r:embed="rId30"/>
                    <a:stretch>
                      <a:fillRect/>
                    </a:stretch>
                  </pic:blipFill>
                  <pic:spPr>
                    <a:xfrm>
                      <a:off x="0" y="0"/>
                      <a:ext cx="4150759" cy="4755071"/>
                    </a:xfrm>
                    <a:prstGeom prst="rect">
                      <a:avLst/>
                    </a:prstGeom>
                  </pic:spPr>
                </pic:pic>
              </a:graphicData>
            </a:graphic>
          </wp:inline>
        </w:drawing>
      </w:r>
    </w:p>
    <w:p w14:paraId="1F6B9DC0" w14:textId="77777777" w:rsidR="008617D8" w:rsidRDefault="00000000">
      <w:pPr>
        <w:pStyle w:val="Caption"/>
      </w:pPr>
      <w:r>
        <w:t>Supplementary Fig. S13 | Wind capacity: coefficients across the model series, included as contextual material. Wind capacity is zero in 97.5 percent of ZCTAs.</w:t>
      </w:r>
    </w:p>
    <w:p w14:paraId="7E8FA01E" w14:textId="77777777" w:rsidR="008617D8" w:rsidRDefault="00000000">
      <w:pPr>
        <w:pStyle w:val="Heading1"/>
      </w:pPr>
      <w:r>
        <w:t>Supplementary Note S11 | Predictive model comparison and spatial output</w:t>
      </w:r>
    </w:p>
    <w:p w14:paraId="66FEA924" w14:textId="6C679A7F" w:rsidR="008617D8" w:rsidRDefault="00000000">
      <w:r>
        <w:t>In exploratory analysis</w:t>
      </w:r>
      <w:r w:rsidR="0053502D">
        <w:t>,</w:t>
      </w:r>
      <w:r>
        <w:t xml:space="preserve"> we compare the linear specifications against more flexible predictive models </w:t>
      </w:r>
      <w:r w:rsidR="0053502D">
        <w:t xml:space="preserve">such as </w:t>
      </w:r>
      <w:r>
        <w:t>polynomial regression, random forest</w:t>
      </w:r>
      <w:r w:rsidR="00B45457">
        <w:t>,</w:t>
      </w:r>
      <w:r>
        <w:t xml:space="preserve"> and gradient-boosted trees using cross-validation. These are not the basis </w:t>
      </w:r>
      <w:r>
        <w:lastRenderedPageBreak/>
        <w:t xml:space="preserve">for any claim in the paper. They serve as a diagnostic </w:t>
      </w:r>
      <w:r w:rsidR="00B45457">
        <w:t>for</w:t>
      </w:r>
      <w:r>
        <w:t xml:space="preserve"> whether the linear models </w:t>
      </w:r>
      <w:r w:rsidR="00B45457">
        <w:t>miss</w:t>
      </w:r>
      <w:r>
        <w:t xml:space="preserve"> strong nonlinear structure. Supplementary Figures S14 and S15 report the storage and aggregate charging comparisons, with error bars of ±1 standard deviation across five cross-validation folds, and Supplementary Figure S16 reports wind.</w:t>
      </w:r>
    </w:p>
    <w:p w14:paraId="1E79F783" w14:textId="77777777" w:rsidR="008A7C5A" w:rsidRDefault="00000000" w:rsidP="008A7C5A">
      <w:pPr>
        <w:keepNext/>
        <w:jc w:val="center"/>
      </w:pPr>
      <w:r>
        <w:rPr>
          <w:noProof/>
        </w:rPr>
        <w:drawing>
          <wp:inline distT="0" distB="0" distL="0" distR="0" wp14:anchorId="2C586A57" wp14:editId="56F4655E">
            <wp:extent cx="5943600" cy="3366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 adoption_model_comparison.png"/>
                    <pic:cNvPicPr/>
                  </pic:nvPicPr>
                  <pic:blipFill>
                    <a:blip r:embed="rId31"/>
                    <a:stretch>
                      <a:fillRect/>
                    </a:stretch>
                  </pic:blipFill>
                  <pic:spPr>
                    <a:xfrm>
                      <a:off x="0" y="0"/>
                      <a:ext cx="5943600" cy="3366210"/>
                    </a:xfrm>
                    <a:prstGeom prst="rect">
                      <a:avLst/>
                    </a:prstGeom>
                  </pic:spPr>
                </pic:pic>
              </a:graphicData>
            </a:graphic>
          </wp:inline>
        </w:drawing>
      </w:r>
    </w:p>
    <w:p w14:paraId="48190C2B" w14:textId="77777777" w:rsidR="008617D8" w:rsidRDefault="00000000">
      <w:pPr>
        <w:pStyle w:val="Caption"/>
      </w:pPr>
      <w:r>
        <w:t xml:space="preserve">Supplementary Fig. S14 | Battery storage: cross-validated predictive comparison of linear and nonlinear models. Error bars are ±1 </w:t>
      </w:r>
      <w:proofErr w:type="spellStart"/>
      <w:r>
        <w:t>s.d.</w:t>
      </w:r>
      <w:proofErr w:type="spellEnd"/>
      <w:r>
        <w:t xml:space="preserve"> across five cross-validation folds.</w:t>
      </w:r>
    </w:p>
    <w:p w14:paraId="03F4B494" w14:textId="77777777" w:rsidR="008A7C5A" w:rsidRDefault="00000000" w:rsidP="008A7C5A">
      <w:pPr>
        <w:keepNext/>
        <w:jc w:val="center"/>
      </w:pPr>
      <w:r>
        <w:rPr>
          <w:noProof/>
        </w:rPr>
        <w:drawing>
          <wp:inline distT="0" distB="0" distL="0" distR="0" wp14:anchorId="78E1B836" wp14:editId="0664F37F">
            <wp:extent cx="5943600" cy="33662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 charger availability_model_comparison.png"/>
                    <pic:cNvPicPr/>
                  </pic:nvPicPr>
                  <pic:blipFill>
                    <a:blip r:embed="rId32"/>
                    <a:stretch>
                      <a:fillRect/>
                    </a:stretch>
                  </pic:blipFill>
                  <pic:spPr>
                    <a:xfrm>
                      <a:off x="0" y="0"/>
                      <a:ext cx="5943600" cy="3366210"/>
                    </a:xfrm>
                    <a:prstGeom prst="rect">
                      <a:avLst/>
                    </a:prstGeom>
                  </pic:spPr>
                </pic:pic>
              </a:graphicData>
            </a:graphic>
          </wp:inline>
        </w:drawing>
      </w:r>
    </w:p>
    <w:p w14:paraId="5DC034E8" w14:textId="77777777" w:rsidR="008617D8" w:rsidRDefault="00000000">
      <w:pPr>
        <w:pStyle w:val="Caption"/>
      </w:pPr>
      <w:r>
        <w:t>Supplementary Fig. S15 | Aggregate EV charging: cross-validated predictive comparison of linear and nonlinear models.</w:t>
      </w:r>
    </w:p>
    <w:p w14:paraId="31BA8964" w14:textId="77777777" w:rsidR="008A7C5A" w:rsidRDefault="00000000" w:rsidP="008A7C5A">
      <w:pPr>
        <w:keepNext/>
        <w:jc w:val="center"/>
      </w:pPr>
      <w:r>
        <w:rPr>
          <w:noProof/>
        </w:rPr>
        <w:lastRenderedPageBreak/>
        <w:drawing>
          <wp:inline distT="0" distB="0" distL="0" distR="0" wp14:anchorId="753354A2" wp14:editId="4D42D03A">
            <wp:extent cx="5943600" cy="33678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 capacity_model_comparison.png"/>
                    <pic:cNvPicPr/>
                  </pic:nvPicPr>
                  <pic:blipFill>
                    <a:blip r:embed="rId33"/>
                    <a:stretch>
                      <a:fillRect/>
                    </a:stretch>
                  </pic:blipFill>
                  <pic:spPr>
                    <a:xfrm>
                      <a:off x="0" y="0"/>
                      <a:ext cx="5943600" cy="3367847"/>
                    </a:xfrm>
                    <a:prstGeom prst="rect">
                      <a:avLst/>
                    </a:prstGeom>
                  </pic:spPr>
                </pic:pic>
              </a:graphicData>
            </a:graphic>
          </wp:inline>
        </w:drawing>
      </w:r>
    </w:p>
    <w:p w14:paraId="5C358463" w14:textId="77777777" w:rsidR="008617D8" w:rsidRDefault="00000000">
      <w:pPr>
        <w:pStyle w:val="Caption"/>
      </w:pPr>
      <w:r>
        <w:t>Supplementary Fig. S16 | Wind capacity: cross-validated predictive comparison of linear and nonlinear models.</w:t>
      </w:r>
    </w:p>
    <w:p w14:paraId="0C24B99D" w14:textId="77777777" w:rsidR="008A7C5A" w:rsidRDefault="00000000" w:rsidP="008A7C5A">
      <w:pPr>
        <w:keepNext/>
        <w:jc w:val="center"/>
      </w:pPr>
      <w:r>
        <w:rPr>
          <w:noProof/>
        </w:rPr>
        <w:drawing>
          <wp:inline distT="0" distB="0" distL="0" distR="0" wp14:anchorId="69DDF69F" wp14:editId="034B2767">
            <wp:extent cx="5943600" cy="28306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_pv_model_1_baseline_climate_controls_spatial_figure.png"/>
                    <pic:cNvPicPr/>
                  </pic:nvPicPr>
                  <pic:blipFill>
                    <a:blip r:embed="rId34"/>
                    <a:stretch>
                      <a:fillRect/>
                    </a:stretch>
                  </pic:blipFill>
                  <pic:spPr>
                    <a:xfrm>
                      <a:off x="0" y="0"/>
                      <a:ext cx="5943600" cy="2830607"/>
                    </a:xfrm>
                    <a:prstGeom prst="rect">
                      <a:avLst/>
                    </a:prstGeom>
                  </pic:spPr>
                </pic:pic>
              </a:graphicData>
            </a:graphic>
          </wp:inline>
        </w:drawing>
      </w:r>
    </w:p>
    <w:p w14:paraId="77F161DF" w14:textId="77777777" w:rsidR="008617D8" w:rsidRDefault="00000000">
      <w:pPr>
        <w:pStyle w:val="Caption"/>
      </w:pPr>
      <w:r>
        <w:t>Supplementary Fig. S17 | Rooftop solar: observed adoption and baseline standardized residuals by ZCTA. The clustering visible in the residual panel is what the Moran’s I statistics in Note S12 quantify.</w:t>
      </w:r>
    </w:p>
    <w:p w14:paraId="63079E4D" w14:textId="40B50425" w:rsidR="00B45457" w:rsidRPr="00B45457" w:rsidRDefault="00B45457" w:rsidP="00B45457">
      <w:r>
        <w:t>Supplementary Figure S17 shows representative baseline spatial output for rooftop solar: observed adoption and the baseline standardized residuals by ZCTA, side by side. The residual map is the visual counterpart to the Moran's I statistics in Note S12</w:t>
      </w:r>
      <w:r>
        <w:t>. Because the</w:t>
      </w:r>
      <w:r>
        <w:t xml:space="preserve"> </w:t>
      </w:r>
      <w:r>
        <w:t>residuals are</w:t>
      </w:r>
      <w:r>
        <w:t xml:space="preserve"> visibly clustered rather than scattered</w:t>
      </w:r>
      <w:r>
        <w:t xml:space="preserve"> and the </w:t>
      </w:r>
      <w:r>
        <w:t xml:space="preserve">model fails to explain the clustering, </w:t>
      </w:r>
      <w:r>
        <w:t>this</w:t>
      </w:r>
      <w:r>
        <w:t xml:space="preserve"> motivates the spatially robust standard errors and the spatial error model. The statewide observed geography for all three outcomes is </w:t>
      </w:r>
      <w:r>
        <w:t xml:space="preserve">shown in </w:t>
      </w:r>
      <w:r>
        <w:t>Figure 1 in the main text.</w:t>
      </w:r>
    </w:p>
    <w:p w14:paraId="02449DCE" w14:textId="77777777" w:rsidR="008617D8" w:rsidRDefault="00000000">
      <w:pPr>
        <w:pStyle w:val="Heading1"/>
      </w:pPr>
      <w:r>
        <w:lastRenderedPageBreak/>
        <w:t>Supplementary Note S12 | Statistical diagnostics</w:t>
      </w:r>
    </w:p>
    <w:p w14:paraId="1D6689A2" w14:textId="77777777" w:rsidR="008617D8" w:rsidRDefault="00000000">
      <w:r>
        <w:t>This Note reports diagnostic checks on the estimating equations. They do not alter any point estimate; they characterize how much confidence the standard errors deserve and where the specification is strained.</w:t>
      </w:r>
    </w:p>
    <w:p w14:paraId="01BABC43" w14:textId="363C5643" w:rsidR="008617D8" w:rsidRDefault="00B45457">
      <w:r>
        <w:t>For multicollinearity, v</w:t>
      </w:r>
      <w:r w:rsidR="00000000">
        <w:t xml:space="preserve">ariance inflation factors </w:t>
      </w:r>
      <w:r>
        <w:t xml:space="preserve">(VIFs) </w:t>
      </w:r>
      <w:r w:rsidR="00000000">
        <w:t>for the solar models (Supplementary Table S17) show both a well-conditioned specification and a cautionary case. VIF is computed with the intercept retained in the auxiliary regressions, so raw and standardized diagnostics agree. The housing structure and tenure controls in Model 2D have a maximum VIF of 5.30, despite owner occupancy correlating −0.72 with multifamily share. In the per-capita infrastructure specification, wind MW per 100k and turbines per 100k reach 27.40 and 27.38; their individual coefficients should not be read separately. Across the cumulative ladder no focal term exceeds a VIF of 8.15 at any rung, so collinearity is not a threat to the coefficients the paper reports. VIF tables for every model and outcome are exported alongside the coefficient tables.</w:t>
      </w:r>
    </w:p>
    <w:p w14:paraId="73D5077D" w14:textId="59F2815B" w:rsidR="008617D8" w:rsidRDefault="00B45457">
      <w:r>
        <w:t>To test s</w:t>
      </w:r>
      <w:r w:rsidR="00000000">
        <w:t>patial autocorrelation</w:t>
      </w:r>
      <w:r>
        <w:t>,</w:t>
      </w:r>
      <w:r w:rsidR="00000000">
        <w:t xml:space="preserve"> Moran's I </w:t>
      </w:r>
      <w:proofErr w:type="gramStart"/>
      <w:r w:rsidR="00000000">
        <w:t>measures</w:t>
      </w:r>
      <w:proofErr w:type="gramEnd"/>
      <w:r w:rsidR="00000000">
        <w:t xml:space="preserve"> whether what a model fails to explain is clustered in space. It runs from roughly −1 to 1, where 0 means residuals are scattered independently of location and positive values mean neighboring ZCTAs carry similar residuals. Positive residual autocorrelation matters because it breaks the independence assumption behind heteroskedasticity-robust standard errors, which are then too small and overstate precision. We compute it on the OLS residuals using row-standardized eight-nearest-neighbor weights over ZCTA centroids, with pseudo p-values from 999 permutations (Supplementary Table S18). All 72 tests — six outcomes by four specifications by three neighbor counts — return p ≤ 0.001, so residual spatial dependence is present throughout.</w:t>
      </w:r>
    </w:p>
    <w:p w14:paraId="4E8D4C9C" w14:textId="3A18D846" w:rsidR="008617D8" w:rsidRDefault="00000000">
      <w:r>
        <w:t>Two patterns are worth noting</w:t>
      </w:r>
      <w:r w:rsidR="00B45457">
        <w:t>: i</w:t>
      </w:r>
      <w:r>
        <w:t>ncluding latitude and longitude linearly absorbs almost none of the dependence, and for energy burden it is slightly worse than the baseline, so that specification should not be read as a geographic robustness check. County fixed effects remove roughly two-thirds of the dependence for solar and storage, which indicates clustering at a finer scale than counties. County-clustered standard errors therefore address the right concern at too coarse a resolution. Results are stable across four, eight</w:t>
      </w:r>
      <w:r w:rsidR="00B45457">
        <w:t>,</w:t>
      </w:r>
      <w:r>
        <w:t xml:space="preserve"> and sixteen neighbors.</w:t>
      </w:r>
    </w:p>
    <w:p w14:paraId="375AAE30" w14:textId="799DEB37" w:rsidR="00B45457" w:rsidRDefault="00B45457">
      <w:r w:rsidRPr="00B45457">
        <w:t>Because neighboring locations share unobserved traits, baseline models can easily understate uncertainty. To account for this spatial correlation, we recalculate our standard errors following Conley (1999), weighting geographic relationships by straight-line distance using a Bartlett kernel (Supplementary Table S19). This leaves our point estimates untouched by design</w:t>
      </w:r>
      <w:r w:rsidR="00545DFD">
        <w:t xml:space="preserve"> since </w:t>
      </w:r>
      <w:r w:rsidRPr="00B45457">
        <w:t>it only adjusts our margin of error. Since choosing a single distance threshold can be arbitrary, we test several cutoffs. Accounting for spatial spillover increases our standard errors by up to three times relative to standard HC1 estimates, but the increase levels off between 100 and 200 kilometers</w:t>
      </w:r>
      <w:r w:rsidR="00545DFD">
        <w:t xml:space="preserve">, which is </w:t>
      </w:r>
      <w:r w:rsidRPr="00B45457">
        <w:t xml:space="preserve">a range that neatly matches the scale of metropolitan areas and utility service </w:t>
      </w:r>
      <w:proofErr w:type="spellStart"/>
      <w:r w:rsidRPr="00B45457">
        <w:t>territories.</w:t>
      </w:r>
    </w:p>
    <w:p w14:paraId="097976B2" w14:textId="1F154367" w:rsidR="008617D8" w:rsidRDefault="00000000">
      <w:proofErr w:type="spellEnd"/>
      <w:r>
        <w:t>The conclusions hold</w:t>
      </w:r>
      <w:r w:rsidR="00B45457">
        <w:t>,</w:t>
      </w:r>
      <w:r>
        <w:t xml:space="preserve"> but their relative strength changes</w:t>
      </w:r>
      <w:r w:rsidR="00545DFD">
        <w:t xml:space="preserve">. </w:t>
      </w:r>
      <w:r>
        <w:t xml:space="preserve">The Asian-share coefficients for solar and storage remain significant at the 0.1 percent level at every cutoff and are the most robust results in the paper. The Black-share coefficients remain negative and significant at the 5 percent level but are less precisely estimated than the HC1 errors imply. The positive poverty coefficient for aggregate charging, which underpins the charger-composition argument, survives at the 1 percent level. The positive Asian-share coefficient for aggregate charging is significant at 50 and 200 kilometers but not at 100, </w:t>
      </w:r>
      <w:r w:rsidR="00545DFD">
        <w:t>s</w:t>
      </w:r>
      <w:r>
        <w:t xml:space="preserve">o </w:t>
      </w:r>
      <w:r w:rsidR="00545DFD">
        <w:t>we</w:t>
      </w:r>
      <w:r>
        <w:t xml:space="preserve"> </w:t>
      </w:r>
      <w:r w:rsidR="00545DFD">
        <w:t>do</w:t>
      </w:r>
      <w:r>
        <w:t xml:space="preserve"> </w:t>
      </w:r>
      <w:r w:rsidR="00545DFD">
        <w:t>no</w:t>
      </w:r>
      <w:r>
        <w:t xml:space="preserve">t </w:t>
      </w:r>
      <w:r w:rsidR="00545DFD">
        <w:t>interpret</w:t>
      </w:r>
      <w:r>
        <w:t xml:space="preserve"> it.</w:t>
      </w:r>
      <w:r w:rsidR="00545DFD">
        <w:t xml:space="preserve"> </w:t>
      </w:r>
      <w:r w:rsidR="00545DFD">
        <w:t>The Hispanic-share coefficients for storage and aggregate charging remain negative and significant at every cutoff</w:t>
      </w:r>
      <w:r w:rsidR="00545DFD">
        <w:t>,</w:t>
      </w:r>
      <w:r w:rsidR="00545DFD">
        <w:t xml:space="preserve"> at the 1 percent level for storage and the 5 percent level for charging</w:t>
      </w:r>
      <w:r w:rsidR="00545DFD">
        <w:t>,</w:t>
      </w:r>
      <w:r w:rsidR="00545DFD">
        <w:t xml:space="preserve"> while the solar coefficient is indistinguishable from zero under every error structure.</w:t>
      </w:r>
    </w:p>
    <w:p w14:paraId="13CB5153" w14:textId="77777777" w:rsidR="008617D8" w:rsidRDefault="00000000">
      <w:pPr>
        <w:pStyle w:val="Caption"/>
      </w:pPr>
      <w:r>
        <w:t>Supplementary Table S17 | Variance inflation factors across four rooftop solar specifications. Values above about 10 indicate a coefficient is not separately identified.</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1500"/>
        <w:gridCol w:w="1700"/>
        <w:gridCol w:w="1900"/>
        <w:gridCol w:w="2100"/>
      </w:tblGrid>
      <w:tr w:rsidR="00184A8A" w14:paraId="4DE9D181" w14:textId="77777777" w:rsidTr="3DC018EE">
        <w:trPr>
          <w:trHeight w:val="300"/>
          <w:tblHeader/>
        </w:trPr>
        <w:tc>
          <w:tcPr>
            <w:tcW w:w="2600" w:type="dxa"/>
            <w:tcBorders>
              <w:bottom w:val="single" w:sz="6" w:space="0" w:color="auto"/>
            </w:tcBorders>
            <w:shd w:val="clear" w:color="auto" w:fill="F2EFE7"/>
          </w:tcPr>
          <w:p w14:paraId="79FB9BA4" w14:textId="77777777" w:rsidR="00184A8A" w:rsidRDefault="3DC018EE">
            <w:r>
              <w:rPr>
                <w:b/>
                <w:bCs/>
              </w:rPr>
              <w:lastRenderedPageBreak/>
              <w:t>Predictor</w:t>
            </w:r>
          </w:p>
        </w:tc>
        <w:tc>
          <w:tcPr>
            <w:tcW w:w="1500" w:type="dxa"/>
            <w:tcBorders>
              <w:bottom w:val="single" w:sz="6" w:space="0" w:color="auto"/>
            </w:tcBorders>
            <w:shd w:val="clear" w:color="auto" w:fill="F2EFE7"/>
          </w:tcPr>
          <w:p w14:paraId="448ECF26" w14:textId="77777777" w:rsidR="00184A8A" w:rsidRDefault="3DC018EE">
            <w:r>
              <w:rPr>
                <w:b/>
                <w:bCs/>
              </w:rPr>
              <w:t>M1 baseline</w:t>
            </w:r>
          </w:p>
        </w:tc>
        <w:tc>
          <w:tcPr>
            <w:tcW w:w="1700" w:type="dxa"/>
            <w:tcBorders>
              <w:bottom w:val="single" w:sz="6" w:space="0" w:color="auto"/>
            </w:tcBorders>
            <w:shd w:val="clear" w:color="auto" w:fill="F2EFE7"/>
          </w:tcPr>
          <w:p w14:paraId="35ADC64A" w14:textId="77777777" w:rsidR="00184A8A" w:rsidRDefault="3DC018EE">
            <w:r>
              <w:rPr>
                <w:b/>
                <w:bCs/>
              </w:rPr>
              <w:t>M2 + housing value</w:t>
            </w:r>
          </w:p>
        </w:tc>
        <w:tc>
          <w:tcPr>
            <w:tcW w:w="1900" w:type="dxa"/>
            <w:tcBorders>
              <w:bottom w:val="single" w:sz="6" w:space="0" w:color="auto"/>
            </w:tcBorders>
            <w:shd w:val="clear" w:color="auto" w:fill="F2EFE7"/>
          </w:tcPr>
          <w:p w14:paraId="669CC46C" w14:textId="77777777" w:rsidR="00184A8A" w:rsidRDefault="3DC018EE">
            <w:r>
              <w:rPr>
                <w:b/>
                <w:bCs/>
              </w:rPr>
              <w:t>M2D + structure/tenure</w:t>
            </w:r>
          </w:p>
        </w:tc>
        <w:tc>
          <w:tcPr>
            <w:tcW w:w="2100" w:type="dxa"/>
            <w:tcBorders>
              <w:bottom w:val="single" w:sz="6" w:space="0" w:color="auto"/>
            </w:tcBorders>
            <w:shd w:val="clear" w:color="auto" w:fill="F2EFE7"/>
          </w:tcPr>
          <w:p w14:paraId="27283E46" w14:textId="77777777" w:rsidR="00184A8A" w:rsidRDefault="3DC018EE">
            <w:r>
              <w:rPr>
                <w:b/>
                <w:bCs/>
              </w:rPr>
              <w:t>M7 per-capita infrastructure</w:t>
            </w:r>
          </w:p>
        </w:tc>
      </w:tr>
      <w:tr w:rsidR="00184A8A" w14:paraId="2ED745A0" w14:textId="77777777" w:rsidTr="3DC018EE">
        <w:trPr>
          <w:trHeight w:val="300"/>
        </w:trPr>
        <w:tc>
          <w:tcPr>
            <w:tcW w:w="2600" w:type="dxa"/>
          </w:tcPr>
          <w:p w14:paraId="1E17260B" w14:textId="77777777" w:rsidR="00184A8A" w:rsidRDefault="3DC018EE">
            <w:r>
              <w:t>Log median income</w:t>
            </w:r>
          </w:p>
        </w:tc>
        <w:tc>
          <w:tcPr>
            <w:tcW w:w="1500" w:type="dxa"/>
          </w:tcPr>
          <w:p w14:paraId="791B4836" w14:textId="77777777" w:rsidR="00184A8A" w:rsidRDefault="00000000">
            <w:r>
              <w:t>3.09</w:t>
            </w:r>
          </w:p>
        </w:tc>
        <w:tc>
          <w:tcPr>
            <w:tcW w:w="1700" w:type="dxa"/>
          </w:tcPr>
          <w:p w14:paraId="26AE461E" w14:textId="77777777" w:rsidR="00184A8A" w:rsidRDefault="00000000">
            <w:r>
              <w:t>4.94</w:t>
            </w:r>
          </w:p>
        </w:tc>
        <w:tc>
          <w:tcPr>
            <w:tcW w:w="1900" w:type="dxa"/>
          </w:tcPr>
          <w:p w14:paraId="06C4A22D" w14:textId="77777777" w:rsidR="00184A8A" w:rsidRDefault="00000000">
            <w:r>
              <w:t>3.64</w:t>
            </w:r>
          </w:p>
        </w:tc>
        <w:tc>
          <w:tcPr>
            <w:tcW w:w="2100" w:type="dxa"/>
          </w:tcPr>
          <w:p w14:paraId="408E5171" w14:textId="77777777" w:rsidR="00184A8A" w:rsidRDefault="00000000">
            <w:r>
              <w:t>3.18</w:t>
            </w:r>
          </w:p>
        </w:tc>
      </w:tr>
      <w:tr w:rsidR="00184A8A" w14:paraId="411A2BF3" w14:textId="77777777" w:rsidTr="3DC018EE">
        <w:trPr>
          <w:trHeight w:val="300"/>
        </w:trPr>
        <w:tc>
          <w:tcPr>
            <w:tcW w:w="2600" w:type="dxa"/>
          </w:tcPr>
          <w:p w14:paraId="1396E258" w14:textId="77777777" w:rsidR="00184A8A" w:rsidRDefault="3DC018EE">
            <w:r>
              <w:t>Poverty rate</w:t>
            </w:r>
          </w:p>
        </w:tc>
        <w:tc>
          <w:tcPr>
            <w:tcW w:w="1500" w:type="dxa"/>
          </w:tcPr>
          <w:p w14:paraId="1E760DEE" w14:textId="77777777" w:rsidR="00184A8A" w:rsidRDefault="00000000">
            <w:r>
              <w:t>2.59</w:t>
            </w:r>
          </w:p>
        </w:tc>
        <w:tc>
          <w:tcPr>
            <w:tcW w:w="1700" w:type="dxa"/>
          </w:tcPr>
          <w:p w14:paraId="320133A3" w14:textId="77777777" w:rsidR="00184A8A" w:rsidRDefault="00000000">
            <w:r>
              <w:t>2.68</w:t>
            </w:r>
          </w:p>
        </w:tc>
        <w:tc>
          <w:tcPr>
            <w:tcW w:w="1900" w:type="dxa"/>
          </w:tcPr>
          <w:p w14:paraId="7326B553" w14:textId="77777777" w:rsidR="00184A8A" w:rsidRDefault="00000000">
            <w:r>
              <w:t>2.80</w:t>
            </w:r>
          </w:p>
        </w:tc>
        <w:tc>
          <w:tcPr>
            <w:tcW w:w="2100" w:type="dxa"/>
          </w:tcPr>
          <w:p w14:paraId="2F072B70" w14:textId="77777777" w:rsidR="00184A8A" w:rsidRDefault="00000000">
            <w:r>
              <w:t>2.61</w:t>
            </w:r>
          </w:p>
        </w:tc>
      </w:tr>
      <w:tr w:rsidR="00184A8A" w14:paraId="046BF1F3" w14:textId="77777777" w:rsidTr="3DC018EE">
        <w:trPr>
          <w:trHeight w:val="300"/>
        </w:trPr>
        <w:tc>
          <w:tcPr>
            <w:tcW w:w="2600" w:type="dxa"/>
          </w:tcPr>
          <w:p w14:paraId="2414CEF6" w14:textId="77777777" w:rsidR="00184A8A" w:rsidRDefault="3DC018EE">
            <w:r>
              <w:t>% Hispanic</w:t>
            </w:r>
          </w:p>
        </w:tc>
        <w:tc>
          <w:tcPr>
            <w:tcW w:w="1500" w:type="dxa"/>
          </w:tcPr>
          <w:p w14:paraId="4D548A5C" w14:textId="77777777" w:rsidR="00184A8A" w:rsidRDefault="00000000">
            <w:r>
              <w:t>1.42</w:t>
            </w:r>
          </w:p>
        </w:tc>
        <w:tc>
          <w:tcPr>
            <w:tcW w:w="1700" w:type="dxa"/>
          </w:tcPr>
          <w:p w14:paraId="3F4CC0D7" w14:textId="77777777" w:rsidR="00184A8A" w:rsidRDefault="00000000">
            <w:r>
              <w:t>1.43</w:t>
            </w:r>
          </w:p>
        </w:tc>
        <w:tc>
          <w:tcPr>
            <w:tcW w:w="1900" w:type="dxa"/>
          </w:tcPr>
          <w:p w14:paraId="7E8ED4A3" w14:textId="77777777" w:rsidR="00184A8A" w:rsidRDefault="00000000">
            <w:r>
              <w:t>1.61</w:t>
            </w:r>
          </w:p>
        </w:tc>
        <w:tc>
          <w:tcPr>
            <w:tcW w:w="2100" w:type="dxa"/>
          </w:tcPr>
          <w:p w14:paraId="48807DEE" w14:textId="77777777" w:rsidR="00184A8A" w:rsidRDefault="00000000">
            <w:r>
              <w:t>1.46</w:t>
            </w:r>
          </w:p>
        </w:tc>
      </w:tr>
      <w:tr w:rsidR="00184A8A" w14:paraId="3F334E58" w14:textId="77777777" w:rsidTr="3DC018EE">
        <w:trPr>
          <w:trHeight w:val="300"/>
        </w:trPr>
        <w:tc>
          <w:tcPr>
            <w:tcW w:w="2600" w:type="dxa"/>
          </w:tcPr>
          <w:p w14:paraId="3C2DACA0" w14:textId="77777777" w:rsidR="00184A8A" w:rsidRDefault="3DC018EE">
            <w:r>
              <w:t>% Asian</w:t>
            </w:r>
          </w:p>
        </w:tc>
        <w:tc>
          <w:tcPr>
            <w:tcW w:w="1500" w:type="dxa"/>
          </w:tcPr>
          <w:p w14:paraId="3F445C8D" w14:textId="77777777" w:rsidR="00184A8A" w:rsidRDefault="00000000">
            <w:r>
              <w:t>1.26</w:t>
            </w:r>
          </w:p>
        </w:tc>
        <w:tc>
          <w:tcPr>
            <w:tcW w:w="1700" w:type="dxa"/>
          </w:tcPr>
          <w:p w14:paraId="3C9F72AD" w14:textId="77777777" w:rsidR="00184A8A" w:rsidRDefault="00000000">
            <w:r>
              <w:t>1.29</w:t>
            </w:r>
          </w:p>
        </w:tc>
        <w:tc>
          <w:tcPr>
            <w:tcW w:w="1900" w:type="dxa"/>
          </w:tcPr>
          <w:p w14:paraId="4BFF2E70" w14:textId="77777777" w:rsidR="00184A8A" w:rsidRDefault="00000000">
            <w:r>
              <w:t>1.37</w:t>
            </w:r>
          </w:p>
        </w:tc>
        <w:tc>
          <w:tcPr>
            <w:tcW w:w="2100" w:type="dxa"/>
          </w:tcPr>
          <w:p w14:paraId="17A5657E" w14:textId="77777777" w:rsidR="00184A8A" w:rsidRDefault="00000000">
            <w:r>
              <w:t>1.34</w:t>
            </w:r>
          </w:p>
        </w:tc>
      </w:tr>
      <w:tr w:rsidR="00184A8A" w14:paraId="6CECD50C" w14:textId="77777777" w:rsidTr="3DC018EE">
        <w:trPr>
          <w:trHeight w:val="300"/>
        </w:trPr>
        <w:tc>
          <w:tcPr>
            <w:tcW w:w="2600" w:type="dxa"/>
          </w:tcPr>
          <w:p w14:paraId="2E5148F5" w14:textId="77777777" w:rsidR="00184A8A" w:rsidRDefault="3DC018EE">
            <w:r>
              <w:t>Solar irradiance (GHI)</w:t>
            </w:r>
          </w:p>
        </w:tc>
        <w:tc>
          <w:tcPr>
            <w:tcW w:w="1500" w:type="dxa"/>
          </w:tcPr>
          <w:p w14:paraId="7F68A150" w14:textId="77777777" w:rsidR="00184A8A" w:rsidRDefault="00000000">
            <w:r>
              <w:t>1.15</w:t>
            </w:r>
          </w:p>
        </w:tc>
        <w:tc>
          <w:tcPr>
            <w:tcW w:w="1700" w:type="dxa"/>
          </w:tcPr>
          <w:p w14:paraId="6C0170BF" w14:textId="77777777" w:rsidR="00184A8A" w:rsidRDefault="00000000">
            <w:r>
              <w:t>1.18</w:t>
            </w:r>
          </w:p>
        </w:tc>
        <w:tc>
          <w:tcPr>
            <w:tcW w:w="1900" w:type="dxa"/>
          </w:tcPr>
          <w:p w14:paraId="0E4F44CD" w14:textId="77777777" w:rsidR="00184A8A" w:rsidRDefault="00000000">
            <w:r>
              <w:t>1.18</w:t>
            </w:r>
          </w:p>
        </w:tc>
        <w:tc>
          <w:tcPr>
            <w:tcW w:w="2100" w:type="dxa"/>
          </w:tcPr>
          <w:p w14:paraId="120F383A" w14:textId="77777777" w:rsidR="00184A8A" w:rsidRDefault="00000000">
            <w:r>
              <w:t>1.15</w:t>
            </w:r>
          </w:p>
        </w:tc>
      </w:tr>
      <w:tr w:rsidR="00184A8A" w14:paraId="6B017BCB" w14:textId="77777777" w:rsidTr="3DC018EE">
        <w:trPr>
          <w:trHeight w:val="300"/>
        </w:trPr>
        <w:tc>
          <w:tcPr>
            <w:tcW w:w="2600" w:type="dxa"/>
          </w:tcPr>
          <w:p w14:paraId="54B60E3E" w14:textId="77777777" w:rsidR="00184A8A" w:rsidRDefault="3DC018EE">
            <w:r>
              <w:t>% Black</w:t>
            </w:r>
          </w:p>
        </w:tc>
        <w:tc>
          <w:tcPr>
            <w:tcW w:w="1500" w:type="dxa"/>
          </w:tcPr>
          <w:p w14:paraId="674D351E" w14:textId="77777777" w:rsidR="00184A8A" w:rsidRDefault="00000000">
            <w:r>
              <w:t>1.04</w:t>
            </w:r>
          </w:p>
        </w:tc>
        <w:tc>
          <w:tcPr>
            <w:tcW w:w="1700" w:type="dxa"/>
          </w:tcPr>
          <w:p w14:paraId="17FB9C83" w14:textId="77777777" w:rsidR="00184A8A" w:rsidRDefault="00000000">
            <w:r>
              <w:t>1.05</w:t>
            </w:r>
          </w:p>
        </w:tc>
        <w:tc>
          <w:tcPr>
            <w:tcW w:w="1900" w:type="dxa"/>
          </w:tcPr>
          <w:p w14:paraId="2AB0148C" w14:textId="77777777" w:rsidR="00184A8A" w:rsidRDefault="00000000">
            <w:r>
              <w:t>1.13</w:t>
            </w:r>
          </w:p>
        </w:tc>
        <w:tc>
          <w:tcPr>
            <w:tcW w:w="2100" w:type="dxa"/>
          </w:tcPr>
          <w:p w14:paraId="40111939" w14:textId="77777777" w:rsidR="00184A8A" w:rsidRDefault="00000000">
            <w:r>
              <w:t>1.06</w:t>
            </w:r>
          </w:p>
        </w:tc>
      </w:tr>
      <w:tr w:rsidR="00184A8A" w14:paraId="73E42B8C" w14:textId="77777777" w:rsidTr="3DC018EE">
        <w:trPr>
          <w:trHeight w:val="300"/>
        </w:trPr>
        <w:tc>
          <w:tcPr>
            <w:tcW w:w="2600" w:type="dxa"/>
          </w:tcPr>
          <w:p w14:paraId="32F6FDA7" w14:textId="77777777" w:rsidR="00184A8A" w:rsidRDefault="3DC018EE">
            <w:r>
              <w:t>Log housing value</w:t>
            </w:r>
          </w:p>
        </w:tc>
        <w:tc>
          <w:tcPr>
            <w:tcW w:w="1500" w:type="dxa"/>
          </w:tcPr>
          <w:p w14:paraId="486DC084" w14:textId="77777777" w:rsidR="00184A8A" w:rsidRDefault="00000000">
            <w:r>
              <w:t>—</w:t>
            </w:r>
          </w:p>
        </w:tc>
        <w:tc>
          <w:tcPr>
            <w:tcW w:w="1700" w:type="dxa"/>
          </w:tcPr>
          <w:p w14:paraId="357F616B" w14:textId="77777777" w:rsidR="00184A8A" w:rsidRDefault="00000000">
            <w:r>
              <w:t>2.84</w:t>
            </w:r>
          </w:p>
        </w:tc>
        <w:tc>
          <w:tcPr>
            <w:tcW w:w="1900" w:type="dxa"/>
          </w:tcPr>
          <w:p w14:paraId="72C91B10" w14:textId="77777777" w:rsidR="00184A8A" w:rsidRDefault="00000000">
            <w:r>
              <w:t>—</w:t>
            </w:r>
          </w:p>
        </w:tc>
        <w:tc>
          <w:tcPr>
            <w:tcW w:w="2100" w:type="dxa"/>
          </w:tcPr>
          <w:p w14:paraId="282022CF" w14:textId="77777777" w:rsidR="00184A8A" w:rsidRDefault="00000000">
            <w:r>
              <w:t>—</w:t>
            </w:r>
          </w:p>
        </w:tc>
      </w:tr>
      <w:tr w:rsidR="00184A8A" w14:paraId="7B0F9E6B" w14:textId="77777777" w:rsidTr="3DC018EE">
        <w:trPr>
          <w:trHeight w:val="300"/>
        </w:trPr>
        <w:tc>
          <w:tcPr>
            <w:tcW w:w="2600" w:type="dxa"/>
          </w:tcPr>
          <w:p w14:paraId="13679D96" w14:textId="77777777" w:rsidR="00184A8A" w:rsidRDefault="3DC018EE">
            <w:r>
              <w:t>% owner-occupied</w:t>
            </w:r>
          </w:p>
        </w:tc>
        <w:tc>
          <w:tcPr>
            <w:tcW w:w="1500" w:type="dxa"/>
          </w:tcPr>
          <w:p w14:paraId="09154369" w14:textId="77777777" w:rsidR="00184A8A" w:rsidRDefault="00000000">
            <w:r>
              <w:t>—</w:t>
            </w:r>
          </w:p>
        </w:tc>
        <w:tc>
          <w:tcPr>
            <w:tcW w:w="1700" w:type="dxa"/>
          </w:tcPr>
          <w:p w14:paraId="0FC7C44D" w14:textId="77777777" w:rsidR="00184A8A" w:rsidRDefault="00000000">
            <w:r>
              <w:t>—</w:t>
            </w:r>
          </w:p>
        </w:tc>
        <w:tc>
          <w:tcPr>
            <w:tcW w:w="1900" w:type="dxa"/>
            <w:shd w:val="clear" w:color="auto" w:fill="F6E7DA"/>
          </w:tcPr>
          <w:p w14:paraId="7DC27770" w14:textId="77777777" w:rsidR="00184A8A" w:rsidRDefault="00000000">
            <w:r>
              <w:t>5.30</w:t>
            </w:r>
          </w:p>
        </w:tc>
        <w:tc>
          <w:tcPr>
            <w:tcW w:w="2100" w:type="dxa"/>
          </w:tcPr>
          <w:p w14:paraId="286D101B" w14:textId="77777777" w:rsidR="00184A8A" w:rsidRDefault="00000000">
            <w:r>
              <w:t>—</w:t>
            </w:r>
          </w:p>
        </w:tc>
      </w:tr>
      <w:tr w:rsidR="00184A8A" w14:paraId="100FF594" w14:textId="77777777" w:rsidTr="3DC018EE">
        <w:trPr>
          <w:trHeight w:val="300"/>
        </w:trPr>
        <w:tc>
          <w:tcPr>
            <w:tcW w:w="2600" w:type="dxa"/>
          </w:tcPr>
          <w:p w14:paraId="213D5B12" w14:textId="77777777" w:rsidR="00184A8A" w:rsidRDefault="3DC018EE">
            <w:r>
              <w:t>% multifamily units</w:t>
            </w:r>
          </w:p>
        </w:tc>
        <w:tc>
          <w:tcPr>
            <w:tcW w:w="1500" w:type="dxa"/>
          </w:tcPr>
          <w:p w14:paraId="49DB801B" w14:textId="77777777" w:rsidR="00184A8A" w:rsidRDefault="00000000">
            <w:r>
              <w:t>—</w:t>
            </w:r>
          </w:p>
        </w:tc>
        <w:tc>
          <w:tcPr>
            <w:tcW w:w="1700" w:type="dxa"/>
          </w:tcPr>
          <w:p w14:paraId="04CE58FD" w14:textId="77777777" w:rsidR="00184A8A" w:rsidRDefault="00000000">
            <w:r>
              <w:t>—</w:t>
            </w:r>
          </w:p>
        </w:tc>
        <w:tc>
          <w:tcPr>
            <w:tcW w:w="1900" w:type="dxa"/>
          </w:tcPr>
          <w:p w14:paraId="7B3898D4" w14:textId="77777777" w:rsidR="00184A8A" w:rsidRDefault="00000000">
            <w:r>
              <w:t>4.62</w:t>
            </w:r>
          </w:p>
        </w:tc>
        <w:tc>
          <w:tcPr>
            <w:tcW w:w="2100" w:type="dxa"/>
          </w:tcPr>
          <w:p w14:paraId="454C02B0" w14:textId="77777777" w:rsidR="00184A8A" w:rsidRDefault="00000000">
            <w:r>
              <w:t>—</w:t>
            </w:r>
          </w:p>
        </w:tc>
      </w:tr>
      <w:tr w:rsidR="00184A8A" w14:paraId="77C88A62" w14:textId="77777777" w:rsidTr="3DC018EE">
        <w:trPr>
          <w:trHeight w:val="300"/>
        </w:trPr>
        <w:tc>
          <w:tcPr>
            <w:tcW w:w="2600" w:type="dxa"/>
          </w:tcPr>
          <w:p w14:paraId="4F4CE7DC" w14:textId="77777777" w:rsidR="00184A8A" w:rsidRDefault="3DC018EE">
            <w:r>
              <w:t>% mobile-home units</w:t>
            </w:r>
          </w:p>
        </w:tc>
        <w:tc>
          <w:tcPr>
            <w:tcW w:w="1500" w:type="dxa"/>
          </w:tcPr>
          <w:p w14:paraId="5467CC7F" w14:textId="77777777" w:rsidR="00184A8A" w:rsidRDefault="00000000">
            <w:r>
              <w:t>—</w:t>
            </w:r>
          </w:p>
        </w:tc>
        <w:tc>
          <w:tcPr>
            <w:tcW w:w="1700" w:type="dxa"/>
          </w:tcPr>
          <w:p w14:paraId="2D1CFB5B" w14:textId="77777777" w:rsidR="00184A8A" w:rsidRDefault="00000000">
            <w:r>
              <w:t>—</w:t>
            </w:r>
          </w:p>
        </w:tc>
        <w:tc>
          <w:tcPr>
            <w:tcW w:w="1900" w:type="dxa"/>
          </w:tcPr>
          <w:p w14:paraId="4BE39605" w14:textId="77777777" w:rsidR="00184A8A" w:rsidRDefault="00000000">
            <w:r>
              <w:t>1.56</w:t>
            </w:r>
          </w:p>
        </w:tc>
        <w:tc>
          <w:tcPr>
            <w:tcW w:w="2100" w:type="dxa"/>
          </w:tcPr>
          <w:p w14:paraId="74FF0DFD" w14:textId="77777777" w:rsidR="00184A8A" w:rsidRDefault="00000000">
            <w:r>
              <w:t>—</w:t>
            </w:r>
          </w:p>
        </w:tc>
      </w:tr>
      <w:tr w:rsidR="00184A8A" w14:paraId="634AED61" w14:textId="77777777">
        <w:tc>
          <w:tcPr>
            <w:tcW w:w="2600" w:type="dxa"/>
          </w:tcPr>
          <w:p w14:paraId="6371CBF5" w14:textId="77777777" w:rsidR="00184A8A" w:rsidRDefault="00000000">
            <w:r>
              <w:t>% boat/RV/van/other units</w:t>
            </w:r>
          </w:p>
        </w:tc>
        <w:tc>
          <w:tcPr>
            <w:tcW w:w="1500" w:type="dxa"/>
          </w:tcPr>
          <w:p w14:paraId="1FAA67AC" w14:textId="77777777" w:rsidR="00184A8A" w:rsidRDefault="00000000">
            <w:r>
              <w:t>—</w:t>
            </w:r>
          </w:p>
        </w:tc>
        <w:tc>
          <w:tcPr>
            <w:tcW w:w="1700" w:type="dxa"/>
          </w:tcPr>
          <w:p w14:paraId="6757FA03" w14:textId="77777777" w:rsidR="00184A8A" w:rsidRDefault="00000000">
            <w:r>
              <w:t>—</w:t>
            </w:r>
          </w:p>
        </w:tc>
        <w:tc>
          <w:tcPr>
            <w:tcW w:w="1900" w:type="dxa"/>
          </w:tcPr>
          <w:p w14:paraId="351F3EB3" w14:textId="77777777" w:rsidR="00184A8A" w:rsidRDefault="00000000">
            <w:r>
              <w:t>1.11</w:t>
            </w:r>
          </w:p>
        </w:tc>
        <w:tc>
          <w:tcPr>
            <w:tcW w:w="2100" w:type="dxa"/>
          </w:tcPr>
          <w:p w14:paraId="0AB52B4D" w14:textId="77777777" w:rsidR="00184A8A" w:rsidRDefault="00000000">
            <w:r>
              <w:t>—</w:t>
            </w:r>
          </w:p>
        </w:tc>
      </w:tr>
      <w:tr w:rsidR="00184A8A" w14:paraId="0550A263" w14:textId="77777777" w:rsidTr="3DC018EE">
        <w:trPr>
          <w:trHeight w:val="300"/>
        </w:trPr>
        <w:tc>
          <w:tcPr>
            <w:tcW w:w="2600" w:type="dxa"/>
          </w:tcPr>
          <w:p w14:paraId="4C819C39" w14:textId="77777777" w:rsidR="00184A8A" w:rsidRDefault="3DC018EE">
            <w:r>
              <w:t>Wind MW per 100k</w:t>
            </w:r>
          </w:p>
        </w:tc>
        <w:tc>
          <w:tcPr>
            <w:tcW w:w="1500" w:type="dxa"/>
          </w:tcPr>
          <w:p w14:paraId="23530575" w14:textId="77777777" w:rsidR="00184A8A" w:rsidRDefault="00000000">
            <w:r>
              <w:t>—</w:t>
            </w:r>
          </w:p>
        </w:tc>
        <w:tc>
          <w:tcPr>
            <w:tcW w:w="1700" w:type="dxa"/>
          </w:tcPr>
          <w:p w14:paraId="43052FAC" w14:textId="77777777" w:rsidR="00184A8A" w:rsidRDefault="00000000">
            <w:r>
              <w:t>—</w:t>
            </w:r>
          </w:p>
        </w:tc>
        <w:tc>
          <w:tcPr>
            <w:tcW w:w="1900" w:type="dxa"/>
          </w:tcPr>
          <w:p w14:paraId="3902AEFA" w14:textId="77777777" w:rsidR="00184A8A" w:rsidRDefault="00000000">
            <w:r>
              <w:t>—</w:t>
            </w:r>
          </w:p>
        </w:tc>
        <w:tc>
          <w:tcPr>
            <w:tcW w:w="2100" w:type="dxa"/>
            <w:shd w:val="clear" w:color="auto" w:fill="E8CDBD"/>
          </w:tcPr>
          <w:p w14:paraId="36FF9053" w14:textId="77777777" w:rsidR="00184A8A" w:rsidRDefault="00000000">
            <w:r>
              <w:t>27.40</w:t>
            </w:r>
          </w:p>
        </w:tc>
      </w:tr>
      <w:tr w:rsidR="00184A8A" w14:paraId="0F13019B" w14:textId="77777777" w:rsidTr="3DC018EE">
        <w:trPr>
          <w:trHeight w:val="300"/>
        </w:trPr>
        <w:tc>
          <w:tcPr>
            <w:tcW w:w="2600" w:type="dxa"/>
          </w:tcPr>
          <w:p w14:paraId="01726877" w14:textId="77777777" w:rsidR="00184A8A" w:rsidRDefault="3DC018EE">
            <w:r>
              <w:t>Turbines per 100k</w:t>
            </w:r>
          </w:p>
        </w:tc>
        <w:tc>
          <w:tcPr>
            <w:tcW w:w="1500" w:type="dxa"/>
          </w:tcPr>
          <w:p w14:paraId="1D1E4F0F" w14:textId="77777777" w:rsidR="00184A8A" w:rsidRDefault="00000000">
            <w:r>
              <w:t>—</w:t>
            </w:r>
          </w:p>
        </w:tc>
        <w:tc>
          <w:tcPr>
            <w:tcW w:w="1700" w:type="dxa"/>
          </w:tcPr>
          <w:p w14:paraId="2ECBC446" w14:textId="77777777" w:rsidR="00184A8A" w:rsidRDefault="00000000">
            <w:r>
              <w:t>—</w:t>
            </w:r>
          </w:p>
        </w:tc>
        <w:tc>
          <w:tcPr>
            <w:tcW w:w="1900" w:type="dxa"/>
          </w:tcPr>
          <w:p w14:paraId="5A357DE5" w14:textId="77777777" w:rsidR="00184A8A" w:rsidRDefault="00000000">
            <w:r>
              <w:t>—</w:t>
            </w:r>
          </w:p>
        </w:tc>
        <w:tc>
          <w:tcPr>
            <w:tcW w:w="2100" w:type="dxa"/>
            <w:shd w:val="clear" w:color="auto" w:fill="E8CDBD"/>
          </w:tcPr>
          <w:p w14:paraId="512B8ED2" w14:textId="77777777" w:rsidR="00184A8A" w:rsidRDefault="00000000">
            <w:r>
              <w:t>27.38</w:t>
            </w:r>
          </w:p>
        </w:tc>
      </w:tr>
      <w:tr w:rsidR="00184A8A" w14:paraId="5DFAB7FB" w14:textId="77777777" w:rsidTr="3DC018EE">
        <w:trPr>
          <w:trHeight w:val="300"/>
        </w:trPr>
        <w:tc>
          <w:tcPr>
            <w:tcW w:w="2600" w:type="dxa"/>
          </w:tcPr>
          <w:p w14:paraId="67315FB0" w14:textId="77777777" w:rsidR="00184A8A" w:rsidRDefault="3DC018EE">
            <w:r>
              <w:t>Storage MW per 100k</w:t>
            </w:r>
          </w:p>
        </w:tc>
        <w:tc>
          <w:tcPr>
            <w:tcW w:w="1500" w:type="dxa"/>
          </w:tcPr>
          <w:p w14:paraId="6C30CE9B" w14:textId="77777777" w:rsidR="00184A8A" w:rsidRDefault="00000000">
            <w:r>
              <w:t>—</w:t>
            </w:r>
          </w:p>
        </w:tc>
        <w:tc>
          <w:tcPr>
            <w:tcW w:w="1700" w:type="dxa"/>
          </w:tcPr>
          <w:p w14:paraId="27731130" w14:textId="77777777" w:rsidR="00184A8A" w:rsidRDefault="00000000">
            <w:r>
              <w:t>—</w:t>
            </w:r>
          </w:p>
        </w:tc>
        <w:tc>
          <w:tcPr>
            <w:tcW w:w="1900" w:type="dxa"/>
          </w:tcPr>
          <w:p w14:paraId="0467221A" w14:textId="77777777" w:rsidR="00184A8A" w:rsidRDefault="00000000">
            <w:r>
              <w:t>—</w:t>
            </w:r>
          </w:p>
        </w:tc>
        <w:tc>
          <w:tcPr>
            <w:tcW w:w="2100" w:type="dxa"/>
          </w:tcPr>
          <w:p w14:paraId="0393F3C0" w14:textId="77777777" w:rsidR="00184A8A" w:rsidRDefault="00000000">
            <w:r>
              <w:t>1.15</w:t>
            </w:r>
          </w:p>
        </w:tc>
      </w:tr>
      <w:tr w:rsidR="00184A8A" w14:paraId="4C02AD32" w14:textId="77777777" w:rsidTr="3DC018EE">
        <w:trPr>
          <w:trHeight w:val="300"/>
        </w:trPr>
        <w:tc>
          <w:tcPr>
            <w:tcW w:w="2600" w:type="dxa"/>
          </w:tcPr>
          <w:p w14:paraId="767110F7" w14:textId="77777777" w:rsidR="00184A8A" w:rsidRDefault="3DC018EE">
            <w:r>
              <w:t>Plant MW per 100k</w:t>
            </w:r>
          </w:p>
        </w:tc>
        <w:tc>
          <w:tcPr>
            <w:tcW w:w="1500" w:type="dxa"/>
          </w:tcPr>
          <w:p w14:paraId="6AA4CC70" w14:textId="77777777" w:rsidR="00184A8A" w:rsidRDefault="00000000">
            <w:r>
              <w:t>—</w:t>
            </w:r>
          </w:p>
        </w:tc>
        <w:tc>
          <w:tcPr>
            <w:tcW w:w="1700" w:type="dxa"/>
          </w:tcPr>
          <w:p w14:paraId="4F43D681" w14:textId="77777777" w:rsidR="00184A8A" w:rsidRDefault="00000000">
            <w:r>
              <w:t>—</w:t>
            </w:r>
          </w:p>
        </w:tc>
        <w:tc>
          <w:tcPr>
            <w:tcW w:w="1900" w:type="dxa"/>
          </w:tcPr>
          <w:p w14:paraId="7888E954" w14:textId="77777777" w:rsidR="00184A8A" w:rsidRDefault="00000000">
            <w:r>
              <w:t>—</w:t>
            </w:r>
          </w:p>
        </w:tc>
        <w:tc>
          <w:tcPr>
            <w:tcW w:w="2100" w:type="dxa"/>
          </w:tcPr>
          <w:p w14:paraId="376C2CE2" w14:textId="77777777" w:rsidR="00184A8A" w:rsidRDefault="00000000">
            <w:r>
              <w:t>1.02</w:t>
            </w:r>
          </w:p>
        </w:tc>
      </w:tr>
      <w:tr w:rsidR="00184A8A" w14:paraId="0D33DCE2" w14:textId="77777777" w:rsidTr="3DC018EE">
        <w:trPr>
          <w:trHeight w:val="300"/>
        </w:trPr>
        <w:tc>
          <w:tcPr>
            <w:tcW w:w="2600" w:type="dxa"/>
          </w:tcPr>
          <w:p w14:paraId="1DBB41DD" w14:textId="77777777" w:rsidR="00184A8A" w:rsidRDefault="3DC018EE">
            <w:r>
              <w:t>Maximum VIF</w:t>
            </w:r>
          </w:p>
        </w:tc>
        <w:tc>
          <w:tcPr>
            <w:tcW w:w="1500" w:type="dxa"/>
          </w:tcPr>
          <w:p w14:paraId="33DA87F0" w14:textId="77777777" w:rsidR="00184A8A" w:rsidRDefault="00000000">
            <w:r>
              <w:t>3.09</w:t>
            </w:r>
          </w:p>
        </w:tc>
        <w:tc>
          <w:tcPr>
            <w:tcW w:w="1700" w:type="dxa"/>
          </w:tcPr>
          <w:p w14:paraId="619DD50E" w14:textId="77777777" w:rsidR="00184A8A" w:rsidRDefault="00000000">
            <w:r>
              <w:t>4.94</w:t>
            </w:r>
          </w:p>
        </w:tc>
        <w:tc>
          <w:tcPr>
            <w:tcW w:w="1900" w:type="dxa"/>
            <w:shd w:val="clear" w:color="auto" w:fill="F6E7DA"/>
          </w:tcPr>
          <w:p w14:paraId="7F03763D" w14:textId="77777777" w:rsidR="00184A8A" w:rsidRDefault="00000000">
            <w:r>
              <w:t>5.30</w:t>
            </w:r>
          </w:p>
        </w:tc>
        <w:tc>
          <w:tcPr>
            <w:tcW w:w="2100" w:type="dxa"/>
            <w:shd w:val="clear" w:color="auto" w:fill="E8CDBD"/>
          </w:tcPr>
          <w:p w14:paraId="42DC018A" w14:textId="77777777" w:rsidR="00184A8A" w:rsidRDefault="00000000">
            <w:r>
              <w:t>27.40</w:t>
            </w:r>
          </w:p>
        </w:tc>
      </w:tr>
    </w:tbl>
    <w:p w14:paraId="19AD8419" w14:textId="77777777" w:rsidR="008617D8" w:rsidRDefault="00000000">
      <w:pPr>
        <w:pStyle w:val="Caption"/>
      </w:pPr>
      <w:r>
        <w:t>Supplementary Table S18 | Moran’s I on OLS residuals, eight-nearest-neighbor weights. Every entry is significant at p &lt; 0.001 by permutation test.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1500"/>
        <w:gridCol w:w="1700"/>
        <w:gridCol w:w="1900"/>
        <w:gridCol w:w="2100"/>
      </w:tblGrid>
      <w:tr w:rsidR="00184A8A" w14:paraId="25BDD924" w14:textId="77777777" w:rsidTr="3DC018EE">
        <w:trPr>
          <w:trHeight w:val="300"/>
          <w:tblHeader/>
        </w:trPr>
        <w:tc>
          <w:tcPr>
            <w:tcW w:w="2600" w:type="dxa"/>
            <w:tcBorders>
              <w:bottom w:val="single" w:sz="6" w:space="0" w:color="auto"/>
            </w:tcBorders>
            <w:shd w:val="clear" w:color="auto" w:fill="F2EFE7"/>
          </w:tcPr>
          <w:p w14:paraId="30B17D30" w14:textId="77777777" w:rsidR="00184A8A" w:rsidRDefault="3DC018EE">
            <w:r>
              <w:rPr>
                <w:b/>
                <w:bCs/>
              </w:rPr>
              <w:t>Outcome</w:t>
            </w:r>
          </w:p>
        </w:tc>
        <w:tc>
          <w:tcPr>
            <w:tcW w:w="1500" w:type="dxa"/>
            <w:tcBorders>
              <w:bottom w:val="single" w:sz="6" w:space="0" w:color="auto"/>
            </w:tcBorders>
            <w:shd w:val="clear" w:color="auto" w:fill="F2EFE7"/>
          </w:tcPr>
          <w:p w14:paraId="241C6691" w14:textId="77777777" w:rsidR="00184A8A" w:rsidRDefault="3DC018EE">
            <w:r>
              <w:rPr>
                <w:b/>
                <w:bCs/>
              </w:rPr>
              <w:t>M1 baseline</w:t>
            </w:r>
          </w:p>
        </w:tc>
        <w:tc>
          <w:tcPr>
            <w:tcW w:w="1700" w:type="dxa"/>
            <w:tcBorders>
              <w:bottom w:val="single" w:sz="6" w:space="0" w:color="auto"/>
            </w:tcBorders>
            <w:shd w:val="clear" w:color="auto" w:fill="F2EFE7"/>
          </w:tcPr>
          <w:p w14:paraId="70979121" w14:textId="77777777" w:rsidR="00184A8A" w:rsidRDefault="3DC018EE">
            <w:r>
              <w:rPr>
                <w:b/>
                <w:bCs/>
              </w:rPr>
              <w:t xml:space="preserve">M6A + </w:t>
            </w:r>
            <w:proofErr w:type="spellStart"/>
            <w:r>
              <w:rPr>
                <w:b/>
                <w:bCs/>
              </w:rPr>
              <w:t>lat</w:t>
            </w:r>
            <w:proofErr w:type="spellEnd"/>
            <w:r>
              <w:rPr>
                <w:b/>
                <w:bCs/>
              </w:rPr>
              <w:t>/</w:t>
            </w:r>
            <w:proofErr w:type="spellStart"/>
            <w:r>
              <w:rPr>
                <w:b/>
                <w:bCs/>
              </w:rPr>
              <w:t>lon</w:t>
            </w:r>
            <w:proofErr w:type="spellEnd"/>
          </w:p>
        </w:tc>
        <w:tc>
          <w:tcPr>
            <w:tcW w:w="1900" w:type="dxa"/>
            <w:tcBorders>
              <w:bottom w:val="single" w:sz="6" w:space="0" w:color="auto"/>
            </w:tcBorders>
            <w:shd w:val="clear" w:color="auto" w:fill="F2EFE7"/>
          </w:tcPr>
          <w:p w14:paraId="01A791A2" w14:textId="77777777" w:rsidR="00184A8A" w:rsidRDefault="3DC018EE">
            <w:r>
              <w:rPr>
                <w:b/>
                <w:bCs/>
              </w:rPr>
              <w:t>M6B county FE</w:t>
            </w:r>
          </w:p>
        </w:tc>
        <w:tc>
          <w:tcPr>
            <w:tcW w:w="2100" w:type="dxa"/>
            <w:tcBorders>
              <w:bottom w:val="single" w:sz="6" w:space="0" w:color="auto"/>
            </w:tcBorders>
            <w:shd w:val="clear" w:color="auto" w:fill="F2EFE7"/>
          </w:tcPr>
          <w:p w14:paraId="148AA3E2" w14:textId="77777777" w:rsidR="00184A8A" w:rsidRDefault="3DC018EE">
            <w:r>
              <w:rPr>
                <w:b/>
                <w:bCs/>
              </w:rPr>
              <w:t>M8 + demand proxy</w:t>
            </w:r>
          </w:p>
        </w:tc>
      </w:tr>
      <w:tr w:rsidR="00184A8A" w14:paraId="1F190727" w14:textId="77777777" w:rsidTr="3DC018EE">
        <w:trPr>
          <w:trHeight w:val="300"/>
        </w:trPr>
        <w:tc>
          <w:tcPr>
            <w:tcW w:w="2600" w:type="dxa"/>
          </w:tcPr>
          <w:p w14:paraId="7F3FF65B" w14:textId="77777777" w:rsidR="00184A8A" w:rsidRDefault="3DC018EE">
            <w:r>
              <w:t>Solar PV</w:t>
            </w:r>
          </w:p>
        </w:tc>
        <w:tc>
          <w:tcPr>
            <w:tcW w:w="1500" w:type="dxa"/>
            <w:shd w:val="clear" w:color="auto" w:fill="D9D1BC"/>
          </w:tcPr>
          <w:p w14:paraId="53DAF310" w14:textId="77777777" w:rsidR="00184A8A" w:rsidRDefault="00000000">
            <w:r>
              <w:t>0.437</w:t>
            </w:r>
          </w:p>
        </w:tc>
        <w:tc>
          <w:tcPr>
            <w:tcW w:w="1700" w:type="dxa"/>
            <w:shd w:val="clear" w:color="auto" w:fill="D9D1BC"/>
          </w:tcPr>
          <w:p w14:paraId="11AB818F" w14:textId="77777777" w:rsidR="00184A8A" w:rsidRDefault="00000000">
            <w:r>
              <w:t>0.426</w:t>
            </w:r>
          </w:p>
        </w:tc>
        <w:tc>
          <w:tcPr>
            <w:tcW w:w="1900" w:type="dxa"/>
            <w:shd w:val="clear" w:color="auto" w:fill="F4F1EA"/>
          </w:tcPr>
          <w:p w14:paraId="7B960F21" w14:textId="77777777" w:rsidR="00184A8A" w:rsidRDefault="00000000">
            <w:r>
              <w:t>0.145</w:t>
            </w:r>
          </w:p>
        </w:tc>
        <w:tc>
          <w:tcPr>
            <w:tcW w:w="2100" w:type="dxa"/>
            <w:shd w:val="clear" w:color="auto" w:fill="D9D1BC"/>
          </w:tcPr>
          <w:p w14:paraId="46CF706E" w14:textId="77777777" w:rsidR="00184A8A" w:rsidRDefault="00000000">
            <w:r>
              <w:t>0.359</w:t>
            </w:r>
          </w:p>
        </w:tc>
      </w:tr>
      <w:tr w:rsidR="00184A8A" w14:paraId="10F1AC0C" w14:textId="77777777" w:rsidTr="3DC018EE">
        <w:trPr>
          <w:trHeight w:val="300"/>
        </w:trPr>
        <w:tc>
          <w:tcPr>
            <w:tcW w:w="2600" w:type="dxa"/>
          </w:tcPr>
          <w:p w14:paraId="1E3418D2" w14:textId="77777777" w:rsidR="00184A8A" w:rsidRDefault="3DC018EE">
            <w:r>
              <w:t>Storage</w:t>
            </w:r>
          </w:p>
        </w:tc>
        <w:tc>
          <w:tcPr>
            <w:tcW w:w="1500" w:type="dxa"/>
            <w:shd w:val="clear" w:color="auto" w:fill="D9D1BC"/>
          </w:tcPr>
          <w:p w14:paraId="4FA8E5DD" w14:textId="77777777" w:rsidR="00184A8A" w:rsidRDefault="00000000">
            <w:r>
              <w:t>0.319</w:t>
            </w:r>
          </w:p>
        </w:tc>
        <w:tc>
          <w:tcPr>
            <w:tcW w:w="1700" w:type="dxa"/>
            <w:shd w:val="clear" w:color="auto" w:fill="D9D1BC"/>
          </w:tcPr>
          <w:p w14:paraId="1D872442" w14:textId="77777777" w:rsidR="00184A8A" w:rsidRDefault="00000000">
            <w:r>
              <w:t>0.314</w:t>
            </w:r>
          </w:p>
        </w:tc>
        <w:tc>
          <w:tcPr>
            <w:tcW w:w="1900" w:type="dxa"/>
            <w:shd w:val="clear" w:color="auto" w:fill="F4F1EA"/>
          </w:tcPr>
          <w:p w14:paraId="6486AAB3" w14:textId="77777777" w:rsidR="00184A8A" w:rsidRDefault="00000000">
            <w:r>
              <w:t>0.096</w:t>
            </w:r>
          </w:p>
        </w:tc>
        <w:tc>
          <w:tcPr>
            <w:tcW w:w="2100" w:type="dxa"/>
            <w:shd w:val="clear" w:color="auto" w:fill="E7E1D3"/>
          </w:tcPr>
          <w:p w14:paraId="1D4F941C" w14:textId="77777777" w:rsidR="00184A8A" w:rsidRDefault="00000000">
            <w:r>
              <w:t>0.150</w:t>
            </w:r>
          </w:p>
        </w:tc>
      </w:tr>
      <w:tr w:rsidR="00184A8A" w14:paraId="7B1C5E44" w14:textId="77777777" w:rsidTr="3DC018EE">
        <w:trPr>
          <w:trHeight w:val="300"/>
        </w:trPr>
        <w:tc>
          <w:tcPr>
            <w:tcW w:w="2600" w:type="dxa"/>
          </w:tcPr>
          <w:p w14:paraId="226212D7" w14:textId="77777777" w:rsidR="00184A8A" w:rsidRDefault="3DC018EE">
            <w:r>
              <w:t>EV chargers (aggregate)</w:t>
            </w:r>
          </w:p>
        </w:tc>
        <w:tc>
          <w:tcPr>
            <w:tcW w:w="1500" w:type="dxa"/>
            <w:shd w:val="clear" w:color="auto" w:fill="F4F1EA"/>
          </w:tcPr>
          <w:p w14:paraId="27798AB6" w14:textId="77777777" w:rsidR="00184A8A" w:rsidRDefault="00000000">
            <w:r>
              <w:t>0.140</w:t>
            </w:r>
          </w:p>
        </w:tc>
        <w:tc>
          <w:tcPr>
            <w:tcW w:w="1700" w:type="dxa"/>
            <w:shd w:val="clear" w:color="auto" w:fill="F4F1EA"/>
          </w:tcPr>
          <w:p w14:paraId="7CCB4254" w14:textId="77777777" w:rsidR="00184A8A" w:rsidRDefault="00000000">
            <w:r>
              <w:t>0.132</w:t>
            </w:r>
          </w:p>
        </w:tc>
        <w:tc>
          <w:tcPr>
            <w:tcW w:w="1900" w:type="dxa"/>
            <w:shd w:val="clear" w:color="auto" w:fill="F4F1EA"/>
          </w:tcPr>
          <w:p w14:paraId="1CBC8508" w14:textId="77777777" w:rsidR="00184A8A" w:rsidRDefault="00000000">
            <w:r>
              <w:t>0.078</w:t>
            </w:r>
          </w:p>
        </w:tc>
        <w:tc>
          <w:tcPr>
            <w:tcW w:w="2100" w:type="dxa"/>
            <w:shd w:val="clear" w:color="auto" w:fill="F4F1EA"/>
          </w:tcPr>
          <w:p w14:paraId="074848C5" w14:textId="77777777" w:rsidR="00184A8A" w:rsidRDefault="00000000">
            <w:r>
              <w:t>0.127</w:t>
            </w:r>
          </w:p>
        </w:tc>
      </w:tr>
      <w:tr w:rsidR="00184A8A" w14:paraId="2BCC63D9" w14:textId="77777777" w:rsidTr="3DC018EE">
        <w:trPr>
          <w:trHeight w:val="300"/>
        </w:trPr>
        <w:tc>
          <w:tcPr>
            <w:tcW w:w="2600" w:type="dxa"/>
          </w:tcPr>
          <w:p w14:paraId="0A595975" w14:textId="77777777" w:rsidR="00184A8A" w:rsidRDefault="3DC018EE">
            <w:r>
              <w:t>EV chargers (Level 2)</w:t>
            </w:r>
          </w:p>
        </w:tc>
        <w:tc>
          <w:tcPr>
            <w:tcW w:w="1500" w:type="dxa"/>
            <w:shd w:val="clear" w:color="auto" w:fill="E7E1D3"/>
          </w:tcPr>
          <w:p w14:paraId="20C98FA2" w14:textId="77777777" w:rsidR="00184A8A" w:rsidRDefault="00000000">
            <w:r>
              <w:t>0.162</w:t>
            </w:r>
          </w:p>
        </w:tc>
        <w:tc>
          <w:tcPr>
            <w:tcW w:w="1700" w:type="dxa"/>
            <w:shd w:val="clear" w:color="auto" w:fill="E7E1D3"/>
          </w:tcPr>
          <w:p w14:paraId="6F98012E" w14:textId="77777777" w:rsidR="00184A8A" w:rsidRDefault="00000000">
            <w:r>
              <w:t>0.152</w:t>
            </w:r>
          </w:p>
        </w:tc>
        <w:tc>
          <w:tcPr>
            <w:tcW w:w="1900" w:type="dxa"/>
            <w:shd w:val="clear" w:color="auto" w:fill="F4F1EA"/>
          </w:tcPr>
          <w:p w14:paraId="35723EEB" w14:textId="77777777" w:rsidR="00184A8A" w:rsidRDefault="00000000">
            <w:r>
              <w:t>0.100</w:t>
            </w:r>
          </w:p>
        </w:tc>
        <w:tc>
          <w:tcPr>
            <w:tcW w:w="2100" w:type="dxa"/>
            <w:shd w:val="clear" w:color="auto" w:fill="F4F1EA"/>
          </w:tcPr>
          <w:p w14:paraId="7AE484ED" w14:textId="77777777" w:rsidR="00184A8A" w:rsidRDefault="00000000">
            <w:r>
              <w:t>0.149</w:t>
            </w:r>
          </w:p>
        </w:tc>
      </w:tr>
      <w:tr w:rsidR="00184A8A" w14:paraId="2F696DAD" w14:textId="77777777" w:rsidTr="3DC018EE">
        <w:trPr>
          <w:trHeight w:val="300"/>
        </w:trPr>
        <w:tc>
          <w:tcPr>
            <w:tcW w:w="2600" w:type="dxa"/>
          </w:tcPr>
          <w:p w14:paraId="5B1F36F3" w14:textId="77777777" w:rsidR="00184A8A" w:rsidRDefault="3DC018EE">
            <w:r>
              <w:t>Energy burden</w:t>
            </w:r>
          </w:p>
        </w:tc>
        <w:tc>
          <w:tcPr>
            <w:tcW w:w="1500" w:type="dxa"/>
            <w:shd w:val="clear" w:color="auto" w:fill="D9D1BC"/>
          </w:tcPr>
          <w:p w14:paraId="578BEE2E" w14:textId="77777777" w:rsidR="00184A8A" w:rsidRDefault="00000000">
            <w:r>
              <w:t>0.352</w:t>
            </w:r>
          </w:p>
        </w:tc>
        <w:tc>
          <w:tcPr>
            <w:tcW w:w="1700" w:type="dxa"/>
            <w:shd w:val="clear" w:color="auto" w:fill="D9D1BC"/>
          </w:tcPr>
          <w:p w14:paraId="2E3D35C0" w14:textId="77777777" w:rsidR="00184A8A" w:rsidRDefault="00000000">
            <w:r>
              <w:t>0.434</w:t>
            </w:r>
          </w:p>
        </w:tc>
        <w:tc>
          <w:tcPr>
            <w:tcW w:w="1900" w:type="dxa"/>
            <w:shd w:val="clear" w:color="auto" w:fill="E7E1D3"/>
          </w:tcPr>
          <w:p w14:paraId="7D43D4D2" w14:textId="77777777" w:rsidR="00184A8A" w:rsidRDefault="00000000">
            <w:r>
              <w:t>0.275</w:t>
            </w:r>
          </w:p>
        </w:tc>
        <w:tc>
          <w:tcPr>
            <w:tcW w:w="2100" w:type="dxa"/>
            <w:shd w:val="clear" w:color="auto" w:fill="E7E1D3"/>
          </w:tcPr>
          <w:p w14:paraId="2E4886D5" w14:textId="77777777" w:rsidR="00184A8A" w:rsidRDefault="00000000">
            <w:r>
              <w:t>0.289</w:t>
            </w:r>
          </w:p>
        </w:tc>
      </w:tr>
      <w:tr w:rsidR="00184A8A" w14:paraId="66218D7C" w14:textId="77777777" w:rsidTr="3DC018EE">
        <w:trPr>
          <w:trHeight w:val="300"/>
        </w:trPr>
        <w:tc>
          <w:tcPr>
            <w:tcW w:w="2600" w:type="dxa"/>
          </w:tcPr>
          <w:p w14:paraId="7AA14695" w14:textId="77777777" w:rsidR="00184A8A" w:rsidRDefault="3DC018EE">
            <w:r>
              <w:t>Log affordability gap</w:t>
            </w:r>
          </w:p>
        </w:tc>
        <w:tc>
          <w:tcPr>
            <w:tcW w:w="1500" w:type="dxa"/>
            <w:shd w:val="clear" w:color="auto" w:fill="E7E1D3"/>
          </w:tcPr>
          <w:p w14:paraId="181DBFF0" w14:textId="77777777" w:rsidR="00184A8A" w:rsidRDefault="00000000">
            <w:r>
              <w:t>0.153</w:t>
            </w:r>
          </w:p>
        </w:tc>
        <w:tc>
          <w:tcPr>
            <w:tcW w:w="1700" w:type="dxa"/>
            <w:shd w:val="clear" w:color="auto" w:fill="F4F1EA"/>
          </w:tcPr>
          <w:p w14:paraId="48590CC4" w14:textId="77777777" w:rsidR="00184A8A" w:rsidRDefault="00000000">
            <w:r>
              <w:t>0.142</w:t>
            </w:r>
          </w:p>
        </w:tc>
        <w:tc>
          <w:tcPr>
            <w:tcW w:w="1900" w:type="dxa"/>
            <w:shd w:val="clear" w:color="auto" w:fill="F4F1EA"/>
          </w:tcPr>
          <w:p w14:paraId="1B4B85FC" w14:textId="77777777" w:rsidR="00184A8A" w:rsidRDefault="00000000">
            <w:r>
              <w:t>0.112</w:t>
            </w:r>
          </w:p>
        </w:tc>
        <w:tc>
          <w:tcPr>
            <w:tcW w:w="2100" w:type="dxa"/>
            <w:shd w:val="clear" w:color="auto" w:fill="F4F1EA"/>
          </w:tcPr>
          <w:p w14:paraId="3B5FD2AA" w14:textId="77777777" w:rsidR="00184A8A" w:rsidRDefault="00000000">
            <w:r>
              <w:t>0.127</w:t>
            </w:r>
          </w:p>
        </w:tc>
      </w:tr>
    </w:tbl>
    <w:p w14:paraId="303DC40F" w14:textId="77777777" w:rsidR="008617D8" w:rsidRDefault="00000000">
      <w:pPr>
        <w:pStyle w:val="Caption"/>
      </w:pPr>
      <w:r>
        <w:t>Supplementary Table S19 | Conley spatial HAC standard errors, Bartlett kernel over great-circle distance. Coefficients are identical across columns; only the standard errors differ.</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00"/>
        <w:gridCol w:w="1400"/>
        <w:gridCol w:w="1400"/>
        <w:gridCol w:w="1500"/>
        <w:gridCol w:w="1550"/>
        <w:gridCol w:w="1550"/>
      </w:tblGrid>
      <w:tr w:rsidR="00184A8A" w14:paraId="6153FB1D" w14:textId="77777777" w:rsidTr="3DC018EE">
        <w:trPr>
          <w:trHeight w:val="300"/>
          <w:tblHeader/>
        </w:trPr>
        <w:tc>
          <w:tcPr>
            <w:tcW w:w="2400" w:type="dxa"/>
            <w:tcBorders>
              <w:bottom w:val="single" w:sz="6" w:space="0" w:color="auto"/>
            </w:tcBorders>
            <w:shd w:val="clear" w:color="auto" w:fill="F2EFE7"/>
          </w:tcPr>
          <w:p w14:paraId="4C975082" w14:textId="77777777" w:rsidR="00184A8A" w:rsidRDefault="3DC018EE">
            <w:r>
              <w:rPr>
                <w:b/>
                <w:bCs/>
              </w:rPr>
              <w:t>Term</w:t>
            </w:r>
          </w:p>
        </w:tc>
        <w:tc>
          <w:tcPr>
            <w:tcW w:w="1400" w:type="dxa"/>
            <w:tcBorders>
              <w:bottom w:val="single" w:sz="6" w:space="0" w:color="auto"/>
            </w:tcBorders>
            <w:shd w:val="clear" w:color="auto" w:fill="F2EFE7"/>
          </w:tcPr>
          <w:p w14:paraId="63F87BFE" w14:textId="77777777" w:rsidR="00184A8A" w:rsidRDefault="3DC018EE">
            <w:r>
              <w:rPr>
                <w:b/>
                <w:bCs/>
              </w:rPr>
              <w:t>Coefficient</w:t>
            </w:r>
          </w:p>
        </w:tc>
        <w:tc>
          <w:tcPr>
            <w:tcW w:w="1400" w:type="dxa"/>
            <w:tcBorders>
              <w:bottom w:val="single" w:sz="6" w:space="0" w:color="auto"/>
            </w:tcBorders>
            <w:shd w:val="clear" w:color="auto" w:fill="F2EFE7"/>
          </w:tcPr>
          <w:p w14:paraId="4EB9A746" w14:textId="77777777" w:rsidR="00184A8A" w:rsidRDefault="3DC018EE">
            <w:r>
              <w:rPr>
                <w:b/>
                <w:bCs/>
              </w:rPr>
              <w:t>HC1</w:t>
            </w:r>
          </w:p>
        </w:tc>
        <w:tc>
          <w:tcPr>
            <w:tcW w:w="1500" w:type="dxa"/>
            <w:tcBorders>
              <w:bottom w:val="single" w:sz="6" w:space="0" w:color="auto"/>
            </w:tcBorders>
            <w:shd w:val="clear" w:color="auto" w:fill="F2EFE7"/>
          </w:tcPr>
          <w:p w14:paraId="435306C4" w14:textId="77777777" w:rsidR="00184A8A" w:rsidRDefault="3DC018EE">
            <w:r>
              <w:rPr>
                <w:b/>
                <w:bCs/>
              </w:rPr>
              <w:t>Conley 50 km</w:t>
            </w:r>
          </w:p>
        </w:tc>
        <w:tc>
          <w:tcPr>
            <w:tcW w:w="1550" w:type="dxa"/>
            <w:tcBorders>
              <w:bottom w:val="single" w:sz="6" w:space="0" w:color="auto"/>
            </w:tcBorders>
            <w:shd w:val="clear" w:color="auto" w:fill="F2EFE7"/>
          </w:tcPr>
          <w:p w14:paraId="63375AFA" w14:textId="77777777" w:rsidR="00184A8A" w:rsidRDefault="3DC018EE">
            <w:r>
              <w:rPr>
                <w:b/>
                <w:bCs/>
              </w:rPr>
              <w:t>Conley 100 km</w:t>
            </w:r>
          </w:p>
        </w:tc>
        <w:tc>
          <w:tcPr>
            <w:tcW w:w="1550" w:type="dxa"/>
            <w:tcBorders>
              <w:bottom w:val="single" w:sz="6" w:space="0" w:color="auto"/>
            </w:tcBorders>
            <w:shd w:val="clear" w:color="auto" w:fill="F2EFE7"/>
          </w:tcPr>
          <w:p w14:paraId="5DAA177D" w14:textId="77777777" w:rsidR="00184A8A" w:rsidRDefault="3DC018EE">
            <w:r>
              <w:rPr>
                <w:b/>
                <w:bCs/>
              </w:rPr>
              <w:t>Conley 200 km</w:t>
            </w:r>
          </w:p>
        </w:tc>
      </w:tr>
      <w:tr w:rsidR="00184A8A" w14:paraId="20D79482" w14:textId="77777777" w:rsidTr="3DC018EE">
        <w:trPr>
          <w:trHeight w:val="300"/>
        </w:trPr>
        <w:tc>
          <w:tcPr>
            <w:tcW w:w="2400" w:type="dxa"/>
          </w:tcPr>
          <w:p w14:paraId="6DD5662B" w14:textId="77777777" w:rsidR="00184A8A" w:rsidRDefault="3DC018EE">
            <w:r>
              <w:rPr>
                <w:b/>
                <w:bCs/>
              </w:rPr>
              <w:t>Solar PV</w:t>
            </w:r>
          </w:p>
        </w:tc>
        <w:tc>
          <w:tcPr>
            <w:tcW w:w="1400" w:type="dxa"/>
          </w:tcPr>
          <w:p w14:paraId="2EBD6945" w14:textId="77777777" w:rsidR="00184A8A" w:rsidRDefault="00184A8A"/>
        </w:tc>
        <w:tc>
          <w:tcPr>
            <w:tcW w:w="1400" w:type="dxa"/>
          </w:tcPr>
          <w:p w14:paraId="337C5A41" w14:textId="77777777" w:rsidR="00184A8A" w:rsidRDefault="00184A8A"/>
        </w:tc>
        <w:tc>
          <w:tcPr>
            <w:tcW w:w="1500" w:type="dxa"/>
          </w:tcPr>
          <w:p w14:paraId="449F2F74" w14:textId="77777777" w:rsidR="00184A8A" w:rsidRDefault="00184A8A"/>
        </w:tc>
        <w:tc>
          <w:tcPr>
            <w:tcW w:w="1550" w:type="dxa"/>
          </w:tcPr>
          <w:p w14:paraId="29EC45B1" w14:textId="77777777" w:rsidR="00184A8A" w:rsidRDefault="00184A8A"/>
        </w:tc>
        <w:tc>
          <w:tcPr>
            <w:tcW w:w="1550" w:type="dxa"/>
          </w:tcPr>
          <w:p w14:paraId="683A54E4" w14:textId="77777777" w:rsidR="00184A8A" w:rsidRDefault="00184A8A"/>
        </w:tc>
      </w:tr>
      <w:tr w:rsidR="00184A8A" w14:paraId="1AF7E249" w14:textId="77777777" w:rsidTr="3DC018EE">
        <w:trPr>
          <w:trHeight w:val="300"/>
        </w:trPr>
        <w:tc>
          <w:tcPr>
            <w:tcW w:w="2400" w:type="dxa"/>
          </w:tcPr>
          <w:p w14:paraId="0969055D" w14:textId="77777777" w:rsidR="00184A8A" w:rsidRDefault="3DC018EE">
            <w:r>
              <w:t xml:space="preserve">  Log median income</w:t>
            </w:r>
          </w:p>
        </w:tc>
        <w:tc>
          <w:tcPr>
            <w:tcW w:w="1400" w:type="dxa"/>
          </w:tcPr>
          <w:p w14:paraId="1CFF74DD" w14:textId="77777777" w:rsidR="00184A8A" w:rsidRDefault="00000000">
            <w:r>
              <w:t>0.126</w:t>
            </w:r>
          </w:p>
        </w:tc>
        <w:tc>
          <w:tcPr>
            <w:tcW w:w="1400" w:type="dxa"/>
          </w:tcPr>
          <w:p w14:paraId="0F32FEFB" w14:textId="77777777" w:rsidR="00184A8A" w:rsidRDefault="00000000">
            <w:r>
              <w:t>0.038***</w:t>
            </w:r>
          </w:p>
        </w:tc>
        <w:tc>
          <w:tcPr>
            <w:tcW w:w="1500" w:type="dxa"/>
          </w:tcPr>
          <w:p w14:paraId="326C9B9B" w14:textId="77777777" w:rsidR="00184A8A" w:rsidRDefault="00000000">
            <w:r>
              <w:t>0.053*</w:t>
            </w:r>
          </w:p>
        </w:tc>
        <w:tc>
          <w:tcPr>
            <w:tcW w:w="1550" w:type="dxa"/>
          </w:tcPr>
          <w:p w14:paraId="0B9A5A89" w14:textId="77777777" w:rsidR="00184A8A" w:rsidRDefault="00000000">
            <w:r>
              <w:t>0.056*</w:t>
            </w:r>
          </w:p>
        </w:tc>
        <w:tc>
          <w:tcPr>
            <w:tcW w:w="1550" w:type="dxa"/>
          </w:tcPr>
          <w:p w14:paraId="3B8FE959" w14:textId="77777777" w:rsidR="00184A8A" w:rsidRDefault="00000000">
            <w:r>
              <w:t>0.053*</w:t>
            </w:r>
          </w:p>
        </w:tc>
      </w:tr>
      <w:tr w:rsidR="00184A8A" w14:paraId="7CC4738E" w14:textId="77777777" w:rsidTr="3DC018EE">
        <w:trPr>
          <w:trHeight w:val="300"/>
        </w:trPr>
        <w:tc>
          <w:tcPr>
            <w:tcW w:w="2400" w:type="dxa"/>
          </w:tcPr>
          <w:p w14:paraId="32B0D406" w14:textId="77777777" w:rsidR="00184A8A" w:rsidRDefault="3DC018EE">
            <w:r>
              <w:t xml:space="preserve">  % Black</w:t>
            </w:r>
          </w:p>
        </w:tc>
        <w:tc>
          <w:tcPr>
            <w:tcW w:w="1400" w:type="dxa"/>
          </w:tcPr>
          <w:p w14:paraId="44C2CB49" w14:textId="77777777" w:rsidR="00184A8A" w:rsidRDefault="00000000">
            <w:r>
              <w:t>-0.760</w:t>
            </w:r>
          </w:p>
        </w:tc>
        <w:tc>
          <w:tcPr>
            <w:tcW w:w="1400" w:type="dxa"/>
          </w:tcPr>
          <w:p w14:paraId="7FFD98F1" w14:textId="77777777" w:rsidR="00184A8A" w:rsidRDefault="00000000">
            <w:r>
              <w:t>0.109***</w:t>
            </w:r>
          </w:p>
        </w:tc>
        <w:tc>
          <w:tcPr>
            <w:tcW w:w="1500" w:type="dxa"/>
          </w:tcPr>
          <w:p w14:paraId="3EE14532" w14:textId="77777777" w:rsidR="00184A8A" w:rsidRDefault="00000000">
            <w:r>
              <w:t>0.173***</w:t>
            </w:r>
          </w:p>
        </w:tc>
        <w:tc>
          <w:tcPr>
            <w:tcW w:w="1550" w:type="dxa"/>
          </w:tcPr>
          <w:p w14:paraId="63285B5D" w14:textId="77777777" w:rsidR="00184A8A" w:rsidRDefault="00000000">
            <w:r>
              <w:t>0.237**</w:t>
            </w:r>
          </w:p>
        </w:tc>
        <w:tc>
          <w:tcPr>
            <w:tcW w:w="1550" w:type="dxa"/>
          </w:tcPr>
          <w:p w14:paraId="1E45F493" w14:textId="77777777" w:rsidR="00184A8A" w:rsidRDefault="00000000">
            <w:r>
              <w:t>0.298*</w:t>
            </w:r>
          </w:p>
        </w:tc>
      </w:tr>
      <w:tr w:rsidR="00184A8A" w14:paraId="04003D89" w14:textId="77777777" w:rsidTr="3DC018EE">
        <w:trPr>
          <w:trHeight w:val="300"/>
        </w:trPr>
        <w:tc>
          <w:tcPr>
            <w:tcW w:w="2400" w:type="dxa"/>
          </w:tcPr>
          <w:p w14:paraId="17920BB8" w14:textId="77777777" w:rsidR="00184A8A" w:rsidRDefault="3DC018EE">
            <w:r>
              <w:t xml:space="preserve">  % Hispanic</w:t>
            </w:r>
          </w:p>
        </w:tc>
        <w:tc>
          <w:tcPr>
            <w:tcW w:w="1400" w:type="dxa"/>
          </w:tcPr>
          <w:p w14:paraId="58D8525B" w14:textId="77777777" w:rsidR="00184A8A" w:rsidRDefault="00000000">
            <w:r>
              <w:t>0.017</w:t>
            </w:r>
          </w:p>
        </w:tc>
        <w:tc>
          <w:tcPr>
            <w:tcW w:w="1400" w:type="dxa"/>
          </w:tcPr>
          <w:p w14:paraId="7DDC55F4" w14:textId="77777777" w:rsidR="00184A8A" w:rsidRDefault="00000000">
            <w:r>
              <w:t>0.048</w:t>
            </w:r>
          </w:p>
        </w:tc>
        <w:tc>
          <w:tcPr>
            <w:tcW w:w="1500" w:type="dxa"/>
          </w:tcPr>
          <w:p w14:paraId="08DA7D3C" w14:textId="77777777" w:rsidR="00184A8A" w:rsidRDefault="00000000">
            <w:r>
              <w:t>0.105</w:t>
            </w:r>
          </w:p>
        </w:tc>
        <w:tc>
          <w:tcPr>
            <w:tcW w:w="1550" w:type="dxa"/>
          </w:tcPr>
          <w:p w14:paraId="4103298F" w14:textId="77777777" w:rsidR="00184A8A" w:rsidRDefault="00000000">
            <w:r>
              <w:t>0.122</w:t>
            </w:r>
          </w:p>
        </w:tc>
        <w:tc>
          <w:tcPr>
            <w:tcW w:w="1550" w:type="dxa"/>
          </w:tcPr>
          <w:p w14:paraId="315E26B8" w14:textId="77777777" w:rsidR="00184A8A" w:rsidRDefault="00000000">
            <w:r>
              <w:t>0.144</w:t>
            </w:r>
          </w:p>
        </w:tc>
      </w:tr>
      <w:tr w:rsidR="00184A8A" w14:paraId="42E4A9D7" w14:textId="77777777" w:rsidTr="3DC018EE">
        <w:trPr>
          <w:trHeight w:val="300"/>
        </w:trPr>
        <w:tc>
          <w:tcPr>
            <w:tcW w:w="2400" w:type="dxa"/>
          </w:tcPr>
          <w:p w14:paraId="18455856" w14:textId="77777777" w:rsidR="00184A8A" w:rsidRDefault="3DC018EE">
            <w:r>
              <w:t xml:space="preserve">  % Asian</w:t>
            </w:r>
          </w:p>
        </w:tc>
        <w:tc>
          <w:tcPr>
            <w:tcW w:w="1400" w:type="dxa"/>
          </w:tcPr>
          <w:p w14:paraId="375A8B1F" w14:textId="77777777" w:rsidR="00184A8A" w:rsidRDefault="00000000">
            <w:r>
              <w:t>-0.579</w:t>
            </w:r>
          </w:p>
        </w:tc>
        <w:tc>
          <w:tcPr>
            <w:tcW w:w="1400" w:type="dxa"/>
          </w:tcPr>
          <w:p w14:paraId="279800BA" w14:textId="77777777" w:rsidR="00184A8A" w:rsidRDefault="00000000">
            <w:r>
              <w:t>0.048***</w:t>
            </w:r>
          </w:p>
        </w:tc>
        <w:tc>
          <w:tcPr>
            <w:tcW w:w="1500" w:type="dxa"/>
          </w:tcPr>
          <w:p w14:paraId="0D609898" w14:textId="77777777" w:rsidR="00184A8A" w:rsidRDefault="00000000">
            <w:r>
              <w:t>0.071***</w:t>
            </w:r>
          </w:p>
        </w:tc>
        <w:tc>
          <w:tcPr>
            <w:tcW w:w="1550" w:type="dxa"/>
          </w:tcPr>
          <w:p w14:paraId="4DCABB76" w14:textId="77777777" w:rsidR="00184A8A" w:rsidRDefault="00000000">
            <w:r>
              <w:t>0.085***</w:t>
            </w:r>
          </w:p>
        </w:tc>
        <w:tc>
          <w:tcPr>
            <w:tcW w:w="1550" w:type="dxa"/>
          </w:tcPr>
          <w:p w14:paraId="75867934" w14:textId="77777777" w:rsidR="00184A8A" w:rsidRDefault="00000000">
            <w:r>
              <w:t>0.085***</w:t>
            </w:r>
          </w:p>
        </w:tc>
      </w:tr>
      <w:tr w:rsidR="00184A8A" w14:paraId="3CCBB937" w14:textId="77777777" w:rsidTr="3DC018EE">
        <w:trPr>
          <w:trHeight w:val="300"/>
        </w:trPr>
        <w:tc>
          <w:tcPr>
            <w:tcW w:w="2400" w:type="dxa"/>
          </w:tcPr>
          <w:p w14:paraId="595470CD" w14:textId="77777777" w:rsidR="00184A8A" w:rsidRDefault="3DC018EE">
            <w:r>
              <w:t xml:space="preserve">  Poverty rate</w:t>
            </w:r>
          </w:p>
        </w:tc>
        <w:tc>
          <w:tcPr>
            <w:tcW w:w="1400" w:type="dxa"/>
          </w:tcPr>
          <w:p w14:paraId="17783E32" w14:textId="77777777" w:rsidR="00184A8A" w:rsidRDefault="00000000">
            <w:r>
              <w:t>-0.047</w:t>
            </w:r>
          </w:p>
        </w:tc>
        <w:tc>
          <w:tcPr>
            <w:tcW w:w="1400" w:type="dxa"/>
          </w:tcPr>
          <w:p w14:paraId="7AF6AFD8" w14:textId="77777777" w:rsidR="00184A8A" w:rsidRDefault="00000000">
            <w:r>
              <w:t>0.219</w:t>
            </w:r>
          </w:p>
        </w:tc>
        <w:tc>
          <w:tcPr>
            <w:tcW w:w="1500" w:type="dxa"/>
          </w:tcPr>
          <w:p w14:paraId="64C4EDB3" w14:textId="77777777" w:rsidR="00184A8A" w:rsidRDefault="00000000">
            <w:r>
              <w:t>0.240</w:t>
            </w:r>
          </w:p>
        </w:tc>
        <w:tc>
          <w:tcPr>
            <w:tcW w:w="1550" w:type="dxa"/>
          </w:tcPr>
          <w:p w14:paraId="71DFCC02" w14:textId="77777777" w:rsidR="00184A8A" w:rsidRDefault="00000000">
            <w:r>
              <w:t>0.254</w:t>
            </w:r>
          </w:p>
        </w:tc>
        <w:tc>
          <w:tcPr>
            <w:tcW w:w="1550" w:type="dxa"/>
          </w:tcPr>
          <w:p w14:paraId="31A25CB7" w14:textId="77777777" w:rsidR="00184A8A" w:rsidRDefault="00000000">
            <w:r>
              <w:t>0.259</w:t>
            </w:r>
          </w:p>
        </w:tc>
      </w:tr>
      <w:tr w:rsidR="00184A8A" w14:paraId="7DF0186C" w14:textId="77777777" w:rsidTr="3DC018EE">
        <w:trPr>
          <w:trHeight w:val="300"/>
        </w:trPr>
        <w:tc>
          <w:tcPr>
            <w:tcW w:w="2400" w:type="dxa"/>
          </w:tcPr>
          <w:p w14:paraId="6E8D398F" w14:textId="77777777" w:rsidR="00184A8A" w:rsidRDefault="3DC018EE">
            <w:r>
              <w:rPr>
                <w:b/>
                <w:bCs/>
              </w:rPr>
              <w:t>Storage</w:t>
            </w:r>
          </w:p>
        </w:tc>
        <w:tc>
          <w:tcPr>
            <w:tcW w:w="1400" w:type="dxa"/>
          </w:tcPr>
          <w:p w14:paraId="3AE62733" w14:textId="77777777" w:rsidR="00184A8A" w:rsidRDefault="00184A8A"/>
        </w:tc>
        <w:tc>
          <w:tcPr>
            <w:tcW w:w="1400" w:type="dxa"/>
          </w:tcPr>
          <w:p w14:paraId="2A7A99EF" w14:textId="77777777" w:rsidR="00184A8A" w:rsidRDefault="00184A8A"/>
        </w:tc>
        <w:tc>
          <w:tcPr>
            <w:tcW w:w="1500" w:type="dxa"/>
          </w:tcPr>
          <w:p w14:paraId="3C702776" w14:textId="77777777" w:rsidR="00184A8A" w:rsidRDefault="00184A8A"/>
        </w:tc>
        <w:tc>
          <w:tcPr>
            <w:tcW w:w="1550" w:type="dxa"/>
          </w:tcPr>
          <w:p w14:paraId="35A6B834" w14:textId="77777777" w:rsidR="00184A8A" w:rsidRDefault="00184A8A"/>
        </w:tc>
        <w:tc>
          <w:tcPr>
            <w:tcW w:w="1550" w:type="dxa"/>
          </w:tcPr>
          <w:p w14:paraId="57F570AA" w14:textId="77777777" w:rsidR="00184A8A" w:rsidRDefault="00184A8A"/>
        </w:tc>
      </w:tr>
      <w:tr w:rsidR="00184A8A" w14:paraId="16E34FF4" w14:textId="77777777" w:rsidTr="3DC018EE">
        <w:trPr>
          <w:trHeight w:val="300"/>
        </w:trPr>
        <w:tc>
          <w:tcPr>
            <w:tcW w:w="2400" w:type="dxa"/>
          </w:tcPr>
          <w:p w14:paraId="7EE5F24C" w14:textId="77777777" w:rsidR="00184A8A" w:rsidRDefault="3DC018EE">
            <w:r>
              <w:t xml:space="preserve">  Log median income</w:t>
            </w:r>
          </w:p>
        </w:tc>
        <w:tc>
          <w:tcPr>
            <w:tcW w:w="1400" w:type="dxa"/>
          </w:tcPr>
          <w:p w14:paraId="568D529B" w14:textId="77777777" w:rsidR="00184A8A" w:rsidRDefault="00000000">
            <w:r>
              <w:t>0.771</w:t>
            </w:r>
          </w:p>
        </w:tc>
        <w:tc>
          <w:tcPr>
            <w:tcW w:w="1400" w:type="dxa"/>
          </w:tcPr>
          <w:p w14:paraId="06A6EE09" w14:textId="77777777" w:rsidR="00184A8A" w:rsidRDefault="00000000">
            <w:r>
              <w:t>0.122***</w:t>
            </w:r>
          </w:p>
        </w:tc>
        <w:tc>
          <w:tcPr>
            <w:tcW w:w="1500" w:type="dxa"/>
          </w:tcPr>
          <w:p w14:paraId="4D068E0F" w14:textId="77777777" w:rsidR="00184A8A" w:rsidRDefault="00000000">
            <w:r>
              <w:t>0.176***</w:t>
            </w:r>
          </w:p>
        </w:tc>
        <w:tc>
          <w:tcPr>
            <w:tcW w:w="1550" w:type="dxa"/>
          </w:tcPr>
          <w:p w14:paraId="0F84B789" w14:textId="77777777" w:rsidR="00184A8A" w:rsidRDefault="00000000">
            <w:r>
              <w:t>0.179***</w:t>
            </w:r>
          </w:p>
        </w:tc>
        <w:tc>
          <w:tcPr>
            <w:tcW w:w="1550" w:type="dxa"/>
          </w:tcPr>
          <w:p w14:paraId="7181AD53" w14:textId="77777777" w:rsidR="00184A8A" w:rsidRDefault="00000000">
            <w:r>
              <w:t>0.168***</w:t>
            </w:r>
          </w:p>
        </w:tc>
      </w:tr>
      <w:tr w:rsidR="00184A8A" w14:paraId="67335820" w14:textId="77777777" w:rsidTr="3DC018EE">
        <w:trPr>
          <w:trHeight w:val="300"/>
        </w:trPr>
        <w:tc>
          <w:tcPr>
            <w:tcW w:w="2400" w:type="dxa"/>
          </w:tcPr>
          <w:p w14:paraId="297EEE6D" w14:textId="77777777" w:rsidR="00184A8A" w:rsidRDefault="3DC018EE">
            <w:r>
              <w:t xml:space="preserve">  % Black</w:t>
            </w:r>
          </w:p>
        </w:tc>
        <w:tc>
          <w:tcPr>
            <w:tcW w:w="1400" w:type="dxa"/>
          </w:tcPr>
          <w:p w14:paraId="058D9A93" w14:textId="77777777" w:rsidR="00184A8A" w:rsidRDefault="00000000">
            <w:r>
              <w:t>-1.652</w:t>
            </w:r>
          </w:p>
        </w:tc>
        <w:tc>
          <w:tcPr>
            <w:tcW w:w="1400" w:type="dxa"/>
          </w:tcPr>
          <w:p w14:paraId="246FBE1D" w14:textId="77777777" w:rsidR="00184A8A" w:rsidRDefault="00000000">
            <w:r>
              <w:t>0.328***</w:t>
            </w:r>
          </w:p>
        </w:tc>
        <w:tc>
          <w:tcPr>
            <w:tcW w:w="1500" w:type="dxa"/>
          </w:tcPr>
          <w:p w14:paraId="6DDD27AA" w14:textId="77777777" w:rsidR="00184A8A" w:rsidRDefault="00000000">
            <w:r>
              <w:t>0.464***</w:t>
            </w:r>
          </w:p>
        </w:tc>
        <w:tc>
          <w:tcPr>
            <w:tcW w:w="1550" w:type="dxa"/>
          </w:tcPr>
          <w:p w14:paraId="58478963" w14:textId="77777777" w:rsidR="00184A8A" w:rsidRDefault="00000000">
            <w:r>
              <w:t>0.557**</w:t>
            </w:r>
          </w:p>
        </w:tc>
        <w:tc>
          <w:tcPr>
            <w:tcW w:w="1550" w:type="dxa"/>
          </w:tcPr>
          <w:p w14:paraId="4B6E72B5" w14:textId="77777777" w:rsidR="00184A8A" w:rsidRDefault="00000000">
            <w:r>
              <w:t>0.644*</w:t>
            </w:r>
          </w:p>
        </w:tc>
      </w:tr>
      <w:tr w:rsidR="00184A8A" w14:paraId="7484E7A3" w14:textId="77777777" w:rsidTr="3DC018EE">
        <w:trPr>
          <w:trHeight w:val="300"/>
        </w:trPr>
        <w:tc>
          <w:tcPr>
            <w:tcW w:w="2400" w:type="dxa"/>
          </w:tcPr>
          <w:p w14:paraId="37C8C3AE" w14:textId="77777777" w:rsidR="00184A8A" w:rsidRDefault="3DC018EE">
            <w:r>
              <w:t xml:space="preserve">  % Hispanic</w:t>
            </w:r>
          </w:p>
        </w:tc>
        <w:tc>
          <w:tcPr>
            <w:tcW w:w="1400" w:type="dxa"/>
          </w:tcPr>
          <w:p w14:paraId="2C07ADF3" w14:textId="77777777" w:rsidR="00184A8A" w:rsidRDefault="00000000">
            <w:r>
              <w:t>-0.612</w:t>
            </w:r>
          </w:p>
        </w:tc>
        <w:tc>
          <w:tcPr>
            <w:tcW w:w="1400" w:type="dxa"/>
          </w:tcPr>
          <w:p w14:paraId="3DA8FE8C" w14:textId="77777777" w:rsidR="00184A8A" w:rsidRDefault="00000000">
            <w:r>
              <w:t>0.126***</w:t>
            </w:r>
          </w:p>
        </w:tc>
        <w:tc>
          <w:tcPr>
            <w:tcW w:w="1500" w:type="dxa"/>
          </w:tcPr>
          <w:p w14:paraId="173A0E57" w14:textId="77777777" w:rsidR="00184A8A" w:rsidRDefault="00000000">
            <w:r>
              <w:t>0.205**</w:t>
            </w:r>
          </w:p>
        </w:tc>
        <w:tc>
          <w:tcPr>
            <w:tcW w:w="1550" w:type="dxa"/>
          </w:tcPr>
          <w:p w14:paraId="2944CC0A" w14:textId="77777777" w:rsidR="00184A8A" w:rsidRDefault="00000000">
            <w:r>
              <w:t>0.213**</w:t>
            </w:r>
          </w:p>
        </w:tc>
        <w:tc>
          <w:tcPr>
            <w:tcW w:w="1550" w:type="dxa"/>
          </w:tcPr>
          <w:p w14:paraId="4F546A75" w14:textId="77777777" w:rsidR="00184A8A" w:rsidRDefault="00000000">
            <w:r>
              <w:t>0.182***</w:t>
            </w:r>
          </w:p>
        </w:tc>
      </w:tr>
      <w:tr w:rsidR="00184A8A" w14:paraId="15FFC93E" w14:textId="77777777" w:rsidTr="3DC018EE">
        <w:trPr>
          <w:trHeight w:val="300"/>
        </w:trPr>
        <w:tc>
          <w:tcPr>
            <w:tcW w:w="2400" w:type="dxa"/>
          </w:tcPr>
          <w:p w14:paraId="29B74FF4" w14:textId="77777777" w:rsidR="00184A8A" w:rsidRDefault="3DC018EE">
            <w:r>
              <w:t xml:space="preserve">  % Asian</w:t>
            </w:r>
          </w:p>
        </w:tc>
        <w:tc>
          <w:tcPr>
            <w:tcW w:w="1400" w:type="dxa"/>
          </w:tcPr>
          <w:p w14:paraId="78830127" w14:textId="77777777" w:rsidR="00184A8A" w:rsidRDefault="00000000">
            <w:r>
              <w:t>-1.780</w:t>
            </w:r>
          </w:p>
        </w:tc>
        <w:tc>
          <w:tcPr>
            <w:tcW w:w="1400" w:type="dxa"/>
          </w:tcPr>
          <w:p w14:paraId="54D03A3D" w14:textId="77777777" w:rsidR="00184A8A" w:rsidRDefault="00000000">
            <w:r>
              <w:t>0.162***</w:t>
            </w:r>
          </w:p>
        </w:tc>
        <w:tc>
          <w:tcPr>
            <w:tcW w:w="1500" w:type="dxa"/>
          </w:tcPr>
          <w:p w14:paraId="535726C7" w14:textId="77777777" w:rsidR="00184A8A" w:rsidRDefault="00000000">
            <w:r>
              <w:t>0.292***</w:t>
            </w:r>
          </w:p>
        </w:tc>
        <w:tc>
          <w:tcPr>
            <w:tcW w:w="1550" w:type="dxa"/>
          </w:tcPr>
          <w:p w14:paraId="51777A5B" w14:textId="77777777" w:rsidR="00184A8A" w:rsidRDefault="00000000">
            <w:r>
              <w:t>0.344***</w:t>
            </w:r>
          </w:p>
        </w:tc>
        <w:tc>
          <w:tcPr>
            <w:tcW w:w="1550" w:type="dxa"/>
          </w:tcPr>
          <w:p w14:paraId="6F9DDBA2" w14:textId="77777777" w:rsidR="00184A8A" w:rsidRDefault="00000000">
            <w:r>
              <w:t>0.339***</w:t>
            </w:r>
          </w:p>
        </w:tc>
      </w:tr>
      <w:tr w:rsidR="00184A8A" w14:paraId="3C828CB4" w14:textId="77777777" w:rsidTr="3DC018EE">
        <w:trPr>
          <w:trHeight w:val="300"/>
        </w:trPr>
        <w:tc>
          <w:tcPr>
            <w:tcW w:w="2400" w:type="dxa"/>
          </w:tcPr>
          <w:p w14:paraId="10D81EE0" w14:textId="77777777" w:rsidR="00184A8A" w:rsidRDefault="3DC018EE">
            <w:r>
              <w:t xml:space="preserve">  Poverty rate</w:t>
            </w:r>
          </w:p>
        </w:tc>
        <w:tc>
          <w:tcPr>
            <w:tcW w:w="1400" w:type="dxa"/>
          </w:tcPr>
          <w:p w14:paraId="4E253890" w14:textId="77777777" w:rsidR="00184A8A" w:rsidRDefault="00000000">
            <w:r>
              <w:t>-0.228</w:t>
            </w:r>
          </w:p>
        </w:tc>
        <w:tc>
          <w:tcPr>
            <w:tcW w:w="1400" w:type="dxa"/>
          </w:tcPr>
          <w:p w14:paraId="04F7C734" w14:textId="77777777" w:rsidR="00184A8A" w:rsidRDefault="00000000">
            <w:r>
              <w:t>0.562</w:t>
            </w:r>
          </w:p>
        </w:tc>
        <w:tc>
          <w:tcPr>
            <w:tcW w:w="1500" w:type="dxa"/>
          </w:tcPr>
          <w:p w14:paraId="30A1D608" w14:textId="77777777" w:rsidR="00184A8A" w:rsidRDefault="00000000">
            <w:r>
              <w:t>0.681</w:t>
            </w:r>
          </w:p>
        </w:tc>
        <w:tc>
          <w:tcPr>
            <w:tcW w:w="1550" w:type="dxa"/>
          </w:tcPr>
          <w:p w14:paraId="4B9CB6F7" w14:textId="77777777" w:rsidR="00184A8A" w:rsidRDefault="00000000">
            <w:r>
              <w:t>0.710</w:t>
            </w:r>
          </w:p>
        </w:tc>
        <w:tc>
          <w:tcPr>
            <w:tcW w:w="1550" w:type="dxa"/>
          </w:tcPr>
          <w:p w14:paraId="5623F533" w14:textId="77777777" w:rsidR="00184A8A" w:rsidRDefault="00000000">
            <w:r>
              <w:t>0.682</w:t>
            </w:r>
          </w:p>
        </w:tc>
      </w:tr>
      <w:tr w:rsidR="00184A8A" w14:paraId="0A79B5CD" w14:textId="77777777" w:rsidTr="3DC018EE">
        <w:trPr>
          <w:trHeight w:val="300"/>
        </w:trPr>
        <w:tc>
          <w:tcPr>
            <w:tcW w:w="2400" w:type="dxa"/>
          </w:tcPr>
          <w:p w14:paraId="775CB3CC" w14:textId="77777777" w:rsidR="00184A8A" w:rsidRDefault="3DC018EE">
            <w:r>
              <w:rPr>
                <w:b/>
                <w:bCs/>
              </w:rPr>
              <w:t>EV chargers (aggregate)</w:t>
            </w:r>
          </w:p>
        </w:tc>
        <w:tc>
          <w:tcPr>
            <w:tcW w:w="1400" w:type="dxa"/>
          </w:tcPr>
          <w:p w14:paraId="3A6A9438" w14:textId="77777777" w:rsidR="00184A8A" w:rsidRDefault="00184A8A"/>
        </w:tc>
        <w:tc>
          <w:tcPr>
            <w:tcW w:w="1400" w:type="dxa"/>
          </w:tcPr>
          <w:p w14:paraId="25C4EC9B" w14:textId="77777777" w:rsidR="00184A8A" w:rsidRDefault="00184A8A"/>
        </w:tc>
        <w:tc>
          <w:tcPr>
            <w:tcW w:w="1500" w:type="dxa"/>
          </w:tcPr>
          <w:p w14:paraId="0EB5BBFF" w14:textId="77777777" w:rsidR="00184A8A" w:rsidRDefault="00184A8A"/>
        </w:tc>
        <w:tc>
          <w:tcPr>
            <w:tcW w:w="1550" w:type="dxa"/>
          </w:tcPr>
          <w:p w14:paraId="6CF9D643" w14:textId="77777777" w:rsidR="00184A8A" w:rsidRDefault="00184A8A"/>
        </w:tc>
        <w:tc>
          <w:tcPr>
            <w:tcW w:w="1550" w:type="dxa"/>
          </w:tcPr>
          <w:p w14:paraId="479DC41F" w14:textId="77777777" w:rsidR="00184A8A" w:rsidRDefault="00184A8A"/>
        </w:tc>
      </w:tr>
      <w:tr w:rsidR="00184A8A" w14:paraId="1008ED03" w14:textId="77777777" w:rsidTr="3DC018EE">
        <w:trPr>
          <w:trHeight w:val="300"/>
        </w:trPr>
        <w:tc>
          <w:tcPr>
            <w:tcW w:w="2400" w:type="dxa"/>
          </w:tcPr>
          <w:p w14:paraId="7A403975" w14:textId="77777777" w:rsidR="00184A8A" w:rsidRDefault="3DC018EE">
            <w:r>
              <w:lastRenderedPageBreak/>
              <w:t xml:space="preserve">  Log median income</w:t>
            </w:r>
          </w:p>
        </w:tc>
        <w:tc>
          <w:tcPr>
            <w:tcW w:w="1400" w:type="dxa"/>
          </w:tcPr>
          <w:p w14:paraId="0CE9425B" w14:textId="77777777" w:rsidR="00184A8A" w:rsidRDefault="00000000">
            <w:r>
              <w:t>0.164</w:t>
            </w:r>
          </w:p>
        </w:tc>
        <w:tc>
          <w:tcPr>
            <w:tcW w:w="1400" w:type="dxa"/>
          </w:tcPr>
          <w:p w14:paraId="6BA3527B" w14:textId="77777777" w:rsidR="00184A8A" w:rsidRDefault="00000000">
            <w:r>
              <w:t>0.098</w:t>
            </w:r>
          </w:p>
        </w:tc>
        <w:tc>
          <w:tcPr>
            <w:tcW w:w="1500" w:type="dxa"/>
          </w:tcPr>
          <w:p w14:paraId="73A02613" w14:textId="77777777" w:rsidR="00184A8A" w:rsidRDefault="00000000">
            <w:r>
              <w:t>0.130</w:t>
            </w:r>
          </w:p>
        </w:tc>
        <w:tc>
          <w:tcPr>
            <w:tcW w:w="1550" w:type="dxa"/>
          </w:tcPr>
          <w:p w14:paraId="61E1AE99" w14:textId="77777777" w:rsidR="00184A8A" w:rsidRDefault="00000000">
            <w:r>
              <w:t>0.120</w:t>
            </w:r>
          </w:p>
        </w:tc>
        <w:tc>
          <w:tcPr>
            <w:tcW w:w="1550" w:type="dxa"/>
          </w:tcPr>
          <w:p w14:paraId="29F3FBA0" w14:textId="77777777" w:rsidR="00184A8A" w:rsidRDefault="00000000">
            <w:r>
              <w:t>0.102</w:t>
            </w:r>
          </w:p>
        </w:tc>
      </w:tr>
      <w:tr w:rsidR="00184A8A" w14:paraId="1426BA34" w14:textId="77777777" w:rsidTr="3DC018EE">
        <w:trPr>
          <w:trHeight w:val="300"/>
        </w:trPr>
        <w:tc>
          <w:tcPr>
            <w:tcW w:w="2400" w:type="dxa"/>
          </w:tcPr>
          <w:p w14:paraId="4179554C" w14:textId="77777777" w:rsidR="00184A8A" w:rsidRDefault="3DC018EE">
            <w:r>
              <w:t xml:space="preserve">  % Black</w:t>
            </w:r>
          </w:p>
        </w:tc>
        <w:tc>
          <w:tcPr>
            <w:tcW w:w="1400" w:type="dxa"/>
          </w:tcPr>
          <w:p w14:paraId="66CA09D7" w14:textId="77777777" w:rsidR="00184A8A" w:rsidRDefault="00000000">
            <w:r>
              <w:t>-0.007</w:t>
            </w:r>
          </w:p>
        </w:tc>
        <w:tc>
          <w:tcPr>
            <w:tcW w:w="1400" w:type="dxa"/>
          </w:tcPr>
          <w:p w14:paraId="6FE87703" w14:textId="77777777" w:rsidR="00184A8A" w:rsidRDefault="00000000">
            <w:r>
              <w:t>0.343</w:t>
            </w:r>
          </w:p>
        </w:tc>
        <w:tc>
          <w:tcPr>
            <w:tcW w:w="1500" w:type="dxa"/>
          </w:tcPr>
          <w:p w14:paraId="442A9C3C" w14:textId="77777777" w:rsidR="00184A8A" w:rsidRDefault="00000000">
            <w:r>
              <w:t>0.275</w:t>
            </w:r>
          </w:p>
        </w:tc>
        <w:tc>
          <w:tcPr>
            <w:tcW w:w="1550" w:type="dxa"/>
          </w:tcPr>
          <w:p w14:paraId="31B88416" w14:textId="77777777" w:rsidR="00184A8A" w:rsidRDefault="00000000">
            <w:r>
              <w:t>0.294</w:t>
            </w:r>
          </w:p>
        </w:tc>
        <w:tc>
          <w:tcPr>
            <w:tcW w:w="1550" w:type="dxa"/>
          </w:tcPr>
          <w:p w14:paraId="0EB0151D" w14:textId="77777777" w:rsidR="00184A8A" w:rsidRDefault="00000000">
            <w:r>
              <w:t>0.285</w:t>
            </w:r>
          </w:p>
        </w:tc>
      </w:tr>
      <w:tr w:rsidR="00184A8A" w14:paraId="760D9801" w14:textId="77777777" w:rsidTr="3DC018EE">
        <w:trPr>
          <w:trHeight w:val="300"/>
        </w:trPr>
        <w:tc>
          <w:tcPr>
            <w:tcW w:w="2400" w:type="dxa"/>
          </w:tcPr>
          <w:p w14:paraId="2CC20700" w14:textId="77777777" w:rsidR="00184A8A" w:rsidRDefault="3DC018EE">
            <w:r>
              <w:t xml:space="preserve">  % Hispanic</w:t>
            </w:r>
          </w:p>
        </w:tc>
        <w:tc>
          <w:tcPr>
            <w:tcW w:w="1400" w:type="dxa"/>
          </w:tcPr>
          <w:p w14:paraId="2A9367FD" w14:textId="77777777" w:rsidR="00184A8A" w:rsidRDefault="00000000">
            <w:r>
              <w:t>-0.399</w:t>
            </w:r>
          </w:p>
        </w:tc>
        <w:tc>
          <w:tcPr>
            <w:tcW w:w="1400" w:type="dxa"/>
          </w:tcPr>
          <w:p w14:paraId="74091858" w14:textId="77777777" w:rsidR="00184A8A" w:rsidRDefault="00000000">
            <w:r>
              <w:t>0.105***</w:t>
            </w:r>
          </w:p>
        </w:tc>
        <w:tc>
          <w:tcPr>
            <w:tcW w:w="1500" w:type="dxa"/>
          </w:tcPr>
          <w:p w14:paraId="1BF7D418" w14:textId="77777777" w:rsidR="00184A8A" w:rsidRDefault="00000000">
            <w:r>
              <w:t>0.156*</w:t>
            </w:r>
          </w:p>
        </w:tc>
        <w:tc>
          <w:tcPr>
            <w:tcW w:w="1550" w:type="dxa"/>
          </w:tcPr>
          <w:p w14:paraId="0D905465" w14:textId="77777777" w:rsidR="00184A8A" w:rsidRDefault="00000000">
            <w:r>
              <w:t>0.165*</w:t>
            </w:r>
          </w:p>
        </w:tc>
        <w:tc>
          <w:tcPr>
            <w:tcW w:w="1550" w:type="dxa"/>
          </w:tcPr>
          <w:p w14:paraId="75025897" w14:textId="77777777" w:rsidR="00184A8A" w:rsidRDefault="00000000">
            <w:r>
              <w:t>0.173*</w:t>
            </w:r>
          </w:p>
        </w:tc>
      </w:tr>
      <w:tr w:rsidR="00184A8A" w14:paraId="4A0B2028" w14:textId="77777777" w:rsidTr="3DC018EE">
        <w:trPr>
          <w:trHeight w:val="300"/>
        </w:trPr>
        <w:tc>
          <w:tcPr>
            <w:tcW w:w="2400" w:type="dxa"/>
          </w:tcPr>
          <w:p w14:paraId="028D6803" w14:textId="77777777" w:rsidR="00184A8A" w:rsidRDefault="3DC018EE">
            <w:r>
              <w:t xml:space="preserve">  % Asian</w:t>
            </w:r>
          </w:p>
        </w:tc>
        <w:tc>
          <w:tcPr>
            <w:tcW w:w="1400" w:type="dxa"/>
          </w:tcPr>
          <w:p w14:paraId="05DBE222" w14:textId="77777777" w:rsidR="00184A8A" w:rsidRDefault="00000000">
            <w:r>
              <w:t>0.410</w:t>
            </w:r>
          </w:p>
        </w:tc>
        <w:tc>
          <w:tcPr>
            <w:tcW w:w="1400" w:type="dxa"/>
          </w:tcPr>
          <w:p w14:paraId="5F7ED7D1" w14:textId="77777777" w:rsidR="00184A8A" w:rsidRDefault="00000000">
            <w:r>
              <w:t>0.146**</w:t>
            </w:r>
          </w:p>
        </w:tc>
        <w:tc>
          <w:tcPr>
            <w:tcW w:w="1500" w:type="dxa"/>
          </w:tcPr>
          <w:p w14:paraId="202A56DF" w14:textId="77777777" w:rsidR="00184A8A" w:rsidRDefault="00000000">
            <w:r>
              <w:t>0.207*</w:t>
            </w:r>
          </w:p>
        </w:tc>
        <w:tc>
          <w:tcPr>
            <w:tcW w:w="1550" w:type="dxa"/>
          </w:tcPr>
          <w:p w14:paraId="13537511" w14:textId="77777777" w:rsidR="00184A8A" w:rsidRDefault="00000000">
            <w:r>
              <w:t>0.218</w:t>
            </w:r>
          </w:p>
        </w:tc>
        <w:tc>
          <w:tcPr>
            <w:tcW w:w="1550" w:type="dxa"/>
          </w:tcPr>
          <w:p w14:paraId="03BECEAB" w14:textId="77777777" w:rsidR="00184A8A" w:rsidRDefault="00000000">
            <w:r>
              <w:t>0.197*</w:t>
            </w:r>
          </w:p>
        </w:tc>
      </w:tr>
      <w:tr w:rsidR="00184A8A" w14:paraId="3A79B1A5" w14:textId="77777777" w:rsidTr="3DC018EE">
        <w:trPr>
          <w:trHeight w:val="300"/>
        </w:trPr>
        <w:tc>
          <w:tcPr>
            <w:tcW w:w="2400" w:type="dxa"/>
          </w:tcPr>
          <w:p w14:paraId="27DD748D" w14:textId="77777777" w:rsidR="00184A8A" w:rsidRDefault="3DC018EE">
            <w:r>
              <w:t xml:space="preserve">  Poverty rate</w:t>
            </w:r>
          </w:p>
        </w:tc>
        <w:tc>
          <w:tcPr>
            <w:tcW w:w="1400" w:type="dxa"/>
          </w:tcPr>
          <w:p w14:paraId="75CD0CC7" w14:textId="77777777" w:rsidR="00184A8A" w:rsidRDefault="00000000">
            <w:r>
              <w:t>2.003</w:t>
            </w:r>
          </w:p>
        </w:tc>
        <w:tc>
          <w:tcPr>
            <w:tcW w:w="1400" w:type="dxa"/>
          </w:tcPr>
          <w:p w14:paraId="56701A0A" w14:textId="77777777" w:rsidR="00184A8A" w:rsidRDefault="00000000">
            <w:r>
              <w:t>0.497***</w:t>
            </w:r>
          </w:p>
        </w:tc>
        <w:tc>
          <w:tcPr>
            <w:tcW w:w="1500" w:type="dxa"/>
          </w:tcPr>
          <w:p w14:paraId="25A3D31E" w14:textId="77777777" w:rsidR="00184A8A" w:rsidRDefault="00000000">
            <w:r>
              <w:t>0.641**</w:t>
            </w:r>
          </w:p>
        </w:tc>
        <w:tc>
          <w:tcPr>
            <w:tcW w:w="1550" w:type="dxa"/>
          </w:tcPr>
          <w:p w14:paraId="18E6E571" w14:textId="77777777" w:rsidR="00184A8A" w:rsidRDefault="00000000">
            <w:r>
              <w:t>0.674**</w:t>
            </w:r>
          </w:p>
        </w:tc>
        <w:tc>
          <w:tcPr>
            <w:tcW w:w="1550" w:type="dxa"/>
          </w:tcPr>
          <w:p w14:paraId="6CFCD4B9" w14:textId="77777777" w:rsidR="00184A8A" w:rsidRDefault="00000000">
            <w:r>
              <w:t>0.692**</w:t>
            </w:r>
          </w:p>
        </w:tc>
      </w:tr>
    </w:tbl>
    <w:p w14:paraId="69A0EB1E" w14:textId="77777777" w:rsidR="008617D8" w:rsidRDefault="00000000">
      <w:pPr>
        <w:pStyle w:val="Heading1"/>
      </w:pPr>
      <w:r>
        <w:t>Supplementary Note S13 | Data construction and measurement</w:t>
      </w:r>
    </w:p>
    <w:p w14:paraId="1A45C6D2" w14:textId="4893938A" w:rsidR="008617D8" w:rsidRDefault="00000000">
      <w:r>
        <w:t>Three properties of the source data govern how the outcomes should be read.</w:t>
      </w:r>
      <w:r w:rsidR="00812558">
        <w:t xml:space="preserve"> </w:t>
      </w:r>
      <w:r>
        <w:t>The charging inventory is public and shared-use only. Every station record in the California Energy Commission charging file carries a public access flag, and the statewide Level 1 total is 256 ports against 40,078 Level 2 and 13,852 DC fast. Residential charging is therefore unobserved: no charging measure in this study speaks to whether a household can charge where it parks overnight. This is the reason the main text reads charger counts as a measure of infrastructure rather than of usable access. Charger records without a valid source ZIP are excluded from ZCTA outcomes rather than reassigned from coordinates, so the charging outcomes should be interpreted as valid-source-ZIP records.</w:t>
      </w:r>
    </w:p>
    <w:p w14:paraId="01E91B7E" w14:textId="6CF3305F" w:rsidR="008617D8" w:rsidRDefault="00000000">
      <w:r>
        <w:t xml:space="preserve">The storage series is overwhelmingly </w:t>
      </w:r>
      <w:proofErr w:type="gramStart"/>
      <w:r>
        <w:t>customer-sited</w:t>
      </w:r>
      <w:proofErr w:type="gramEnd"/>
      <w:r>
        <w:t>. The California Energy Commission storage system survey covers utility-scale alongside behind-the-meter systems, and the distinction matters because the resilience interpretation in the main text holds only for customer-sited capacity. The underlying records are 193,070 residential, 3,211 commercial</w:t>
      </w:r>
      <w:r w:rsidR="00C0582D">
        <w:t>,</w:t>
      </w:r>
      <w:r>
        <w:t xml:space="preserve"> and 291 </w:t>
      </w:r>
      <w:proofErr w:type="gramStart"/>
      <w:r>
        <w:t>utility</w:t>
      </w:r>
      <w:proofErr w:type="gramEnd"/>
      <w:r>
        <w:t xml:space="preserve"> — 98.2 percent residential. Supplementary Table S12 re-fits the storage baseline on capacity aggregated from all sectors and from residential records only; every sign and significance is reproduced in the residential-only specification, and the behind-the-meter reading of the storage results is supported by the source.</w:t>
      </w:r>
    </w:p>
    <w:p w14:paraId="66D062E6" w14:textId="77777777" w:rsidR="008617D8" w:rsidRDefault="00000000">
      <w:r>
        <w:t xml:space="preserve">Deployment is zero in a non-trivial share of ZCTAs, and the share differs sharply by technology: 5.3 percent for solar, 6.6 for storage, 19.0 for aggregate charging, 22.3 for Level 2 and 44.2 for DC fast, but 97.8 percent for Level 1 and 97.5 percent for wind capacity (Supplementary Table S13). Level 1 charging and wind are therefore too sparse to support a coefficient at this </w:t>
      </w:r>
      <w:proofErr w:type="gramStart"/>
      <w:r>
        <w:t>geography, and</w:t>
      </w:r>
      <w:proofErr w:type="gramEnd"/>
      <w:r>
        <w:t xml:space="preserve"> are reported descriptively rather than modeled in the main text. The zero shares are also why the Poisson specifications in Note S5 matter: they fit the counts directly rather than through a transformation.</w:t>
      </w:r>
    </w:p>
    <w:p w14:paraId="636EFF40" w14:textId="77777777" w:rsidR="008617D8" w:rsidRDefault="00000000">
      <w:r>
        <w:t>Supplementary Table S14 gives variable definitions for every outcome, predictor and control, and Supplementary Table S15 gives summary statistics for the analysis sample. Supplementary Table S3 reports the predictor standard deviations used to convert standardized coefficients into percentage-point changes.</w:t>
      </w:r>
    </w:p>
    <w:p w14:paraId="34432819" w14:textId="77777777" w:rsidR="008617D8" w:rsidRDefault="00000000">
      <w:pPr>
        <w:pStyle w:val="Caption"/>
      </w:pPr>
      <w:r>
        <w:t>Supplementary Table S13 | Share of ZCTAs reporting zero deployment, by outcome. Level 1 charging and wind capacity are too sparse to support a coefficient at this geography.</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135"/>
        <w:gridCol w:w="656"/>
        <w:gridCol w:w="894"/>
        <w:gridCol w:w="938"/>
        <w:gridCol w:w="1194"/>
      </w:tblGrid>
      <w:tr w:rsidR="008617D8" w14:paraId="5A7D46C3" w14:textId="77777777">
        <w:tc>
          <w:tcPr>
            <w:tcW w:w="0" w:type="auto"/>
          </w:tcPr>
          <w:p w14:paraId="0F660580" w14:textId="77777777" w:rsidR="008617D8" w:rsidRDefault="00000000">
            <w:r>
              <w:rPr>
                <w:b/>
              </w:rPr>
              <w:t>Outcome</w:t>
            </w:r>
          </w:p>
        </w:tc>
        <w:tc>
          <w:tcPr>
            <w:tcW w:w="0" w:type="auto"/>
          </w:tcPr>
          <w:p w14:paraId="57EDBEBD" w14:textId="77777777" w:rsidR="008617D8" w:rsidRDefault="00000000">
            <w:r>
              <w:rPr>
                <w:b/>
              </w:rPr>
              <w:t>Source variable</w:t>
            </w:r>
          </w:p>
        </w:tc>
        <w:tc>
          <w:tcPr>
            <w:tcW w:w="0" w:type="auto"/>
          </w:tcPr>
          <w:p w14:paraId="56BB3E30" w14:textId="77777777" w:rsidR="008617D8" w:rsidRDefault="00000000">
            <w:r>
              <w:rPr>
                <w:b/>
              </w:rPr>
              <w:t>N</w:t>
            </w:r>
          </w:p>
        </w:tc>
        <w:tc>
          <w:tcPr>
            <w:tcW w:w="0" w:type="auto"/>
          </w:tcPr>
          <w:p w14:paraId="684D95FF" w14:textId="77777777" w:rsidR="008617D8" w:rsidRDefault="00000000">
            <w:r>
              <w:rPr>
                <w:b/>
              </w:rPr>
              <w:t>% zero</w:t>
            </w:r>
          </w:p>
        </w:tc>
        <w:tc>
          <w:tcPr>
            <w:tcW w:w="0" w:type="auto"/>
          </w:tcPr>
          <w:p w14:paraId="03803A52" w14:textId="77777777" w:rsidR="008617D8" w:rsidRDefault="00000000">
            <w:r>
              <w:rPr>
                <w:b/>
              </w:rPr>
              <w:t>Median</w:t>
            </w:r>
          </w:p>
        </w:tc>
        <w:tc>
          <w:tcPr>
            <w:tcW w:w="0" w:type="auto"/>
          </w:tcPr>
          <w:p w14:paraId="694A17BB" w14:textId="77777777" w:rsidR="008617D8" w:rsidRDefault="00000000">
            <w:r>
              <w:rPr>
                <w:b/>
              </w:rPr>
              <w:t>Maximum</w:t>
            </w:r>
          </w:p>
        </w:tc>
      </w:tr>
      <w:tr w:rsidR="008617D8" w14:paraId="6E252D58" w14:textId="77777777">
        <w:tc>
          <w:tcPr>
            <w:tcW w:w="0" w:type="auto"/>
          </w:tcPr>
          <w:p w14:paraId="13107AEA" w14:textId="77777777" w:rsidR="008617D8" w:rsidRDefault="00000000">
            <w:r>
              <w:t>Rooftop solar</w:t>
            </w:r>
          </w:p>
        </w:tc>
        <w:tc>
          <w:tcPr>
            <w:tcW w:w="0" w:type="auto"/>
          </w:tcPr>
          <w:p w14:paraId="7A480ED6" w14:textId="77777777" w:rsidR="008617D8" w:rsidRDefault="00000000">
            <w:proofErr w:type="spellStart"/>
            <w:r>
              <w:t>PV_system_size_DC</w:t>
            </w:r>
            <w:proofErr w:type="spellEnd"/>
          </w:p>
        </w:tc>
        <w:tc>
          <w:tcPr>
            <w:tcW w:w="0" w:type="auto"/>
          </w:tcPr>
          <w:p w14:paraId="396E31E9" w14:textId="77777777" w:rsidR="008617D8" w:rsidRDefault="00000000">
            <w:r>
              <w:t>1422</w:t>
            </w:r>
          </w:p>
        </w:tc>
        <w:tc>
          <w:tcPr>
            <w:tcW w:w="0" w:type="auto"/>
          </w:tcPr>
          <w:p w14:paraId="537D8F62" w14:textId="77777777" w:rsidR="008617D8" w:rsidRDefault="00000000">
            <w:r>
              <w:t>5.3</w:t>
            </w:r>
          </w:p>
        </w:tc>
        <w:tc>
          <w:tcPr>
            <w:tcW w:w="0" w:type="auto"/>
          </w:tcPr>
          <w:p w14:paraId="12F29758" w14:textId="77777777" w:rsidR="008617D8" w:rsidRDefault="00000000">
            <w:r>
              <w:t>6.38</w:t>
            </w:r>
          </w:p>
        </w:tc>
        <w:tc>
          <w:tcPr>
            <w:tcW w:w="0" w:type="auto"/>
          </w:tcPr>
          <w:p w14:paraId="7FA4BE4B" w14:textId="77777777" w:rsidR="008617D8" w:rsidRDefault="00000000">
            <w:r>
              <w:t>142.1</w:t>
            </w:r>
          </w:p>
        </w:tc>
      </w:tr>
      <w:tr w:rsidR="008617D8" w14:paraId="50A5316E" w14:textId="77777777">
        <w:tc>
          <w:tcPr>
            <w:tcW w:w="0" w:type="auto"/>
          </w:tcPr>
          <w:p w14:paraId="23496A9A" w14:textId="77777777" w:rsidR="008617D8" w:rsidRDefault="00000000">
            <w:r>
              <w:t>Battery storage</w:t>
            </w:r>
          </w:p>
        </w:tc>
        <w:tc>
          <w:tcPr>
            <w:tcW w:w="0" w:type="auto"/>
          </w:tcPr>
          <w:p w14:paraId="528B637F" w14:textId="77777777" w:rsidR="008617D8" w:rsidRDefault="00000000">
            <w:proofErr w:type="spellStart"/>
            <w:r>
              <w:t>storage_capacity_mw</w:t>
            </w:r>
            <w:proofErr w:type="spellEnd"/>
          </w:p>
        </w:tc>
        <w:tc>
          <w:tcPr>
            <w:tcW w:w="0" w:type="auto"/>
          </w:tcPr>
          <w:p w14:paraId="4874D8E7" w14:textId="77777777" w:rsidR="008617D8" w:rsidRDefault="00000000">
            <w:r>
              <w:t>1422</w:t>
            </w:r>
          </w:p>
        </w:tc>
        <w:tc>
          <w:tcPr>
            <w:tcW w:w="0" w:type="auto"/>
          </w:tcPr>
          <w:p w14:paraId="45B1E09F" w14:textId="77777777" w:rsidR="008617D8" w:rsidRDefault="00000000">
            <w:r>
              <w:t>6.6</w:t>
            </w:r>
          </w:p>
        </w:tc>
        <w:tc>
          <w:tcPr>
            <w:tcW w:w="0" w:type="auto"/>
          </w:tcPr>
          <w:p w14:paraId="54031145" w14:textId="77777777" w:rsidR="008617D8" w:rsidRDefault="00000000">
            <w:r>
              <w:t>0.95</w:t>
            </w:r>
          </w:p>
        </w:tc>
        <w:tc>
          <w:tcPr>
            <w:tcW w:w="0" w:type="auto"/>
          </w:tcPr>
          <w:p w14:paraId="14BA7848" w14:textId="77777777" w:rsidR="008617D8" w:rsidRDefault="00000000">
            <w:r>
              <w:t>8.2</w:t>
            </w:r>
          </w:p>
        </w:tc>
      </w:tr>
      <w:tr w:rsidR="008617D8" w14:paraId="73DF8C2A" w14:textId="77777777">
        <w:tc>
          <w:tcPr>
            <w:tcW w:w="0" w:type="auto"/>
          </w:tcPr>
          <w:p w14:paraId="6C66298B" w14:textId="77777777" w:rsidR="008617D8" w:rsidRDefault="00000000">
            <w:r>
              <w:t>EV charging</w:t>
            </w:r>
          </w:p>
        </w:tc>
        <w:tc>
          <w:tcPr>
            <w:tcW w:w="0" w:type="auto"/>
          </w:tcPr>
          <w:p w14:paraId="26549882" w14:textId="77777777" w:rsidR="008617D8" w:rsidRDefault="00000000">
            <w:proofErr w:type="spellStart"/>
            <w:r>
              <w:t>total_chargers</w:t>
            </w:r>
            <w:proofErr w:type="spellEnd"/>
          </w:p>
        </w:tc>
        <w:tc>
          <w:tcPr>
            <w:tcW w:w="0" w:type="auto"/>
          </w:tcPr>
          <w:p w14:paraId="166B72FE" w14:textId="77777777" w:rsidR="008617D8" w:rsidRDefault="00000000">
            <w:r>
              <w:t>1422</w:t>
            </w:r>
          </w:p>
        </w:tc>
        <w:tc>
          <w:tcPr>
            <w:tcW w:w="0" w:type="auto"/>
          </w:tcPr>
          <w:p w14:paraId="332743DB" w14:textId="77777777" w:rsidR="008617D8" w:rsidRDefault="00000000">
            <w:r>
              <w:t>19.0</w:t>
            </w:r>
          </w:p>
        </w:tc>
        <w:tc>
          <w:tcPr>
            <w:tcW w:w="0" w:type="auto"/>
          </w:tcPr>
          <w:p w14:paraId="0462EA46" w14:textId="77777777" w:rsidR="008617D8" w:rsidRDefault="00000000">
            <w:r>
              <w:t>16.00</w:t>
            </w:r>
          </w:p>
        </w:tc>
        <w:tc>
          <w:tcPr>
            <w:tcW w:w="0" w:type="auto"/>
          </w:tcPr>
          <w:p w14:paraId="61C23E5E" w14:textId="77777777" w:rsidR="008617D8" w:rsidRDefault="00000000">
            <w:r>
              <w:t>800.0</w:t>
            </w:r>
          </w:p>
        </w:tc>
      </w:tr>
      <w:tr w:rsidR="008617D8" w14:paraId="1E4DDF67" w14:textId="77777777">
        <w:tc>
          <w:tcPr>
            <w:tcW w:w="0" w:type="auto"/>
          </w:tcPr>
          <w:p w14:paraId="6211164D" w14:textId="77777777" w:rsidR="008617D8" w:rsidRDefault="00000000">
            <w:r>
              <w:t>Level 1 chargers</w:t>
            </w:r>
          </w:p>
        </w:tc>
        <w:tc>
          <w:tcPr>
            <w:tcW w:w="0" w:type="auto"/>
          </w:tcPr>
          <w:p w14:paraId="44916928" w14:textId="77777777" w:rsidR="008617D8" w:rsidRDefault="00000000">
            <w:r>
              <w:t>level1_chargers</w:t>
            </w:r>
          </w:p>
        </w:tc>
        <w:tc>
          <w:tcPr>
            <w:tcW w:w="0" w:type="auto"/>
          </w:tcPr>
          <w:p w14:paraId="197BED90" w14:textId="77777777" w:rsidR="008617D8" w:rsidRDefault="00000000">
            <w:r>
              <w:t>1422</w:t>
            </w:r>
          </w:p>
        </w:tc>
        <w:tc>
          <w:tcPr>
            <w:tcW w:w="0" w:type="auto"/>
          </w:tcPr>
          <w:p w14:paraId="42557279" w14:textId="77777777" w:rsidR="008617D8" w:rsidRDefault="00000000">
            <w:r>
              <w:t>97.8</w:t>
            </w:r>
          </w:p>
        </w:tc>
        <w:tc>
          <w:tcPr>
            <w:tcW w:w="0" w:type="auto"/>
          </w:tcPr>
          <w:p w14:paraId="63155888" w14:textId="77777777" w:rsidR="008617D8" w:rsidRDefault="00000000">
            <w:r>
              <w:t>0.00</w:t>
            </w:r>
          </w:p>
        </w:tc>
        <w:tc>
          <w:tcPr>
            <w:tcW w:w="0" w:type="auto"/>
          </w:tcPr>
          <w:p w14:paraId="44F24BAC" w14:textId="77777777" w:rsidR="008617D8" w:rsidRDefault="00000000">
            <w:r>
              <w:t>52.0</w:t>
            </w:r>
          </w:p>
        </w:tc>
      </w:tr>
      <w:tr w:rsidR="008617D8" w14:paraId="1DCDC924" w14:textId="77777777">
        <w:tc>
          <w:tcPr>
            <w:tcW w:w="0" w:type="auto"/>
          </w:tcPr>
          <w:p w14:paraId="2C8024B2" w14:textId="77777777" w:rsidR="008617D8" w:rsidRDefault="00000000">
            <w:r>
              <w:t>Level 2 chargers</w:t>
            </w:r>
          </w:p>
        </w:tc>
        <w:tc>
          <w:tcPr>
            <w:tcW w:w="0" w:type="auto"/>
          </w:tcPr>
          <w:p w14:paraId="4B0C95EF" w14:textId="77777777" w:rsidR="008617D8" w:rsidRDefault="00000000">
            <w:r>
              <w:t>level2_chargers</w:t>
            </w:r>
          </w:p>
        </w:tc>
        <w:tc>
          <w:tcPr>
            <w:tcW w:w="0" w:type="auto"/>
          </w:tcPr>
          <w:p w14:paraId="3CE0C06D" w14:textId="77777777" w:rsidR="008617D8" w:rsidRDefault="00000000">
            <w:r>
              <w:t>1422</w:t>
            </w:r>
          </w:p>
        </w:tc>
        <w:tc>
          <w:tcPr>
            <w:tcW w:w="0" w:type="auto"/>
          </w:tcPr>
          <w:p w14:paraId="1542DDD5" w14:textId="77777777" w:rsidR="008617D8" w:rsidRDefault="00000000">
            <w:r>
              <w:t>22.3</w:t>
            </w:r>
          </w:p>
        </w:tc>
        <w:tc>
          <w:tcPr>
            <w:tcW w:w="0" w:type="auto"/>
          </w:tcPr>
          <w:p w14:paraId="4144EBC0" w14:textId="77777777" w:rsidR="008617D8" w:rsidRDefault="00000000">
            <w:r>
              <w:t>9.00</w:t>
            </w:r>
          </w:p>
        </w:tc>
        <w:tc>
          <w:tcPr>
            <w:tcW w:w="0" w:type="auto"/>
          </w:tcPr>
          <w:p w14:paraId="0C150782" w14:textId="77777777" w:rsidR="008617D8" w:rsidRDefault="00000000">
            <w:r>
              <w:t>768.0</w:t>
            </w:r>
          </w:p>
        </w:tc>
      </w:tr>
      <w:tr w:rsidR="008617D8" w14:paraId="66A94E67" w14:textId="77777777">
        <w:tc>
          <w:tcPr>
            <w:tcW w:w="0" w:type="auto"/>
          </w:tcPr>
          <w:p w14:paraId="7AAA256B" w14:textId="77777777" w:rsidR="008617D8" w:rsidRDefault="00000000">
            <w:r>
              <w:t>DC fast chargers</w:t>
            </w:r>
          </w:p>
        </w:tc>
        <w:tc>
          <w:tcPr>
            <w:tcW w:w="0" w:type="auto"/>
          </w:tcPr>
          <w:p w14:paraId="6C6A74AD" w14:textId="77777777" w:rsidR="008617D8" w:rsidRDefault="00000000">
            <w:proofErr w:type="spellStart"/>
            <w:r>
              <w:t>dc_fast_chargers</w:t>
            </w:r>
            <w:proofErr w:type="spellEnd"/>
          </w:p>
        </w:tc>
        <w:tc>
          <w:tcPr>
            <w:tcW w:w="0" w:type="auto"/>
          </w:tcPr>
          <w:p w14:paraId="4B0B05F6" w14:textId="77777777" w:rsidR="008617D8" w:rsidRDefault="00000000">
            <w:r>
              <w:t>1422</w:t>
            </w:r>
          </w:p>
        </w:tc>
        <w:tc>
          <w:tcPr>
            <w:tcW w:w="0" w:type="auto"/>
          </w:tcPr>
          <w:p w14:paraId="00F0849D" w14:textId="77777777" w:rsidR="008617D8" w:rsidRDefault="00000000">
            <w:r>
              <w:t>44.2</w:t>
            </w:r>
          </w:p>
        </w:tc>
        <w:tc>
          <w:tcPr>
            <w:tcW w:w="0" w:type="auto"/>
          </w:tcPr>
          <w:p w14:paraId="261C3123" w14:textId="77777777" w:rsidR="008617D8" w:rsidRDefault="00000000">
            <w:r>
              <w:t>2.00</w:t>
            </w:r>
          </w:p>
        </w:tc>
        <w:tc>
          <w:tcPr>
            <w:tcW w:w="0" w:type="auto"/>
          </w:tcPr>
          <w:p w14:paraId="2295C4BD" w14:textId="77777777" w:rsidR="008617D8" w:rsidRDefault="00000000">
            <w:r>
              <w:t>235.0</w:t>
            </w:r>
          </w:p>
        </w:tc>
      </w:tr>
      <w:tr w:rsidR="008617D8" w14:paraId="62D268A1" w14:textId="77777777">
        <w:tc>
          <w:tcPr>
            <w:tcW w:w="0" w:type="auto"/>
          </w:tcPr>
          <w:p w14:paraId="0831AF68" w14:textId="77777777" w:rsidR="008617D8" w:rsidRDefault="00000000">
            <w:r>
              <w:t>Wind capacity</w:t>
            </w:r>
          </w:p>
        </w:tc>
        <w:tc>
          <w:tcPr>
            <w:tcW w:w="0" w:type="auto"/>
          </w:tcPr>
          <w:p w14:paraId="7522ECD0" w14:textId="77777777" w:rsidR="008617D8" w:rsidRDefault="00000000">
            <w:proofErr w:type="spellStart"/>
            <w:r>
              <w:t>wind_capacity_mw</w:t>
            </w:r>
            <w:proofErr w:type="spellEnd"/>
          </w:p>
        </w:tc>
        <w:tc>
          <w:tcPr>
            <w:tcW w:w="0" w:type="auto"/>
          </w:tcPr>
          <w:p w14:paraId="57E3E511" w14:textId="77777777" w:rsidR="008617D8" w:rsidRDefault="00000000">
            <w:r>
              <w:t>1422</w:t>
            </w:r>
          </w:p>
        </w:tc>
        <w:tc>
          <w:tcPr>
            <w:tcW w:w="0" w:type="auto"/>
          </w:tcPr>
          <w:p w14:paraId="5CD7A09B" w14:textId="77777777" w:rsidR="008617D8" w:rsidRDefault="00000000">
            <w:r>
              <w:t>97.5</w:t>
            </w:r>
          </w:p>
        </w:tc>
        <w:tc>
          <w:tcPr>
            <w:tcW w:w="0" w:type="auto"/>
          </w:tcPr>
          <w:p w14:paraId="57393592" w14:textId="77777777" w:rsidR="008617D8" w:rsidRDefault="00000000">
            <w:r>
              <w:t>0.00</w:t>
            </w:r>
          </w:p>
        </w:tc>
        <w:tc>
          <w:tcPr>
            <w:tcW w:w="0" w:type="auto"/>
          </w:tcPr>
          <w:p w14:paraId="48C90505" w14:textId="77777777" w:rsidR="008617D8" w:rsidRDefault="00000000">
            <w:r>
              <w:t>1542.5</w:t>
            </w:r>
          </w:p>
        </w:tc>
      </w:tr>
    </w:tbl>
    <w:p w14:paraId="055D7236" w14:textId="77777777" w:rsidR="00C0582D" w:rsidRDefault="00C0582D">
      <w:pPr>
        <w:pStyle w:val="Caption"/>
      </w:pPr>
    </w:p>
    <w:p w14:paraId="3D04E432" w14:textId="08D242E8" w:rsidR="008617D8" w:rsidRDefault="00000000">
      <w:pPr>
        <w:pStyle w:val="Caption"/>
      </w:pPr>
      <w:r>
        <w:lastRenderedPageBreak/>
        <w:t xml:space="preserve">Supplementary Table S12 | Storage sensitivity by customer sector. The California Energy Commission records are 193,070 residential, 3,211 commercial and 291 </w:t>
      </w:r>
      <w:proofErr w:type="gramStart"/>
      <w:r>
        <w:t>utility</w:t>
      </w:r>
      <w:proofErr w:type="gramEnd"/>
      <w:r>
        <w:t>. Standardized predictors; models re-fitted on capacity aggregated from all sectors and from residential records only.</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1200"/>
        <w:gridCol w:w="711"/>
        <w:gridCol w:w="1726"/>
        <w:gridCol w:w="711"/>
      </w:tblGrid>
      <w:tr w:rsidR="008617D8" w14:paraId="38C1D878" w14:textId="77777777">
        <w:tc>
          <w:tcPr>
            <w:tcW w:w="0" w:type="auto"/>
          </w:tcPr>
          <w:p w14:paraId="7FB327BB" w14:textId="77777777" w:rsidR="008617D8" w:rsidRDefault="00000000">
            <w:r>
              <w:rPr>
                <w:b/>
              </w:rPr>
              <w:t>Term</w:t>
            </w:r>
          </w:p>
        </w:tc>
        <w:tc>
          <w:tcPr>
            <w:tcW w:w="0" w:type="auto"/>
          </w:tcPr>
          <w:p w14:paraId="17081B69" w14:textId="77777777" w:rsidR="008617D8" w:rsidRDefault="00000000">
            <w:r>
              <w:rPr>
                <w:b/>
              </w:rPr>
              <w:t>All sectors</w:t>
            </w:r>
          </w:p>
        </w:tc>
        <w:tc>
          <w:tcPr>
            <w:tcW w:w="0" w:type="auto"/>
          </w:tcPr>
          <w:p w14:paraId="2D1042F8" w14:textId="77777777" w:rsidR="008617D8" w:rsidRDefault="00000000">
            <w:r>
              <w:rPr>
                <w:b/>
              </w:rPr>
              <w:t>p</w:t>
            </w:r>
          </w:p>
        </w:tc>
        <w:tc>
          <w:tcPr>
            <w:tcW w:w="0" w:type="auto"/>
          </w:tcPr>
          <w:p w14:paraId="63E5E3EE" w14:textId="77777777" w:rsidR="008617D8" w:rsidRDefault="00000000">
            <w:r>
              <w:rPr>
                <w:b/>
              </w:rPr>
              <w:t>Residential only</w:t>
            </w:r>
          </w:p>
        </w:tc>
        <w:tc>
          <w:tcPr>
            <w:tcW w:w="0" w:type="auto"/>
          </w:tcPr>
          <w:p w14:paraId="05661860" w14:textId="77777777" w:rsidR="008617D8" w:rsidRDefault="00000000">
            <w:r>
              <w:rPr>
                <w:b/>
              </w:rPr>
              <w:t>p</w:t>
            </w:r>
          </w:p>
        </w:tc>
      </w:tr>
      <w:tr w:rsidR="008617D8" w14:paraId="031CA3E4" w14:textId="77777777">
        <w:tc>
          <w:tcPr>
            <w:tcW w:w="0" w:type="auto"/>
          </w:tcPr>
          <w:p w14:paraId="7F9A32E8" w14:textId="77777777" w:rsidR="008617D8" w:rsidRDefault="00000000">
            <w:r>
              <w:t>Log income</w:t>
            </w:r>
          </w:p>
        </w:tc>
        <w:tc>
          <w:tcPr>
            <w:tcW w:w="0" w:type="auto"/>
          </w:tcPr>
          <w:p w14:paraId="599FDAC7" w14:textId="77777777" w:rsidR="008617D8" w:rsidRDefault="00000000">
            <w:r>
              <w:t>0.523</w:t>
            </w:r>
          </w:p>
        </w:tc>
        <w:tc>
          <w:tcPr>
            <w:tcW w:w="0" w:type="auto"/>
          </w:tcPr>
          <w:p w14:paraId="6498DEBB" w14:textId="77777777" w:rsidR="008617D8" w:rsidRDefault="00000000">
            <w:r>
              <w:t>0.000</w:t>
            </w:r>
          </w:p>
        </w:tc>
        <w:tc>
          <w:tcPr>
            <w:tcW w:w="0" w:type="auto"/>
          </w:tcPr>
          <w:p w14:paraId="57A58EFD" w14:textId="77777777" w:rsidR="008617D8" w:rsidRDefault="00000000">
            <w:r>
              <w:t>0.421</w:t>
            </w:r>
          </w:p>
        </w:tc>
        <w:tc>
          <w:tcPr>
            <w:tcW w:w="0" w:type="auto"/>
          </w:tcPr>
          <w:p w14:paraId="056B5EB3" w14:textId="77777777" w:rsidR="008617D8" w:rsidRDefault="00000000">
            <w:r>
              <w:t>0.000</w:t>
            </w:r>
          </w:p>
        </w:tc>
      </w:tr>
      <w:tr w:rsidR="008617D8" w14:paraId="57B33D20" w14:textId="77777777">
        <w:tc>
          <w:tcPr>
            <w:tcW w:w="0" w:type="auto"/>
          </w:tcPr>
          <w:p w14:paraId="7CC81167" w14:textId="77777777" w:rsidR="008617D8" w:rsidRDefault="00000000">
            <w:r>
              <w:t>Black share</w:t>
            </w:r>
          </w:p>
        </w:tc>
        <w:tc>
          <w:tcPr>
            <w:tcW w:w="0" w:type="auto"/>
          </w:tcPr>
          <w:p w14:paraId="2250A9BD" w14:textId="77777777" w:rsidR="008617D8" w:rsidRDefault="00000000">
            <w:r>
              <w:t>-0.116</w:t>
            </w:r>
          </w:p>
        </w:tc>
        <w:tc>
          <w:tcPr>
            <w:tcW w:w="0" w:type="auto"/>
          </w:tcPr>
          <w:p w14:paraId="0B8C71BC" w14:textId="77777777" w:rsidR="008617D8" w:rsidRDefault="00000000">
            <w:r>
              <w:t>0.002</w:t>
            </w:r>
          </w:p>
        </w:tc>
        <w:tc>
          <w:tcPr>
            <w:tcW w:w="0" w:type="auto"/>
          </w:tcPr>
          <w:p w14:paraId="25F3E402" w14:textId="77777777" w:rsidR="008617D8" w:rsidRDefault="00000000">
            <w:r>
              <w:t>-0.107</w:t>
            </w:r>
          </w:p>
        </w:tc>
        <w:tc>
          <w:tcPr>
            <w:tcW w:w="0" w:type="auto"/>
          </w:tcPr>
          <w:p w14:paraId="187EE8BC" w14:textId="77777777" w:rsidR="008617D8" w:rsidRDefault="00000000">
            <w:r>
              <w:t>0.000</w:t>
            </w:r>
          </w:p>
        </w:tc>
      </w:tr>
      <w:tr w:rsidR="008617D8" w14:paraId="449AB69A" w14:textId="77777777">
        <w:tc>
          <w:tcPr>
            <w:tcW w:w="0" w:type="auto"/>
          </w:tcPr>
          <w:p w14:paraId="123CE3BF" w14:textId="77777777" w:rsidR="008617D8" w:rsidRDefault="00000000">
            <w:r>
              <w:t>Hispanic share</w:t>
            </w:r>
          </w:p>
        </w:tc>
        <w:tc>
          <w:tcPr>
            <w:tcW w:w="0" w:type="auto"/>
          </w:tcPr>
          <w:p w14:paraId="44F9D82C" w14:textId="77777777" w:rsidR="008617D8" w:rsidRDefault="00000000">
            <w:r>
              <w:t>-0.024</w:t>
            </w:r>
          </w:p>
        </w:tc>
        <w:tc>
          <w:tcPr>
            <w:tcW w:w="0" w:type="auto"/>
          </w:tcPr>
          <w:p w14:paraId="3FE6FC42" w14:textId="77777777" w:rsidR="008617D8" w:rsidRDefault="00000000">
            <w:r>
              <w:t>0.646</w:t>
            </w:r>
          </w:p>
        </w:tc>
        <w:tc>
          <w:tcPr>
            <w:tcW w:w="0" w:type="auto"/>
          </w:tcPr>
          <w:p w14:paraId="1B683583" w14:textId="77777777" w:rsidR="008617D8" w:rsidRDefault="00000000">
            <w:r>
              <w:t>-0.247</w:t>
            </w:r>
          </w:p>
        </w:tc>
        <w:tc>
          <w:tcPr>
            <w:tcW w:w="0" w:type="auto"/>
          </w:tcPr>
          <w:p w14:paraId="07D9ABA6" w14:textId="77777777" w:rsidR="008617D8" w:rsidRDefault="00000000">
            <w:r>
              <w:t>0.000</w:t>
            </w:r>
          </w:p>
        </w:tc>
      </w:tr>
      <w:tr w:rsidR="008617D8" w14:paraId="573B45A7" w14:textId="77777777">
        <w:tc>
          <w:tcPr>
            <w:tcW w:w="0" w:type="auto"/>
          </w:tcPr>
          <w:p w14:paraId="7E5C0DBB" w14:textId="77777777" w:rsidR="008617D8" w:rsidRDefault="00000000">
            <w:r>
              <w:t>Asian share</w:t>
            </w:r>
          </w:p>
        </w:tc>
        <w:tc>
          <w:tcPr>
            <w:tcW w:w="0" w:type="auto"/>
          </w:tcPr>
          <w:p w14:paraId="2C87AC55" w14:textId="77777777" w:rsidR="008617D8" w:rsidRDefault="00000000">
            <w:r>
              <w:t>-0.303</w:t>
            </w:r>
          </w:p>
        </w:tc>
        <w:tc>
          <w:tcPr>
            <w:tcW w:w="0" w:type="auto"/>
          </w:tcPr>
          <w:p w14:paraId="6BEAF3D8" w14:textId="77777777" w:rsidR="008617D8" w:rsidRDefault="00000000">
            <w:r>
              <w:t>0.000</w:t>
            </w:r>
          </w:p>
        </w:tc>
        <w:tc>
          <w:tcPr>
            <w:tcW w:w="0" w:type="auto"/>
          </w:tcPr>
          <w:p w14:paraId="2F99A3CD" w14:textId="77777777" w:rsidR="008617D8" w:rsidRDefault="00000000">
            <w:r>
              <w:t>-0.302</w:t>
            </w:r>
          </w:p>
        </w:tc>
        <w:tc>
          <w:tcPr>
            <w:tcW w:w="0" w:type="auto"/>
          </w:tcPr>
          <w:p w14:paraId="342DAC64" w14:textId="77777777" w:rsidR="008617D8" w:rsidRDefault="00000000">
            <w:r>
              <w:t>0.000</w:t>
            </w:r>
          </w:p>
        </w:tc>
      </w:tr>
      <w:tr w:rsidR="008617D8" w14:paraId="0D2EA4A7" w14:textId="77777777">
        <w:tc>
          <w:tcPr>
            <w:tcW w:w="0" w:type="auto"/>
          </w:tcPr>
          <w:p w14:paraId="17EC02E5" w14:textId="77777777" w:rsidR="008617D8" w:rsidRDefault="00000000">
            <w:r>
              <w:t>Poverty rate</w:t>
            </w:r>
          </w:p>
        </w:tc>
        <w:tc>
          <w:tcPr>
            <w:tcW w:w="0" w:type="auto"/>
          </w:tcPr>
          <w:p w14:paraId="5437BBE5" w14:textId="77777777" w:rsidR="008617D8" w:rsidRDefault="00000000">
            <w:r>
              <w:t>0.130</w:t>
            </w:r>
          </w:p>
        </w:tc>
        <w:tc>
          <w:tcPr>
            <w:tcW w:w="0" w:type="auto"/>
          </w:tcPr>
          <w:p w14:paraId="79301C93" w14:textId="77777777" w:rsidR="008617D8" w:rsidRDefault="00000000">
            <w:r>
              <w:t>0.162</w:t>
            </w:r>
          </w:p>
        </w:tc>
        <w:tc>
          <w:tcPr>
            <w:tcW w:w="0" w:type="auto"/>
          </w:tcPr>
          <w:p w14:paraId="45C5322E" w14:textId="77777777" w:rsidR="008617D8" w:rsidRDefault="00000000">
            <w:r>
              <w:t>-0.022</w:t>
            </w:r>
          </w:p>
        </w:tc>
        <w:tc>
          <w:tcPr>
            <w:tcW w:w="0" w:type="auto"/>
          </w:tcPr>
          <w:p w14:paraId="3922F570" w14:textId="77777777" w:rsidR="008617D8" w:rsidRDefault="00000000">
            <w:r>
              <w:t>0.467</w:t>
            </w:r>
          </w:p>
        </w:tc>
      </w:tr>
    </w:tbl>
    <w:p w14:paraId="213BA915" w14:textId="77777777" w:rsidR="00C0582D" w:rsidRDefault="00C0582D">
      <w:pPr>
        <w:pStyle w:val="Caption"/>
      </w:pPr>
    </w:p>
    <w:p w14:paraId="516F61C6" w14:textId="02A8CFE1" w:rsidR="008617D8" w:rsidRDefault="00000000">
      <w:pPr>
        <w:pStyle w:val="Caption"/>
      </w:pPr>
      <w:r>
        <w:t>Supplementary Table S14 | Variable definitions for the main outcomes, predictors and controls.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0"/>
        <w:gridCol w:w="3360"/>
      </w:tblGrid>
      <w:tr w:rsidR="009B78FE" w14:paraId="7C606894" w14:textId="77777777" w:rsidTr="000A7270">
        <w:trPr>
          <w:tblHeader/>
        </w:trPr>
        <w:tc>
          <w:tcPr>
            <w:tcW w:w="3360" w:type="dxa"/>
            <w:tcBorders>
              <w:bottom w:val="single" w:sz="6" w:space="0" w:color="auto"/>
            </w:tcBorders>
            <w:shd w:val="clear" w:color="auto" w:fill="F2EFE7"/>
          </w:tcPr>
          <w:p w14:paraId="3906D13B" w14:textId="77777777" w:rsidR="009B78FE" w:rsidRDefault="009B78FE" w:rsidP="000A7270">
            <w:r>
              <w:rPr>
                <w:b/>
              </w:rPr>
              <w:t>Variable</w:t>
            </w:r>
          </w:p>
        </w:tc>
        <w:tc>
          <w:tcPr>
            <w:tcW w:w="3360" w:type="dxa"/>
            <w:tcBorders>
              <w:bottom w:val="single" w:sz="6" w:space="0" w:color="auto"/>
            </w:tcBorders>
            <w:shd w:val="clear" w:color="auto" w:fill="F2EFE7"/>
          </w:tcPr>
          <w:p w14:paraId="55959847" w14:textId="77777777" w:rsidR="009B78FE" w:rsidRDefault="009B78FE" w:rsidP="000A7270">
            <w:r>
              <w:rPr>
                <w:b/>
              </w:rPr>
              <w:t>Meaning</w:t>
            </w:r>
          </w:p>
        </w:tc>
        <w:tc>
          <w:tcPr>
            <w:tcW w:w="3360" w:type="dxa"/>
            <w:tcBorders>
              <w:bottom w:val="single" w:sz="6" w:space="0" w:color="auto"/>
            </w:tcBorders>
            <w:shd w:val="clear" w:color="auto" w:fill="F2EFE7"/>
          </w:tcPr>
          <w:p w14:paraId="66FFBF72" w14:textId="77777777" w:rsidR="009B78FE" w:rsidRDefault="009B78FE" w:rsidP="000A7270">
            <w:r>
              <w:rPr>
                <w:b/>
              </w:rPr>
              <w:t>Scale / notes</w:t>
            </w:r>
          </w:p>
        </w:tc>
      </w:tr>
      <w:tr w:rsidR="009B78FE" w14:paraId="23EA50BA" w14:textId="77777777" w:rsidTr="000A7270">
        <w:tc>
          <w:tcPr>
            <w:tcW w:w="3360" w:type="dxa"/>
          </w:tcPr>
          <w:p w14:paraId="1998F2C0" w14:textId="77777777" w:rsidR="009B78FE" w:rsidRDefault="009B78FE" w:rsidP="000A7270">
            <w:proofErr w:type="spellStart"/>
            <w:r>
              <w:rPr>
                <w:rFonts w:ascii="Courier New" w:hAnsi="Courier New"/>
                <w:sz w:val="18"/>
              </w:rPr>
              <w:t>y_pv</w:t>
            </w:r>
            <w:proofErr w:type="spellEnd"/>
          </w:p>
        </w:tc>
        <w:tc>
          <w:tcPr>
            <w:tcW w:w="3360" w:type="dxa"/>
          </w:tcPr>
          <w:p w14:paraId="1BA56254" w14:textId="77777777" w:rsidR="009B78FE" w:rsidRDefault="009B78FE" w:rsidP="000A7270">
            <w:r>
              <w:t>Solar PV deployment intensity</w:t>
            </w:r>
          </w:p>
        </w:tc>
        <w:tc>
          <w:tcPr>
            <w:tcW w:w="3360" w:type="dxa"/>
          </w:tcPr>
          <w:p w14:paraId="32B9FB4C" w14:textId="77777777" w:rsidR="009B78FE" w:rsidRDefault="009B78FE" w:rsidP="000A7270">
            <w:proofErr w:type="gramStart"/>
            <w:r>
              <w:rPr>
                <w:rFonts w:ascii="Courier New" w:hAnsi="Courier New"/>
                <w:sz w:val="18"/>
              </w:rPr>
              <w:t>log(</w:t>
            </w:r>
            <w:proofErr w:type="gramEnd"/>
            <w:r>
              <w:rPr>
                <w:rFonts w:ascii="Courier New" w:hAnsi="Courier New"/>
                <w:sz w:val="18"/>
              </w:rPr>
              <w:t>1 + PV kW DC per 1,000 residents)</w:t>
            </w:r>
          </w:p>
        </w:tc>
      </w:tr>
      <w:tr w:rsidR="009B78FE" w14:paraId="3FC4B6ED" w14:textId="77777777" w:rsidTr="000A7270">
        <w:tc>
          <w:tcPr>
            <w:tcW w:w="3360" w:type="dxa"/>
          </w:tcPr>
          <w:p w14:paraId="6F27B94C" w14:textId="77777777" w:rsidR="009B78FE" w:rsidRDefault="009B78FE" w:rsidP="000A7270">
            <w:proofErr w:type="spellStart"/>
            <w:r>
              <w:rPr>
                <w:rFonts w:ascii="Courier New" w:hAnsi="Courier New"/>
                <w:sz w:val="18"/>
              </w:rPr>
              <w:t>y_storage</w:t>
            </w:r>
            <w:proofErr w:type="spellEnd"/>
          </w:p>
        </w:tc>
        <w:tc>
          <w:tcPr>
            <w:tcW w:w="3360" w:type="dxa"/>
          </w:tcPr>
          <w:p w14:paraId="61FC8E9F" w14:textId="77777777" w:rsidR="009B78FE" w:rsidRDefault="009B78FE" w:rsidP="000A7270">
            <w:r>
              <w:t>Battery storage deployment intensity</w:t>
            </w:r>
          </w:p>
        </w:tc>
        <w:tc>
          <w:tcPr>
            <w:tcW w:w="3360" w:type="dxa"/>
          </w:tcPr>
          <w:p w14:paraId="30F846E6" w14:textId="77777777" w:rsidR="009B78FE" w:rsidRDefault="009B78FE" w:rsidP="000A7270">
            <w:proofErr w:type="gramStart"/>
            <w:r>
              <w:rPr>
                <w:rFonts w:ascii="Courier New" w:hAnsi="Courier New"/>
                <w:sz w:val="18"/>
              </w:rPr>
              <w:t>log(</w:t>
            </w:r>
            <w:proofErr w:type="gramEnd"/>
            <w:r>
              <w:rPr>
                <w:rFonts w:ascii="Courier New" w:hAnsi="Courier New"/>
                <w:sz w:val="18"/>
              </w:rPr>
              <w:t>1 + storage MW per 100,000 residents)</w:t>
            </w:r>
          </w:p>
        </w:tc>
      </w:tr>
      <w:tr w:rsidR="009B78FE" w14:paraId="03172276" w14:textId="77777777" w:rsidTr="000A7270">
        <w:tc>
          <w:tcPr>
            <w:tcW w:w="3360" w:type="dxa"/>
          </w:tcPr>
          <w:p w14:paraId="78AA85F9" w14:textId="77777777" w:rsidR="009B78FE" w:rsidRDefault="009B78FE" w:rsidP="000A7270">
            <w:proofErr w:type="spellStart"/>
            <w:r>
              <w:rPr>
                <w:rFonts w:ascii="Courier New" w:hAnsi="Courier New"/>
                <w:sz w:val="18"/>
              </w:rPr>
              <w:t>y_chargers</w:t>
            </w:r>
            <w:proofErr w:type="spellEnd"/>
          </w:p>
        </w:tc>
        <w:tc>
          <w:tcPr>
            <w:tcW w:w="3360" w:type="dxa"/>
          </w:tcPr>
          <w:p w14:paraId="40E2A688" w14:textId="77777777" w:rsidR="009B78FE" w:rsidRDefault="009B78FE" w:rsidP="000A7270">
            <w:r>
              <w:t>EV charging availability</w:t>
            </w:r>
          </w:p>
        </w:tc>
        <w:tc>
          <w:tcPr>
            <w:tcW w:w="3360" w:type="dxa"/>
          </w:tcPr>
          <w:p w14:paraId="521B79A9" w14:textId="77777777" w:rsidR="009B78FE" w:rsidRDefault="009B78FE" w:rsidP="000A7270">
            <w:proofErr w:type="gramStart"/>
            <w:r>
              <w:rPr>
                <w:rFonts w:ascii="Courier New" w:hAnsi="Courier New"/>
                <w:sz w:val="18"/>
              </w:rPr>
              <w:t>log(</w:t>
            </w:r>
            <w:proofErr w:type="gramEnd"/>
            <w:r>
              <w:rPr>
                <w:rFonts w:ascii="Courier New" w:hAnsi="Courier New"/>
                <w:sz w:val="18"/>
              </w:rPr>
              <w:t>1 + total chargers per 1,000 residents)</w:t>
            </w:r>
          </w:p>
        </w:tc>
      </w:tr>
      <w:tr w:rsidR="009B78FE" w14:paraId="11D26417" w14:textId="77777777" w:rsidTr="000A7270">
        <w:tc>
          <w:tcPr>
            <w:tcW w:w="3360" w:type="dxa"/>
          </w:tcPr>
          <w:p w14:paraId="2991C915" w14:textId="77777777" w:rsidR="009B78FE" w:rsidRDefault="009B78FE" w:rsidP="000A7270">
            <w:proofErr w:type="spellStart"/>
            <w:r>
              <w:rPr>
                <w:rFonts w:ascii="Courier New" w:hAnsi="Courier New"/>
                <w:sz w:val="18"/>
              </w:rPr>
              <w:t>pct_black</w:t>
            </w:r>
            <w:proofErr w:type="spellEnd"/>
          </w:p>
        </w:tc>
        <w:tc>
          <w:tcPr>
            <w:tcW w:w="3360" w:type="dxa"/>
          </w:tcPr>
          <w:p w14:paraId="58DBF7A8" w14:textId="77777777" w:rsidR="009B78FE" w:rsidRDefault="009B78FE" w:rsidP="000A7270">
            <w:r>
              <w:t>Share of ZIP/ZCTA population identifying as Black</w:t>
            </w:r>
          </w:p>
        </w:tc>
        <w:tc>
          <w:tcPr>
            <w:tcW w:w="3360" w:type="dxa"/>
          </w:tcPr>
          <w:p w14:paraId="09B8CE63" w14:textId="77777777" w:rsidR="009B78FE" w:rsidRDefault="009B78FE" w:rsidP="000A7270">
            <w:r>
              <w:t>ACS 2023 5-year estimate</w:t>
            </w:r>
          </w:p>
        </w:tc>
      </w:tr>
      <w:tr w:rsidR="009B78FE" w14:paraId="2B0ED9D5" w14:textId="77777777" w:rsidTr="000A7270">
        <w:tc>
          <w:tcPr>
            <w:tcW w:w="3360" w:type="dxa"/>
          </w:tcPr>
          <w:p w14:paraId="4F567BB4" w14:textId="77777777" w:rsidR="009B78FE" w:rsidRDefault="009B78FE" w:rsidP="000A7270">
            <w:proofErr w:type="spellStart"/>
            <w:r>
              <w:rPr>
                <w:rFonts w:ascii="Courier New" w:hAnsi="Courier New"/>
                <w:sz w:val="18"/>
              </w:rPr>
              <w:t>pct_hispanic</w:t>
            </w:r>
            <w:proofErr w:type="spellEnd"/>
          </w:p>
        </w:tc>
        <w:tc>
          <w:tcPr>
            <w:tcW w:w="3360" w:type="dxa"/>
          </w:tcPr>
          <w:p w14:paraId="43D48ED1" w14:textId="77777777" w:rsidR="009B78FE" w:rsidRDefault="009B78FE" w:rsidP="000A7270">
            <w:r>
              <w:t>Share of ZIP/ZCTA population identifying as Hispanic or Latino</w:t>
            </w:r>
          </w:p>
        </w:tc>
        <w:tc>
          <w:tcPr>
            <w:tcW w:w="3360" w:type="dxa"/>
          </w:tcPr>
          <w:p w14:paraId="4C77CD61" w14:textId="77777777" w:rsidR="009B78FE" w:rsidRDefault="009B78FE" w:rsidP="000A7270">
            <w:r>
              <w:t>ACS 2023 5-year estimate</w:t>
            </w:r>
          </w:p>
        </w:tc>
      </w:tr>
      <w:tr w:rsidR="009B78FE" w14:paraId="67ABA9D3" w14:textId="77777777" w:rsidTr="000A7270">
        <w:tc>
          <w:tcPr>
            <w:tcW w:w="3360" w:type="dxa"/>
          </w:tcPr>
          <w:p w14:paraId="73C780D0" w14:textId="77777777" w:rsidR="009B78FE" w:rsidRDefault="009B78FE" w:rsidP="000A7270">
            <w:proofErr w:type="spellStart"/>
            <w:r>
              <w:rPr>
                <w:rFonts w:ascii="Courier New" w:hAnsi="Courier New"/>
                <w:sz w:val="18"/>
              </w:rPr>
              <w:t>pct_asian</w:t>
            </w:r>
            <w:proofErr w:type="spellEnd"/>
          </w:p>
        </w:tc>
        <w:tc>
          <w:tcPr>
            <w:tcW w:w="3360" w:type="dxa"/>
          </w:tcPr>
          <w:p w14:paraId="47A5B3DB" w14:textId="77777777" w:rsidR="009B78FE" w:rsidRDefault="009B78FE" w:rsidP="000A7270">
            <w:r>
              <w:t>Share of ZIP/ZCTA population identifying as Asian</w:t>
            </w:r>
          </w:p>
        </w:tc>
        <w:tc>
          <w:tcPr>
            <w:tcW w:w="3360" w:type="dxa"/>
          </w:tcPr>
          <w:p w14:paraId="3AF1C1FC" w14:textId="77777777" w:rsidR="009B78FE" w:rsidRDefault="009B78FE" w:rsidP="000A7270">
            <w:r>
              <w:t>ACS 2023 5-year estimate</w:t>
            </w:r>
          </w:p>
        </w:tc>
      </w:tr>
      <w:tr w:rsidR="009B78FE" w14:paraId="688B61F9" w14:textId="77777777" w:rsidTr="000A7270">
        <w:tc>
          <w:tcPr>
            <w:tcW w:w="3360" w:type="dxa"/>
          </w:tcPr>
          <w:p w14:paraId="3F9EF638" w14:textId="77777777" w:rsidR="009B78FE" w:rsidRDefault="009B78FE" w:rsidP="000A7270">
            <w:proofErr w:type="spellStart"/>
            <w:r>
              <w:rPr>
                <w:rFonts w:ascii="Courier New" w:hAnsi="Courier New"/>
                <w:sz w:val="18"/>
              </w:rPr>
              <w:t>log_median_household_income</w:t>
            </w:r>
            <w:proofErr w:type="spellEnd"/>
          </w:p>
        </w:tc>
        <w:tc>
          <w:tcPr>
            <w:tcW w:w="3360" w:type="dxa"/>
          </w:tcPr>
          <w:p w14:paraId="505891C4" w14:textId="77777777" w:rsidR="009B78FE" w:rsidRDefault="009B78FE" w:rsidP="000A7270">
            <w:r>
              <w:t>Logged median household income</w:t>
            </w:r>
          </w:p>
        </w:tc>
        <w:tc>
          <w:tcPr>
            <w:tcW w:w="3360" w:type="dxa"/>
          </w:tcPr>
          <w:p w14:paraId="70DCFAB8" w14:textId="77777777" w:rsidR="009B78FE" w:rsidRDefault="009B78FE" w:rsidP="000A7270">
            <w:r>
              <w:t>Socioeconomic/adoption-capacity proxy</w:t>
            </w:r>
          </w:p>
        </w:tc>
      </w:tr>
      <w:tr w:rsidR="009B78FE" w14:paraId="4787235E" w14:textId="77777777" w:rsidTr="000A7270">
        <w:tc>
          <w:tcPr>
            <w:tcW w:w="3360" w:type="dxa"/>
          </w:tcPr>
          <w:p w14:paraId="463A7455" w14:textId="77777777" w:rsidR="009B78FE" w:rsidRDefault="009B78FE" w:rsidP="000A7270">
            <w:proofErr w:type="spellStart"/>
            <w:r>
              <w:rPr>
                <w:rFonts w:ascii="Courier New" w:hAnsi="Courier New"/>
                <w:sz w:val="18"/>
              </w:rPr>
              <w:t>poverty_rate</w:t>
            </w:r>
            <w:proofErr w:type="spellEnd"/>
          </w:p>
        </w:tc>
        <w:tc>
          <w:tcPr>
            <w:tcW w:w="3360" w:type="dxa"/>
          </w:tcPr>
          <w:p w14:paraId="4B8DC9C7" w14:textId="77777777" w:rsidR="009B78FE" w:rsidRDefault="009B78FE" w:rsidP="000A7270">
            <w:r>
              <w:t>Share of residents below the poverty line</w:t>
            </w:r>
          </w:p>
        </w:tc>
        <w:tc>
          <w:tcPr>
            <w:tcW w:w="3360" w:type="dxa"/>
          </w:tcPr>
          <w:p w14:paraId="1982BC86" w14:textId="77777777" w:rsidR="009B78FE" w:rsidRDefault="009B78FE" w:rsidP="000A7270">
            <w:r>
              <w:t>Socioeconomic control</w:t>
            </w:r>
          </w:p>
        </w:tc>
      </w:tr>
      <w:tr w:rsidR="009B78FE" w14:paraId="7942A355" w14:textId="77777777" w:rsidTr="000A7270">
        <w:tc>
          <w:tcPr>
            <w:tcW w:w="3360" w:type="dxa"/>
          </w:tcPr>
          <w:p w14:paraId="266499F4" w14:textId="77777777" w:rsidR="009B78FE" w:rsidRDefault="009B78FE" w:rsidP="000A7270">
            <w:proofErr w:type="spellStart"/>
            <w:r>
              <w:rPr>
                <w:rFonts w:ascii="Courier New" w:hAnsi="Courier New"/>
                <w:sz w:val="18"/>
              </w:rPr>
              <w:t>pct_bachelors_plus</w:t>
            </w:r>
            <w:proofErr w:type="spellEnd"/>
          </w:p>
        </w:tc>
        <w:tc>
          <w:tcPr>
            <w:tcW w:w="3360" w:type="dxa"/>
          </w:tcPr>
          <w:p w14:paraId="7C72E015" w14:textId="77777777" w:rsidR="009B78FE" w:rsidRDefault="009B78FE" w:rsidP="000A7270">
            <w:r>
              <w:t>Share of adults with a bachelor’s degree or higher</w:t>
            </w:r>
          </w:p>
        </w:tc>
        <w:tc>
          <w:tcPr>
            <w:tcW w:w="3360" w:type="dxa"/>
          </w:tcPr>
          <w:p w14:paraId="5E0B798B" w14:textId="77777777" w:rsidR="009B78FE" w:rsidRDefault="009B78FE" w:rsidP="000A7270">
            <w:r>
              <w:t>Education and adoption-capacity control</w:t>
            </w:r>
          </w:p>
        </w:tc>
      </w:tr>
      <w:tr w:rsidR="009B78FE" w14:paraId="153341E9" w14:textId="77777777" w:rsidTr="000A7270">
        <w:tc>
          <w:tcPr>
            <w:tcW w:w="3360" w:type="dxa"/>
          </w:tcPr>
          <w:p w14:paraId="0C80EBEB" w14:textId="77777777" w:rsidR="009B78FE" w:rsidRDefault="009B78FE" w:rsidP="000A7270">
            <w:r>
              <w:rPr>
                <w:rFonts w:ascii="Courier New" w:hAnsi="Courier New"/>
                <w:sz w:val="18"/>
              </w:rPr>
              <w:t>ghi_mean_kwh_m2_day_2023</w:t>
            </w:r>
          </w:p>
        </w:tc>
        <w:tc>
          <w:tcPr>
            <w:tcW w:w="3360" w:type="dxa"/>
          </w:tcPr>
          <w:p w14:paraId="48E74966" w14:textId="77777777" w:rsidR="009B78FE" w:rsidRDefault="009B78FE" w:rsidP="000A7270">
            <w:r>
              <w:t>Mean daily global horizontal irradiance</w:t>
            </w:r>
          </w:p>
        </w:tc>
        <w:tc>
          <w:tcPr>
            <w:tcW w:w="3360" w:type="dxa"/>
          </w:tcPr>
          <w:p w14:paraId="6BF79C47" w14:textId="77777777" w:rsidR="009B78FE" w:rsidRDefault="009B78FE" w:rsidP="000A7270">
            <w:r>
              <w:t>Solar resource / physical suitability control</w:t>
            </w:r>
          </w:p>
        </w:tc>
      </w:tr>
      <w:tr w:rsidR="009B78FE" w14:paraId="20F65DB7" w14:textId="77777777" w:rsidTr="000A7270">
        <w:tc>
          <w:tcPr>
            <w:tcW w:w="3360" w:type="dxa"/>
          </w:tcPr>
          <w:p w14:paraId="6A7453B2" w14:textId="77777777" w:rsidR="009B78FE" w:rsidRDefault="009B78FE" w:rsidP="000A7270">
            <w:r>
              <w:rPr>
                <w:rFonts w:ascii="Courier New" w:hAnsi="Courier New"/>
                <w:sz w:val="18"/>
              </w:rPr>
              <w:t>cdd65_2023</w:t>
            </w:r>
          </w:p>
        </w:tc>
        <w:tc>
          <w:tcPr>
            <w:tcW w:w="3360" w:type="dxa"/>
          </w:tcPr>
          <w:p w14:paraId="0BBBBB85" w14:textId="77777777" w:rsidR="009B78FE" w:rsidRDefault="009B78FE" w:rsidP="000A7270">
            <w:r>
              <w:t>Cooling degree days relative to 65°F</w:t>
            </w:r>
          </w:p>
        </w:tc>
        <w:tc>
          <w:tcPr>
            <w:tcW w:w="3360" w:type="dxa"/>
          </w:tcPr>
          <w:p w14:paraId="3C15875A" w14:textId="77777777" w:rsidR="009B78FE" w:rsidRDefault="009B78FE" w:rsidP="000A7270">
            <w:r>
              <w:t>Climate control</w:t>
            </w:r>
          </w:p>
        </w:tc>
      </w:tr>
      <w:tr w:rsidR="009B78FE" w14:paraId="264D26BB" w14:textId="77777777" w:rsidTr="000A7270">
        <w:tc>
          <w:tcPr>
            <w:tcW w:w="3360" w:type="dxa"/>
          </w:tcPr>
          <w:p w14:paraId="2675FD0A" w14:textId="77777777" w:rsidR="009B78FE" w:rsidRDefault="009B78FE" w:rsidP="000A7270">
            <w:r>
              <w:rPr>
                <w:rFonts w:ascii="Courier New" w:hAnsi="Courier New"/>
                <w:sz w:val="18"/>
              </w:rPr>
              <w:t>hdd65_2023</w:t>
            </w:r>
          </w:p>
        </w:tc>
        <w:tc>
          <w:tcPr>
            <w:tcW w:w="3360" w:type="dxa"/>
          </w:tcPr>
          <w:p w14:paraId="17792E05" w14:textId="77777777" w:rsidR="009B78FE" w:rsidRDefault="009B78FE" w:rsidP="000A7270">
            <w:r>
              <w:t>Heating degree days relative to 65°F</w:t>
            </w:r>
          </w:p>
        </w:tc>
        <w:tc>
          <w:tcPr>
            <w:tcW w:w="3360" w:type="dxa"/>
          </w:tcPr>
          <w:p w14:paraId="1EE730F0" w14:textId="77777777" w:rsidR="009B78FE" w:rsidRDefault="009B78FE" w:rsidP="000A7270">
            <w:r>
              <w:t>Climate control</w:t>
            </w:r>
          </w:p>
        </w:tc>
      </w:tr>
      <w:tr w:rsidR="009B78FE" w14:paraId="3068EBE5" w14:textId="77777777" w:rsidTr="000A7270">
        <w:tc>
          <w:tcPr>
            <w:tcW w:w="3360" w:type="dxa"/>
          </w:tcPr>
          <w:p w14:paraId="78D3889B" w14:textId="77777777" w:rsidR="009B78FE" w:rsidRDefault="009B78FE" w:rsidP="000A7270">
            <w:proofErr w:type="spellStart"/>
            <w:r>
              <w:rPr>
                <w:rFonts w:ascii="Courier New" w:hAnsi="Courier New"/>
                <w:sz w:val="18"/>
              </w:rPr>
              <w:t>log_kwh</w:t>
            </w:r>
            <w:proofErr w:type="spellEnd"/>
          </w:p>
        </w:tc>
        <w:tc>
          <w:tcPr>
            <w:tcW w:w="3360" w:type="dxa"/>
          </w:tcPr>
          <w:p w14:paraId="662C96BF" w14:textId="77777777" w:rsidR="009B78FE" w:rsidRDefault="009B78FE" w:rsidP="000A7270">
            <w:r>
              <w:t>Logged annual electricity consumption</w:t>
            </w:r>
          </w:p>
        </w:tc>
        <w:tc>
          <w:tcPr>
            <w:tcW w:w="3360" w:type="dxa"/>
          </w:tcPr>
          <w:p w14:paraId="57A00191" w14:textId="77777777" w:rsidR="009B78FE" w:rsidRDefault="009B78FE" w:rsidP="000A7270">
            <w:r>
              <w:t>Demand/load proxy</w:t>
            </w:r>
          </w:p>
        </w:tc>
      </w:tr>
      <w:tr w:rsidR="009B78FE" w14:paraId="408E7ECA" w14:textId="77777777" w:rsidTr="000A7270">
        <w:tc>
          <w:tcPr>
            <w:tcW w:w="3360" w:type="dxa"/>
          </w:tcPr>
          <w:p w14:paraId="442E9053" w14:textId="77777777" w:rsidR="009B78FE" w:rsidRPr="00E713DB" w:rsidRDefault="009B78FE" w:rsidP="000A7270">
            <w:pPr>
              <w:rPr>
                <w:rFonts w:ascii="Courier New" w:hAnsi="Courier New" w:cs="Courier New"/>
                <w:sz w:val="18"/>
                <w:szCs w:val="18"/>
              </w:rPr>
            </w:pPr>
            <w:proofErr w:type="spellStart"/>
            <w:r>
              <w:rPr>
                <w:rFonts w:ascii="Courier New" w:hAnsi="Courier New" w:cs="Courier New"/>
                <w:sz w:val="18"/>
                <w:szCs w:val="18"/>
              </w:rPr>
              <w:t>energy_burden_pct</w:t>
            </w:r>
            <w:proofErr w:type="spellEnd"/>
          </w:p>
        </w:tc>
        <w:tc>
          <w:tcPr>
            <w:tcW w:w="3360" w:type="dxa"/>
          </w:tcPr>
          <w:p w14:paraId="49639BB7" w14:textId="77777777" w:rsidR="009B78FE" w:rsidRDefault="009B78FE" w:rsidP="000A7270">
            <w:r>
              <w:t>Household energy burden</w:t>
            </w:r>
          </w:p>
        </w:tc>
        <w:tc>
          <w:tcPr>
            <w:tcW w:w="3360" w:type="dxa"/>
          </w:tcPr>
          <w:p w14:paraId="0D5993F9" w14:textId="77777777" w:rsidR="009B78FE" w:rsidRDefault="009B78FE" w:rsidP="000A7270">
            <w:r>
              <w:t>ZIP-level energy costs as a share of income; used in the energy-burden outcome model</w:t>
            </w:r>
          </w:p>
        </w:tc>
      </w:tr>
      <w:tr w:rsidR="009B78FE" w14:paraId="3B7EB59A" w14:textId="77777777" w:rsidTr="000A7270">
        <w:tc>
          <w:tcPr>
            <w:tcW w:w="3360" w:type="dxa"/>
          </w:tcPr>
          <w:p w14:paraId="35A2E23A" w14:textId="77777777" w:rsidR="009B78FE" w:rsidRPr="00E713DB" w:rsidRDefault="009B78FE" w:rsidP="000A7270">
            <w:pPr>
              <w:rPr>
                <w:rFonts w:ascii="Courier New" w:hAnsi="Courier New" w:cs="Courier New"/>
                <w:sz w:val="18"/>
                <w:szCs w:val="18"/>
              </w:rPr>
            </w:pPr>
            <w:proofErr w:type="spellStart"/>
            <w:r>
              <w:rPr>
                <w:rFonts w:ascii="Courier New" w:hAnsi="Courier New" w:cs="Courier New"/>
                <w:sz w:val="18"/>
                <w:szCs w:val="18"/>
              </w:rPr>
              <w:t>log_energy_gap_per_capita</w:t>
            </w:r>
            <w:proofErr w:type="spellEnd"/>
          </w:p>
        </w:tc>
        <w:tc>
          <w:tcPr>
            <w:tcW w:w="3360" w:type="dxa"/>
          </w:tcPr>
          <w:p w14:paraId="44CD928D" w14:textId="77777777" w:rsidR="009B78FE" w:rsidRDefault="009B78FE" w:rsidP="000A7270">
            <w:r>
              <w:t>Logged per-capita energy affordability gap</w:t>
            </w:r>
          </w:p>
        </w:tc>
        <w:tc>
          <w:tcPr>
            <w:tcW w:w="3360" w:type="dxa"/>
          </w:tcPr>
          <w:p w14:paraId="1D7C1001" w14:textId="77777777" w:rsidR="009B78FE" w:rsidRDefault="009B78FE" w:rsidP="000A7270">
            <w:r>
              <w:t xml:space="preserve">Scale-adjusted burden-gap measure used alongside </w:t>
            </w:r>
            <w:proofErr w:type="spellStart"/>
            <w:r>
              <w:t>energy_burden_pct</w:t>
            </w:r>
            <w:proofErr w:type="spellEnd"/>
          </w:p>
        </w:tc>
      </w:tr>
    </w:tbl>
    <w:p w14:paraId="14CFA4FC" w14:textId="77777777" w:rsidR="00545DFD" w:rsidRDefault="00545DFD">
      <w:pPr>
        <w:pStyle w:val="Caption"/>
      </w:pPr>
    </w:p>
    <w:p w14:paraId="0709BA7A" w14:textId="1E35E645" w:rsidR="008617D8" w:rsidRDefault="00000000">
      <w:pPr>
        <w:pStyle w:val="Caption"/>
      </w:pPr>
      <w:r>
        <w:t>Supplementary Table S15 | Summary statistics for the main outcomes and key predictors in the analysis sample.</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33"/>
        <w:gridCol w:w="1352"/>
        <w:gridCol w:w="1389"/>
        <w:gridCol w:w="1428"/>
        <w:gridCol w:w="1389"/>
        <w:gridCol w:w="1389"/>
      </w:tblGrid>
      <w:tr w:rsidR="00B86A12" w14:paraId="3DB8EAF9" w14:textId="77777777" w:rsidTr="3DC018EE">
        <w:trPr>
          <w:tblHeader/>
        </w:trPr>
        <w:tc>
          <w:tcPr>
            <w:tcW w:w="1680" w:type="dxa"/>
            <w:tcBorders>
              <w:bottom w:val="single" w:sz="6" w:space="0" w:color="auto"/>
            </w:tcBorders>
            <w:shd w:val="clear" w:color="auto" w:fill="F2EFE7"/>
          </w:tcPr>
          <w:p w14:paraId="1B439285" w14:textId="77777777" w:rsidR="00B86A12" w:rsidRDefault="00000000">
            <w:r>
              <w:rPr>
                <w:b/>
              </w:rPr>
              <w:t>Variable</w:t>
            </w:r>
          </w:p>
        </w:tc>
        <w:tc>
          <w:tcPr>
            <w:tcW w:w="1680" w:type="dxa"/>
            <w:tcBorders>
              <w:bottom w:val="single" w:sz="6" w:space="0" w:color="auto"/>
            </w:tcBorders>
            <w:shd w:val="clear" w:color="auto" w:fill="F2EFE7"/>
          </w:tcPr>
          <w:p w14:paraId="0A58B4A3" w14:textId="77777777" w:rsidR="00B86A12" w:rsidRDefault="00000000">
            <w:r>
              <w:rPr>
                <w:b/>
              </w:rPr>
              <w:t>N</w:t>
            </w:r>
          </w:p>
        </w:tc>
        <w:tc>
          <w:tcPr>
            <w:tcW w:w="1680" w:type="dxa"/>
            <w:tcBorders>
              <w:bottom w:val="single" w:sz="6" w:space="0" w:color="auto"/>
            </w:tcBorders>
            <w:shd w:val="clear" w:color="auto" w:fill="F2EFE7"/>
          </w:tcPr>
          <w:p w14:paraId="08168D29" w14:textId="77777777" w:rsidR="00B86A12" w:rsidRDefault="00000000">
            <w:r>
              <w:rPr>
                <w:b/>
              </w:rPr>
              <w:t>Mean</w:t>
            </w:r>
          </w:p>
        </w:tc>
        <w:tc>
          <w:tcPr>
            <w:tcW w:w="1680" w:type="dxa"/>
            <w:tcBorders>
              <w:bottom w:val="single" w:sz="6" w:space="0" w:color="auto"/>
            </w:tcBorders>
            <w:shd w:val="clear" w:color="auto" w:fill="F2EFE7"/>
          </w:tcPr>
          <w:p w14:paraId="64321D5B" w14:textId="77777777" w:rsidR="00B86A12" w:rsidRDefault="00000000">
            <w:r>
              <w:rPr>
                <w:b/>
              </w:rPr>
              <w:t>Median</w:t>
            </w:r>
          </w:p>
        </w:tc>
        <w:tc>
          <w:tcPr>
            <w:tcW w:w="1680" w:type="dxa"/>
            <w:tcBorders>
              <w:bottom w:val="single" w:sz="6" w:space="0" w:color="auto"/>
            </w:tcBorders>
            <w:shd w:val="clear" w:color="auto" w:fill="F2EFE7"/>
          </w:tcPr>
          <w:p w14:paraId="719D267D" w14:textId="77777777" w:rsidR="00B86A12" w:rsidRDefault="00000000">
            <w:r>
              <w:rPr>
                <w:b/>
              </w:rPr>
              <w:t>P25</w:t>
            </w:r>
          </w:p>
        </w:tc>
        <w:tc>
          <w:tcPr>
            <w:tcW w:w="1680" w:type="dxa"/>
            <w:tcBorders>
              <w:bottom w:val="single" w:sz="6" w:space="0" w:color="auto"/>
            </w:tcBorders>
            <w:shd w:val="clear" w:color="auto" w:fill="F2EFE7"/>
          </w:tcPr>
          <w:p w14:paraId="34DA81F9" w14:textId="77777777" w:rsidR="00B86A12" w:rsidRDefault="00000000">
            <w:r>
              <w:rPr>
                <w:b/>
              </w:rPr>
              <w:t>P75</w:t>
            </w:r>
          </w:p>
        </w:tc>
      </w:tr>
      <w:tr w:rsidR="00B86A12" w14:paraId="3BA92816" w14:textId="77777777" w:rsidTr="3DC018EE">
        <w:tc>
          <w:tcPr>
            <w:tcW w:w="1680" w:type="dxa"/>
          </w:tcPr>
          <w:p w14:paraId="7A1B312A" w14:textId="77777777" w:rsidR="00E74C8C" w:rsidRPr="00E713DB" w:rsidRDefault="00000000">
            <w:pPr>
              <w:rPr>
                <w:rFonts w:ascii="Courier New" w:hAnsi="Courier New" w:cs="Courier New"/>
                <w:sz w:val="18"/>
                <w:szCs w:val="18"/>
              </w:rPr>
            </w:pPr>
            <w:proofErr w:type="spellStart"/>
            <w:r>
              <w:rPr>
                <w:rFonts w:ascii="Courier New" w:hAnsi="Courier New" w:cs="Courier New"/>
                <w:sz w:val="18"/>
                <w:szCs w:val="18"/>
              </w:rPr>
              <w:t>y_pv</w:t>
            </w:r>
            <w:proofErr w:type="spellEnd"/>
          </w:p>
        </w:tc>
        <w:tc>
          <w:tcPr>
            <w:tcW w:w="1680" w:type="dxa"/>
          </w:tcPr>
          <w:p w14:paraId="003A08E1" w14:textId="77777777" w:rsidR="00184A8A" w:rsidRDefault="00000000">
            <w:r>
              <w:t>1,390</w:t>
            </w:r>
          </w:p>
        </w:tc>
        <w:tc>
          <w:tcPr>
            <w:tcW w:w="1680" w:type="dxa"/>
          </w:tcPr>
          <w:p w14:paraId="4D735383" w14:textId="77777777" w:rsidR="00184A8A" w:rsidRDefault="00000000">
            <w:r>
              <w:t>0.392</w:t>
            </w:r>
          </w:p>
        </w:tc>
        <w:tc>
          <w:tcPr>
            <w:tcW w:w="1680" w:type="dxa"/>
          </w:tcPr>
          <w:p w14:paraId="5C57B623" w14:textId="77777777" w:rsidR="00184A8A" w:rsidRDefault="00000000">
            <w:r>
              <w:t>0.326</w:t>
            </w:r>
          </w:p>
        </w:tc>
        <w:tc>
          <w:tcPr>
            <w:tcW w:w="1680" w:type="dxa"/>
          </w:tcPr>
          <w:p w14:paraId="2BF33402" w14:textId="77777777" w:rsidR="00184A8A" w:rsidRDefault="00000000">
            <w:r>
              <w:t>0.131</w:t>
            </w:r>
          </w:p>
        </w:tc>
        <w:tc>
          <w:tcPr>
            <w:tcW w:w="1680" w:type="dxa"/>
          </w:tcPr>
          <w:p w14:paraId="2C1EFBA8" w14:textId="77777777" w:rsidR="00184A8A" w:rsidRDefault="00000000">
            <w:r>
              <w:t>0.568</w:t>
            </w:r>
          </w:p>
        </w:tc>
      </w:tr>
      <w:tr w:rsidR="00B86A12" w14:paraId="29AD1FD9" w14:textId="77777777" w:rsidTr="3DC018EE">
        <w:tc>
          <w:tcPr>
            <w:tcW w:w="1680" w:type="dxa"/>
          </w:tcPr>
          <w:p w14:paraId="6373957A" w14:textId="77777777" w:rsidR="00E74C8C" w:rsidRPr="00E713DB" w:rsidRDefault="00000000">
            <w:pPr>
              <w:rPr>
                <w:rFonts w:ascii="Courier New" w:hAnsi="Courier New" w:cs="Courier New"/>
                <w:sz w:val="18"/>
                <w:szCs w:val="18"/>
              </w:rPr>
            </w:pPr>
            <w:proofErr w:type="spellStart"/>
            <w:r>
              <w:rPr>
                <w:rFonts w:ascii="Courier New" w:hAnsi="Courier New" w:cs="Courier New"/>
                <w:sz w:val="18"/>
                <w:szCs w:val="18"/>
              </w:rPr>
              <w:t>y_storage</w:t>
            </w:r>
            <w:proofErr w:type="spellEnd"/>
          </w:p>
        </w:tc>
        <w:tc>
          <w:tcPr>
            <w:tcW w:w="1680" w:type="dxa"/>
          </w:tcPr>
          <w:p w14:paraId="643A6014" w14:textId="77777777" w:rsidR="00184A8A" w:rsidRDefault="00000000">
            <w:r>
              <w:t>1,390</w:t>
            </w:r>
          </w:p>
        </w:tc>
        <w:tc>
          <w:tcPr>
            <w:tcW w:w="1680" w:type="dxa"/>
          </w:tcPr>
          <w:p w14:paraId="2E84DBA6" w14:textId="77777777" w:rsidR="00184A8A" w:rsidRDefault="00000000">
            <w:r>
              <w:t>1.706</w:t>
            </w:r>
          </w:p>
        </w:tc>
        <w:tc>
          <w:tcPr>
            <w:tcW w:w="1680" w:type="dxa"/>
          </w:tcPr>
          <w:p w14:paraId="39EB36DD" w14:textId="77777777" w:rsidR="00184A8A" w:rsidRDefault="00000000">
            <w:r>
              <w:t>1.752</w:t>
            </w:r>
          </w:p>
        </w:tc>
        <w:tc>
          <w:tcPr>
            <w:tcW w:w="1680" w:type="dxa"/>
          </w:tcPr>
          <w:p w14:paraId="0FA481AC" w14:textId="77777777" w:rsidR="00184A8A" w:rsidRDefault="00000000">
            <w:r>
              <w:t>1.012</w:t>
            </w:r>
          </w:p>
        </w:tc>
        <w:tc>
          <w:tcPr>
            <w:tcW w:w="1680" w:type="dxa"/>
          </w:tcPr>
          <w:p w14:paraId="350F5E9B" w14:textId="77777777" w:rsidR="00184A8A" w:rsidRDefault="00000000">
            <w:r>
              <w:t>2.350</w:t>
            </w:r>
          </w:p>
        </w:tc>
      </w:tr>
      <w:tr w:rsidR="00B86A12" w14:paraId="78999483" w14:textId="77777777" w:rsidTr="3DC018EE">
        <w:tc>
          <w:tcPr>
            <w:tcW w:w="1680" w:type="dxa"/>
          </w:tcPr>
          <w:p w14:paraId="71ABA2DE" w14:textId="77777777" w:rsidR="00E74C8C" w:rsidRPr="00E713DB" w:rsidRDefault="00000000">
            <w:pPr>
              <w:rPr>
                <w:rFonts w:ascii="Courier New" w:hAnsi="Courier New" w:cs="Courier New"/>
                <w:sz w:val="18"/>
                <w:szCs w:val="18"/>
              </w:rPr>
            </w:pPr>
            <w:proofErr w:type="spellStart"/>
            <w:r>
              <w:rPr>
                <w:rFonts w:ascii="Courier New" w:hAnsi="Courier New" w:cs="Courier New"/>
                <w:sz w:val="18"/>
                <w:szCs w:val="18"/>
              </w:rPr>
              <w:t>y_chargers</w:t>
            </w:r>
            <w:proofErr w:type="spellEnd"/>
          </w:p>
        </w:tc>
        <w:tc>
          <w:tcPr>
            <w:tcW w:w="1680" w:type="dxa"/>
          </w:tcPr>
          <w:p w14:paraId="60941316" w14:textId="77777777" w:rsidR="00184A8A" w:rsidRDefault="00000000">
            <w:r>
              <w:t>1,390</w:t>
            </w:r>
          </w:p>
        </w:tc>
        <w:tc>
          <w:tcPr>
            <w:tcW w:w="1680" w:type="dxa"/>
          </w:tcPr>
          <w:p w14:paraId="2BAD172C" w14:textId="77777777" w:rsidR="00184A8A" w:rsidRDefault="00000000">
            <w:r>
              <w:t>0.694</w:t>
            </w:r>
          </w:p>
        </w:tc>
        <w:tc>
          <w:tcPr>
            <w:tcW w:w="1680" w:type="dxa"/>
          </w:tcPr>
          <w:p w14:paraId="2A5EC735" w14:textId="77777777" w:rsidR="00184A8A" w:rsidRDefault="00000000">
            <w:r>
              <w:t>0.515</w:t>
            </w:r>
          </w:p>
        </w:tc>
        <w:tc>
          <w:tcPr>
            <w:tcW w:w="1680" w:type="dxa"/>
          </w:tcPr>
          <w:p w14:paraId="110CF607" w14:textId="77777777" w:rsidR="00184A8A" w:rsidRDefault="00000000">
            <w:r>
              <w:t>0.142</w:t>
            </w:r>
          </w:p>
        </w:tc>
        <w:tc>
          <w:tcPr>
            <w:tcW w:w="1680" w:type="dxa"/>
          </w:tcPr>
          <w:p w14:paraId="39471FBE" w14:textId="77777777" w:rsidR="00184A8A" w:rsidRDefault="00000000">
            <w:r>
              <w:t>1.027</w:t>
            </w:r>
          </w:p>
        </w:tc>
      </w:tr>
      <w:tr w:rsidR="00B86A12" w14:paraId="302E82EC" w14:textId="77777777" w:rsidTr="3DC018EE">
        <w:tc>
          <w:tcPr>
            <w:tcW w:w="1680" w:type="dxa"/>
          </w:tcPr>
          <w:p w14:paraId="36E35349" w14:textId="77777777" w:rsidR="00E74C8C" w:rsidRPr="00E713DB" w:rsidRDefault="00000000">
            <w:pPr>
              <w:rPr>
                <w:rFonts w:ascii="Courier New" w:hAnsi="Courier New" w:cs="Courier New"/>
                <w:sz w:val="18"/>
                <w:szCs w:val="18"/>
              </w:rPr>
            </w:pPr>
            <w:proofErr w:type="spellStart"/>
            <w:r>
              <w:rPr>
                <w:rFonts w:ascii="Courier New" w:hAnsi="Courier New" w:cs="Courier New"/>
                <w:sz w:val="18"/>
                <w:szCs w:val="18"/>
              </w:rPr>
              <w:t>pct_black</w:t>
            </w:r>
            <w:proofErr w:type="spellEnd"/>
          </w:p>
        </w:tc>
        <w:tc>
          <w:tcPr>
            <w:tcW w:w="1680" w:type="dxa"/>
          </w:tcPr>
          <w:p w14:paraId="49FEEE5C" w14:textId="77777777" w:rsidR="00184A8A" w:rsidRDefault="00000000">
            <w:r>
              <w:t>1,390</w:t>
            </w:r>
          </w:p>
        </w:tc>
        <w:tc>
          <w:tcPr>
            <w:tcW w:w="1680" w:type="dxa"/>
          </w:tcPr>
          <w:p w14:paraId="540B2D44" w14:textId="77777777" w:rsidR="00184A8A" w:rsidRDefault="00000000">
            <w:r>
              <w:t>0.042</w:t>
            </w:r>
          </w:p>
        </w:tc>
        <w:tc>
          <w:tcPr>
            <w:tcW w:w="1680" w:type="dxa"/>
          </w:tcPr>
          <w:p w14:paraId="4BD46E7B" w14:textId="77777777" w:rsidR="00184A8A" w:rsidRDefault="00000000">
            <w:r>
              <w:t>0.020</w:t>
            </w:r>
          </w:p>
        </w:tc>
        <w:tc>
          <w:tcPr>
            <w:tcW w:w="1680" w:type="dxa"/>
          </w:tcPr>
          <w:p w14:paraId="2F9F4A4A" w14:textId="77777777" w:rsidR="00184A8A" w:rsidRDefault="00000000">
            <w:r>
              <w:t>0.007</w:t>
            </w:r>
          </w:p>
        </w:tc>
        <w:tc>
          <w:tcPr>
            <w:tcW w:w="1680" w:type="dxa"/>
          </w:tcPr>
          <w:p w14:paraId="0CF1B80D" w14:textId="77777777" w:rsidR="00184A8A" w:rsidRDefault="00000000">
            <w:r>
              <w:t>0.049</w:t>
            </w:r>
          </w:p>
        </w:tc>
      </w:tr>
      <w:tr w:rsidR="00B86A12" w14:paraId="6410B29D" w14:textId="77777777" w:rsidTr="3DC018EE">
        <w:tc>
          <w:tcPr>
            <w:tcW w:w="1680" w:type="dxa"/>
          </w:tcPr>
          <w:p w14:paraId="0361540E" w14:textId="77777777" w:rsidR="00E74C8C" w:rsidRPr="00E713DB" w:rsidRDefault="00000000">
            <w:pPr>
              <w:rPr>
                <w:rFonts w:ascii="Courier New" w:hAnsi="Courier New" w:cs="Courier New"/>
                <w:sz w:val="18"/>
                <w:szCs w:val="18"/>
              </w:rPr>
            </w:pPr>
            <w:proofErr w:type="spellStart"/>
            <w:r>
              <w:rPr>
                <w:rFonts w:ascii="Courier New" w:hAnsi="Courier New" w:cs="Courier New"/>
                <w:sz w:val="18"/>
                <w:szCs w:val="18"/>
              </w:rPr>
              <w:t>pct_hispanic</w:t>
            </w:r>
            <w:proofErr w:type="spellEnd"/>
          </w:p>
        </w:tc>
        <w:tc>
          <w:tcPr>
            <w:tcW w:w="1680" w:type="dxa"/>
          </w:tcPr>
          <w:p w14:paraId="47E25907" w14:textId="77777777" w:rsidR="00184A8A" w:rsidRDefault="00000000">
            <w:r>
              <w:t>1,390</w:t>
            </w:r>
          </w:p>
        </w:tc>
        <w:tc>
          <w:tcPr>
            <w:tcW w:w="1680" w:type="dxa"/>
          </w:tcPr>
          <w:p w14:paraId="517E475F" w14:textId="77777777" w:rsidR="00184A8A" w:rsidRDefault="00000000">
            <w:r>
              <w:t>0.347</w:t>
            </w:r>
          </w:p>
        </w:tc>
        <w:tc>
          <w:tcPr>
            <w:tcW w:w="1680" w:type="dxa"/>
          </w:tcPr>
          <w:p w14:paraId="7484DB94" w14:textId="77777777" w:rsidR="00184A8A" w:rsidRDefault="00000000">
            <w:r>
              <w:t>0.277</w:t>
            </w:r>
          </w:p>
        </w:tc>
        <w:tc>
          <w:tcPr>
            <w:tcW w:w="1680" w:type="dxa"/>
          </w:tcPr>
          <w:p w14:paraId="27E8B554" w14:textId="77777777" w:rsidR="00184A8A" w:rsidRDefault="00000000">
            <w:r>
              <w:t>0.151</w:t>
            </w:r>
          </w:p>
        </w:tc>
        <w:tc>
          <w:tcPr>
            <w:tcW w:w="1680" w:type="dxa"/>
          </w:tcPr>
          <w:p w14:paraId="25811509" w14:textId="77777777" w:rsidR="00184A8A" w:rsidRDefault="00000000">
            <w:r>
              <w:t>0.498</w:t>
            </w:r>
          </w:p>
        </w:tc>
      </w:tr>
      <w:tr w:rsidR="00B86A12" w14:paraId="3A674714" w14:textId="77777777" w:rsidTr="3DC018EE">
        <w:tc>
          <w:tcPr>
            <w:tcW w:w="1680" w:type="dxa"/>
          </w:tcPr>
          <w:p w14:paraId="6FA121A6" w14:textId="77777777" w:rsidR="00E74C8C" w:rsidRPr="00E713DB" w:rsidRDefault="00000000">
            <w:pPr>
              <w:rPr>
                <w:rFonts w:ascii="Courier New" w:hAnsi="Courier New" w:cs="Courier New"/>
                <w:sz w:val="18"/>
                <w:szCs w:val="18"/>
              </w:rPr>
            </w:pPr>
            <w:proofErr w:type="spellStart"/>
            <w:r>
              <w:rPr>
                <w:rFonts w:ascii="Courier New" w:hAnsi="Courier New" w:cs="Courier New"/>
                <w:sz w:val="18"/>
                <w:szCs w:val="18"/>
              </w:rPr>
              <w:lastRenderedPageBreak/>
              <w:t>pct_asian</w:t>
            </w:r>
            <w:proofErr w:type="spellEnd"/>
          </w:p>
        </w:tc>
        <w:tc>
          <w:tcPr>
            <w:tcW w:w="1680" w:type="dxa"/>
          </w:tcPr>
          <w:p w14:paraId="1394DDBC" w14:textId="77777777" w:rsidR="00184A8A" w:rsidRDefault="00000000">
            <w:r>
              <w:t>1,390</w:t>
            </w:r>
          </w:p>
        </w:tc>
        <w:tc>
          <w:tcPr>
            <w:tcW w:w="1680" w:type="dxa"/>
          </w:tcPr>
          <w:p w14:paraId="510B3582" w14:textId="77777777" w:rsidR="00184A8A" w:rsidRDefault="00000000">
            <w:r>
              <w:t>0.119</w:t>
            </w:r>
          </w:p>
        </w:tc>
        <w:tc>
          <w:tcPr>
            <w:tcW w:w="1680" w:type="dxa"/>
          </w:tcPr>
          <w:p w14:paraId="3610AF9E" w14:textId="77777777" w:rsidR="00184A8A" w:rsidRDefault="00000000">
            <w:r>
              <w:t>0.066</w:t>
            </w:r>
          </w:p>
        </w:tc>
        <w:tc>
          <w:tcPr>
            <w:tcW w:w="1680" w:type="dxa"/>
          </w:tcPr>
          <w:p w14:paraId="392E0FC0" w14:textId="77777777" w:rsidR="00184A8A" w:rsidRDefault="00000000">
            <w:r>
              <w:t>0.023</w:t>
            </w:r>
          </w:p>
        </w:tc>
        <w:tc>
          <w:tcPr>
            <w:tcW w:w="1680" w:type="dxa"/>
          </w:tcPr>
          <w:p w14:paraId="371EF9F0" w14:textId="77777777" w:rsidR="00184A8A" w:rsidRDefault="00000000">
            <w:r>
              <w:t>0.156</w:t>
            </w:r>
          </w:p>
        </w:tc>
      </w:tr>
      <w:tr w:rsidR="00B86A12" w14:paraId="406089E7" w14:textId="77777777" w:rsidTr="3DC018EE">
        <w:tc>
          <w:tcPr>
            <w:tcW w:w="1680" w:type="dxa"/>
          </w:tcPr>
          <w:p w14:paraId="271E8A68" w14:textId="77777777" w:rsidR="00B86A12" w:rsidRPr="00E713DB" w:rsidRDefault="00000000">
            <w:pPr>
              <w:rPr>
                <w:rFonts w:ascii="Courier New" w:hAnsi="Courier New" w:cs="Courier New"/>
                <w:sz w:val="18"/>
                <w:szCs w:val="18"/>
              </w:rPr>
            </w:pPr>
            <w:proofErr w:type="spellStart"/>
            <w:r>
              <w:rPr>
                <w:rFonts w:ascii="Courier New" w:hAnsi="Courier New" w:cs="Courier New"/>
                <w:sz w:val="18"/>
                <w:szCs w:val="18"/>
              </w:rPr>
              <w:t>log_median_household_income</w:t>
            </w:r>
            <w:proofErr w:type="spellEnd"/>
          </w:p>
        </w:tc>
        <w:tc>
          <w:tcPr>
            <w:tcW w:w="1680" w:type="dxa"/>
          </w:tcPr>
          <w:p w14:paraId="59B07DD7" w14:textId="77777777" w:rsidR="00184A8A" w:rsidRDefault="00000000">
            <w:r>
              <w:t>1,390</w:t>
            </w:r>
          </w:p>
        </w:tc>
        <w:tc>
          <w:tcPr>
            <w:tcW w:w="1680" w:type="dxa"/>
          </w:tcPr>
          <w:p w14:paraId="62D87493" w14:textId="77777777" w:rsidR="00184A8A" w:rsidRDefault="00000000">
            <w:r>
              <w:t>11.440</w:t>
            </w:r>
          </w:p>
        </w:tc>
        <w:tc>
          <w:tcPr>
            <w:tcW w:w="1680" w:type="dxa"/>
          </w:tcPr>
          <w:p w14:paraId="24FD1295" w14:textId="77777777" w:rsidR="00184A8A" w:rsidRDefault="00000000">
            <w:r>
              <w:t>11.435</w:t>
            </w:r>
          </w:p>
        </w:tc>
        <w:tc>
          <w:tcPr>
            <w:tcW w:w="1680" w:type="dxa"/>
          </w:tcPr>
          <w:p w14:paraId="1BBE962E" w14:textId="77777777" w:rsidR="00184A8A" w:rsidRDefault="00000000">
            <w:r>
              <w:t>11.169</w:t>
            </w:r>
          </w:p>
        </w:tc>
        <w:tc>
          <w:tcPr>
            <w:tcW w:w="1680" w:type="dxa"/>
          </w:tcPr>
          <w:p w14:paraId="79941117" w14:textId="77777777" w:rsidR="00184A8A" w:rsidRDefault="00000000">
            <w:r>
              <w:t>11.703</w:t>
            </w:r>
          </w:p>
        </w:tc>
      </w:tr>
      <w:tr w:rsidR="00B86A12" w14:paraId="64E82E5C" w14:textId="77777777" w:rsidTr="3DC018EE">
        <w:tc>
          <w:tcPr>
            <w:tcW w:w="1680" w:type="dxa"/>
          </w:tcPr>
          <w:p w14:paraId="529747FF" w14:textId="77777777" w:rsidR="00E74C8C" w:rsidRPr="00E713DB" w:rsidRDefault="00000000">
            <w:pPr>
              <w:rPr>
                <w:rFonts w:ascii="Courier New" w:hAnsi="Courier New" w:cs="Courier New"/>
                <w:sz w:val="18"/>
                <w:szCs w:val="18"/>
              </w:rPr>
            </w:pPr>
            <w:proofErr w:type="spellStart"/>
            <w:r>
              <w:rPr>
                <w:rFonts w:ascii="Courier New" w:hAnsi="Courier New" w:cs="Courier New"/>
                <w:sz w:val="18"/>
                <w:szCs w:val="18"/>
              </w:rPr>
              <w:t>poverty_rate</w:t>
            </w:r>
            <w:proofErr w:type="spellEnd"/>
          </w:p>
        </w:tc>
        <w:tc>
          <w:tcPr>
            <w:tcW w:w="1680" w:type="dxa"/>
          </w:tcPr>
          <w:p w14:paraId="10B1DCC1" w14:textId="77777777" w:rsidR="00184A8A" w:rsidRDefault="00000000">
            <w:r>
              <w:t>1,390</w:t>
            </w:r>
          </w:p>
        </w:tc>
        <w:tc>
          <w:tcPr>
            <w:tcW w:w="1680" w:type="dxa"/>
          </w:tcPr>
          <w:p w14:paraId="126E86CC" w14:textId="77777777" w:rsidR="00184A8A" w:rsidRDefault="00000000">
            <w:r>
              <w:t>0.123</w:t>
            </w:r>
          </w:p>
        </w:tc>
        <w:tc>
          <w:tcPr>
            <w:tcW w:w="1680" w:type="dxa"/>
          </w:tcPr>
          <w:p w14:paraId="3535F9CE" w14:textId="77777777" w:rsidR="00184A8A" w:rsidRDefault="00000000">
            <w:r>
              <w:t>0.104</w:t>
            </w:r>
          </w:p>
        </w:tc>
        <w:tc>
          <w:tcPr>
            <w:tcW w:w="1680" w:type="dxa"/>
          </w:tcPr>
          <w:p w14:paraId="72BD286D" w14:textId="77777777" w:rsidR="00184A8A" w:rsidRDefault="00000000">
            <w:r>
              <w:t>0.070</w:t>
            </w:r>
          </w:p>
        </w:tc>
        <w:tc>
          <w:tcPr>
            <w:tcW w:w="1680" w:type="dxa"/>
          </w:tcPr>
          <w:p w14:paraId="5DC4E092" w14:textId="77777777" w:rsidR="00184A8A" w:rsidRDefault="00000000">
            <w:r>
              <w:t>0.161</w:t>
            </w:r>
          </w:p>
        </w:tc>
      </w:tr>
      <w:tr w:rsidR="00B86A12" w14:paraId="76B170DE" w14:textId="77777777" w:rsidTr="3DC018EE">
        <w:tc>
          <w:tcPr>
            <w:tcW w:w="1680" w:type="dxa"/>
          </w:tcPr>
          <w:p w14:paraId="3A4759C9" w14:textId="77777777" w:rsidR="00E74C8C" w:rsidRPr="00E713DB" w:rsidRDefault="00000000">
            <w:pPr>
              <w:rPr>
                <w:rFonts w:ascii="Courier New" w:hAnsi="Courier New" w:cs="Courier New"/>
                <w:sz w:val="18"/>
                <w:szCs w:val="18"/>
              </w:rPr>
            </w:pPr>
            <w:proofErr w:type="spellStart"/>
            <w:r>
              <w:rPr>
                <w:rFonts w:ascii="Courier New" w:hAnsi="Courier New" w:cs="Courier New"/>
                <w:sz w:val="18"/>
                <w:szCs w:val="18"/>
              </w:rPr>
              <w:t>pct_bachelors_plus</w:t>
            </w:r>
            <w:proofErr w:type="spellEnd"/>
          </w:p>
        </w:tc>
        <w:tc>
          <w:tcPr>
            <w:tcW w:w="1680" w:type="dxa"/>
          </w:tcPr>
          <w:p w14:paraId="5E4C501B" w14:textId="77777777" w:rsidR="00184A8A" w:rsidRDefault="00000000">
            <w:r>
              <w:t>1,390</w:t>
            </w:r>
          </w:p>
        </w:tc>
        <w:tc>
          <w:tcPr>
            <w:tcW w:w="1680" w:type="dxa"/>
          </w:tcPr>
          <w:p w14:paraId="30A9FEB7" w14:textId="77777777" w:rsidR="00184A8A" w:rsidRDefault="00000000">
            <w:r>
              <w:t>0.359</w:t>
            </w:r>
          </w:p>
        </w:tc>
        <w:tc>
          <w:tcPr>
            <w:tcW w:w="1680" w:type="dxa"/>
          </w:tcPr>
          <w:p w14:paraId="049D8355" w14:textId="77777777" w:rsidR="00184A8A" w:rsidRDefault="00000000">
            <w:r>
              <w:t>0.324</w:t>
            </w:r>
          </w:p>
        </w:tc>
        <w:tc>
          <w:tcPr>
            <w:tcW w:w="1680" w:type="dxa"/>
          </w:tcPr>
          <w:p w14:paraId="29C406FB" w14:textId="77777777" w:rsidR="00184A8A" w:rsidRDefault="00000000">
            <w:r>
              <w:t>0.191</w:t>
            </w:r>
          </w:p>
        </w:tc>
        <w:tc>
          <w:tcPr>
            <w:tcW w:w="1680" w:type="dxa"/>
          </w:tcPr>
          <w:p w14:paraId="604CA060" w14:textId="77777777" w:rsidR="00184A8A" w:rsidRDefault="00000000">
            <w:r>
              <w:t>0.505</w:t>
            </w:r>
          </w:p>
        </w:tc>
      </w:tr>
      <w:tr w:rsidR="00B86A12" w14:paraId="247838A4" w14:textId="77777777" w:rsidTr="3DC018EE">
        <w:tc>
          <w:tcPr>
            <w:tcW w:w="1680" w:type="dxa"/>
          </w:tcPr>
          <w:p w14:paraId="1043E75E" w14:textId="77777777" w:rsidR="00E74C8C" w:rsidRPr="00E713DB" w:rsidRDefault="00000000">
            <w:pPr>
              <w:rPr>
                <w:rFonts w:ascii="Courier New" w:hAnsi="Courier New" w:cs="Courier New"/>
                <w:sz w:val="18"/>
                <w:szCs w:val="18"/>
              </w:rPr>
            </w:pPr>
            <w:r>
              <w:rPr>
                <w:rFonts w:ascii="Courier New" w:hAnsi="Courier New" w:cs="Courier New"/>
                <w:sz w:val="18"/>
                <w:szCs w:val="18"/>
              </w:rPr>
              <w:t>ghi_mean_kwh_m2_day_2023</w:t>
            </w:r>
          </w:p>
        </w:tc>
        <w:tc>
          <w:tcPr>
            <w:tcW w:w="1680" w:type="dxa"/>
          </w:tcPr>
          <w:p w14:paraId="180FB839" w14:textId="77777777" w:rsidR="00184A8A" w:rsidRDefault="00000000">
            <w:r>
              <w:t>1,390</w:t>
            </w:r>
          </w:p>
        </w:tc>
        <w:tc>
          <w:tcPr>
            <w:tcW w:w="1680" w:type="dxa"/>
          </w:tcPr>
          <w:p w14:paraId="2E1B2997" w14:textId="77777777" w:rsidR="00184A8A" w:rsidRDefault="00000000">
            <w:r>
              <w:t>5.118</w:t>
            </w:r>
          </w:p>
        </w:tc>
        <w:tc>
          <w:tcPr>
            <w:tcW w:w="1680" w:type="dxa"/>
          </w:tcPr>
          <w:p w14:paraId="63175940" w14:textId="77777777" w:rsidR="00184A8A" w:rsidRDefault="00000000">
            <w:r>
              <w:t>5.104</w:t>
            </w:r>
          </w:p>
        </w:tc>
        <w:tc>
          <w:tcPr>
            <w:tcW w:w="1680" w:type="dxa"/>
          </w:tcPr>
          <w:p w14:paraId="11C7CC76" w14:textId="77777777" w:rsidR="00184A8A" w:rsidRDefault="00000000">
            <w:r>
              <w:t>4.855</w:t>
            </w:r>
          </w:p>
        </w:tc>
        <w:tc>
          <w:tcPr>
            <w:tcW w:w="1680" w:type="dxa"/>
          </w:tcPr>
          <w:p w14:paraId="38FB8709" w14:textId="77777777" w:rsidR="00184A8A" w:rsidRDefault="00000000">
            <w:r>
              <w:t>5.339</w:t>
            </w:r>
          </w:p>
        </w:tc>
      </w:tr>
      <w:tr w:rsidR="00B86A12" w14:paraId="157F9A52" w14:textId="77777777" w:rsidTr="3DC018EE">
        <w:tc>
          <w:tcPr>
            <w:tcW w:w="1680" w:type="dxa"/>
          </w:tcPr>
          <w:p w14:paraId="3321B349" w14:textId="77777777" w:rsidR="00E74C8C" w:rsidRPr="00E713DB" w:rsidRDefault="00000000">
            <w:pPr>
              <w:rPr>
                <w:rFonts w:ascii="Courier New" w:hAnsi="Courier New" w:cs="Courier New"/>
                <w:sz w:val="18"/>
                <w:szCs w:val="18"/>
              </w:rPr>
            </w:pPr>
            <w:proofErr w:type="spellStart"/>
            <w:r>
              <w:rPr>
                <w:rFonts w:ascii="Courier New" w:hAnsi="Courier New" w:cs="Courier New"/>
                <w:sz w:val="18"/>
                <w:szCs w:val="18"/>
              </w:rPr>
              <w:t>log_kwh</w:t>
            </w:r>
            <w:proofErr w:type="spellEnd"/>
          </w:p>
        </w:tc>
        <w:tc>
          <w:tcPr>
            <w:tcW w:w="1680" w:type="dxa"/>
          </w:tcPr>
          <w:p w14:paraId="2EE7CAD7" w14:textId="77777777" w:rsidR="00184A8A" w:rsidRDefault="00000000">
            <w:r>
              <w:t>1,196</w:t>
            </w:r>
          </w:p>
        </w:tc>
        <w:tc>
          <w:tcPr>
            <w:tcW w:w="1680" w:type="dxa"/>
          </w:tcPr>
          <w:p w14:paraId="0D5D7359" w14:textId="77777777" w:rsidR="00184A8A" w:rsidRDefault="00000000">
            <w:r>
              <w:t>17.270</w:t>
            </w:r>
          </w:p>
        </w:tc>
        <w:tc>
          <w:tcPr>
            <w:tcW w:w="1680" w:type="dxa"/>
          </w:tcPr>
          <w:p w14:paraId="551EDD9F" w14:textId="77777777" w:rsidR="00184A8A" w:rsidRDefault="00000000">
            <w:r>
              <w:t>18.016</w:t>
            </w:r>
          </w:p>
        </w:tc>
        <w:tc>
          <w:tcPr>
            <w:tcW w:w="1680" w:type="dxa"/>
          </w:tcPr>
          <w:p w14:paraId="1C28F0C2" w14:textId="77777777" w:rsidR="00184A8A" w:rsidRDefault="00000000">
            <w:r>
              <w:t>16.672</w:t>
            </w:r>
          </w:p>
        </w:tc>
        <w:tc>
          <w:tcPr>
            <w:tcW w:w="1680" w:type="dxa"/>
          </w:tcPr>
          <w:p w14:paraId="69A90DB4" w14:textId="77777777" w:rsidR="00184A8A" w:rsidRDefault="00000000">
            <w:r>
              <w:t>18.883</w:t>
            </w:r>
          </w:p>
        </w:tc>
      </w:tr>
      <w:tr w:rsidR="00E74C8C" w14:paraId="29AFE0CA" w14:textId="77777777" w:rsidTr="3DC018EE">
        <w:tc>
          <w:tcPr>
            <w:tcW w:w="3134" w:type="dxa"/>
          </w:tcPr>
          <w:p w14:paraId="5B4FECCA" w14:textId="77777777" w:rsidR="00E74C8C" w:rsidRPr="00E713DB" w:rsidRDefault="00000000">
            <w:pPr>
              <w:rPr>
                <w:rFonts w:ascii="Courier New" w:hAnsi="Courier New" w:cs="Courier New"/>
                <w:sz w:val="18"/>
                <w:szCs w:val="18"/>
              </w:rPr>
            </w:pPr>
            <w:proofErr w:type="spellStart"/>
            <w:r>
              <w:rPr>
                <w:rFonts w:ascii="Courier New" w:hAnsi="Courier New" w:cs="Courier New"/>
                <w:sz w:val="18"/>
                <w:szCs w:val="18"/>
              </w:rPr>
              <w:t>energy_burden_pct</w:t>
            </w:r>
            <w:proofErr w:type="spellEnd"/>
          </w:p>
        </w:tc>
        <w:tc>
          <w:tcPr>
            <w:tcW w:w="1400" w:type="dxa"/>
          </w:tcPr>
          <w:p w14:paraId="243BF9A5" w14:textId="77777777" w:rsidR="00184A8A" w:rsidRDefault="00000000">
            <w:r>
              <w:t>1,374</w:t>
            </w:r>
          </w:p>
        </w:tc>
        <w:tc>
          <w:tcPr>
            <w:tcW w:w="1432" w:type="dxa"/>
          </w:tcPr>
          <w:p w14:paraId="2BE4F6E0" w14:textId="77777777" w:rsidR="00184A8A" w:rsidRDefault="00000000">
            <w:r>
              <w:t>0.022</w:t>
            </w:r>
          </w:p>
        </w:tc>
        <w:tc>
          <w:tcPr>
            <w:tcW w:w="1466" w:type="dxa"/>
          </w:tcPr>
          <w:p w14:paraId="09DFB13E" w14:textId="77777777" w:rsidR="00184A8A" w:rsidRDefault="00000000">
            <w:r>
              <w:t>0.020</w:t>
            </w:r>
          </w:p>
        </w:tc>
        <w:tc>
          <w:tcPr>
            <w:tcW w:w="1432" w:type="dxa"/>
          </w:tcPr>
          <w:p w14:paraId="659F3E09" w14:textId="77777777" w:rsidR="00184A8A" w:rsidRDefault="00000000">
            <w:r>
              <w:t>0.015</w:t>
            </w:r>
          </w:p>
        </w:tc>
        <w:tc>
          <w:tcPr>
            <w:tcW w:w="1432" w:type="dxa"/>
          </w:tcPr>
          <w:p w14:paraId="291BC70C" w14:textId="77777777" w:rsidR="00184A8A" w:rsidRDefault="00000000">
            <w:r>
              <w:t>0.028</w:t>
            </w:r>
          </w:p>
        </w:tc>
      </w:tr>
      <w:tr w:rsidR="00E74C8C" w14:paraId="1EE4C56F" w14:textId="77777777" w:rsidTr="3DC018EE">
        <w:tc>
          <w:tcPr>
            <w:tcW w:w="3134" w:type="dxa"/>
          </w:tcPr>
          <w:p w14:paraId="5B4F7F85" w14:textId="77777777" w:rsidR="00E74C8C" w:rsidRPr="00E713DB" w:rsidRDefault="00000000">
            <w:pPr>
              <w:rPr>
                <w:rFonts w:ascii="Courier New" w:hAnsi="Courier New" w:cs="Courier New"/>
                <w:sz w:val="18"/>
                <w:szCs w:val="18"/>
              </w:rPr>
            </w:pPr>
            <w:proofErr w:type="spellStart"/>
            <w:r>
              <w:rPr>
                <w:rFonts w:ascii="Courier New" w:hAnsi="Courier New" w:cs="Courier New"/>
                <w:sz w:val="18"/>
                <w:szCs w:val="18"/>
              </w:rPr>
              <w:t>log_energy_gap_per_capita</w:t>
            </w:r>
            <w:proofErr w:type="spellEnd"/>
          </w:p>
        </w:tc>
        <w:tc>
          <w:tcPr>
            <w:tcW w:w="1400" w:type="dxa"/>
          </w:tcPr>
          <w:p w14:paraId="13DBFEDD" w14:textId="77777777" w:rsidR="00184A8A" w:rsidRDefault="00000000">
            <w:r>
              <w:t>1,374</w:t>
            </w:r>
          </w:p>
        </w:tc>
        <w:tc>
          <w:tcPr>
            <w:tcW w:w="1432" w:type="dxa"/>
          </w:tcPr>
          <w:p w14:paraId="79CD2D30" w14:textId="77777777" w:rsidR="00184A8A" w:rsidRDefault="00000000">
            <w:r>
              <w:t>3.786</w:t>
            </w:r>
          </w:p>
        </w:tc>
        <w:tc>
          <w:tcPr>
            <w:tcW w:w="1466" w:type="dxa"/>
          </w:tcPr>
          <w:p w14:paraId="4F4B8086" w14:textId="77777777" w:rsidR="00184A8A" w:rsidRDefault="00000000">
            <w:r>
              <w:t>4.342</w:t>
            </w:r>
          </w:p>
        </w:tc>
        <w:tc>
          <w:tcPr>
            <w:tcW w:w="1432" w:type="dxa"/>
          </w:tcPr>
          <w:p w14:paraId="1E8E78B6" w14:textId="77777777" w:rsidR="00184A8A" w:rsidRDefault="00000000">
            <w:r>
              <w:t>1.072</w:t>
            </w:r>
          </w:p>
        </w:tc>
        <w:tc>
          <w:tcPr>
            <w:tcW w:w="1432" w:type="dxa"/>
          </w:tcPr>
          <w:p w14:paraId="5AB9A466" w14:textId="77777777" w:rsidR="00184A8A" w:rsidRDefault="00000000">
            <w:r>
              <w:t>5.648</w:t>
            </w:r>
          </w:p>
        </w:tc>
      </w:tr>
    </w:tbl>
    <w:p w14:paraId="7EDDCE07" w14:textId="77777777" w:rsidR="00545DFD" w:rsidRDefault="00545DFD">
      <w:pPr>
        <w:pStyle w:val="Caption"/>
      </w:pPr>
    </w:p>
    <w:p w14:paraId="4976E7C6" w14:textId="5967D185" w:rsidR="008617D8" w:rsidRDefault="00000000">
      <w:pPr>
        <w:pStyle w:val="Caption"/>
      </w:pPr>
      <w:r>
        <w:t>Supplementary Table S3 | Predictor means and standard deviations on the analysis sample, for converting standardized coefficients to percentage-point changes.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821"/>
        <w:gridCol w:w="2020"/>
        <w:gridCol w:w="2930"/>
      </w:tblGrid>
      <w:tr w:rsidR="008617D8" w14:paraId="4B759293" w14:textId="77777777">
        <w:tc>
          <w:tcPr>
            <w:tcW w:w="0" w:type="auto"/>
          </w:tcPr>
          <w:p w14:paraId="71A67676" w14:textId="77777777" w:rsidR="008617D8" w:rsidRDefault="00000000">
            <w:r>
              <w:rPr>
                <w:b/>
              </w:rPr>
              <w:t>Predictor</w:t>
            </w:r>
          </w:p>
        </w:tc>
        <w:tc>
          <w:tcPr>
            <w:tcW w:w="0" w:type="auto"/>
          </w:tcPr>
          <w:p w14:paraId="1A1B7D6A" w14:textId="77777777" w:rsidR="008617D8" w:rsidRDefault="00000000">
            <w:r>
              <w:rPr>
                <w:b/>
              </w:rPr>
              <w:t>Mean</w:t>
            </w:r>
          </w:p>
        </w:tc>
        <w:tc>
          <w:tcPr>
            <w:tcW w:w="0" w:type="auto"/>
          </w:tcPr>
          <w:p w14:paraId="2BA6F83E" w14:textId="77777777" w:rsidR="008617D8" w:rsidRDefault="00000000">
            <w:r>
              <w:rPr>
                <w:b/>
              </w:rPr>
              <w:t>Standard deviation</w:t>
            </w:r>
          </w:p>
        </w:tc>
        <w:tc>
          <w:tcPr>
            <w:tcW w:w="0" w:type="auto"/>
          </w:tcPr>
          <w:p w14:paraId="3F8E26DC" w14:textId="77777777" w:rsidR="008617D8" w:rsidRDefault="00000000">
            <w:r>
              <w:rPr>
                <w:b/>
              </w:rPr>
              <w:t xml:space="preserve">One </w:t>
            </w:r>
            <w:proofErr w:type="spellStart"/>
            <w:r>
              <w:rPr>
                <w:b/>
              </w:rPr>
              <w:t>s.d.</w:t>
            </w:r>
            <w:proofErr w:type="spellEnd"/>
            <w:r>
              <w:rPr>
                <w:b/>
              </w:rPr>
              <w:t xml:space="preserve"> in percentage points</w:t>
            </w:r>
          </w:p>
        </w:tc>
      </w:tr>
      <w:tr w:rsidR="008617D8" w14:paraId="5C167AE3" w14:textId="77777777">
        <w:tc>
          <w:tcPr>
            <w:tcW w:w="0" w:type="auto"/>
          </w:tcPr>
          <w:p w14:paraId="7884E445" w14:textId="77777777" w:rsidR="008617D8" w:rsidRDefault="00000000">
            <w:r>
              <w:t>Log income</w:t>
            </w:r>
          </w:p>
        </w:tc>
        <w:tc>
          <w:tcPr>
            <w:tcW w:w="0" w:type="auto"/>
          </w:tcPr>
          <w:p w14:paraId="1D36273A" w14:textId="77777777" w:rsidR="008617D8" w:rsidRDefault="00000000">
            <w:r>
              <w:t>11.440</w:t>
            </w:r>
          </w:p>
        </w:tc>
        <w:tc>
          <w:tcPr>
            <w:tcW w:w="0" w:type="auto"/>
          </w:tcPr>
          <w:p w14:paraId="418B8ECC" w14:textId="77777777" w:rsidR="008617D8" w:rsidRDefault="00000000">
            <w:r>
              <w:t>0.403</w:t>
            </w:r>
          </w:p>
        </w:tc>
        <w:tc>
          <w:tcPr>
            <w:tcW w:w="0" w:type="auto"/>
          </w:tcPr>
          <w:p w14:paraId="21F200D4" w14:textId="77777777" w:rsidR="008617D8" w:rsidRDefault="00000000">
            <w:r>
              <w:t>—</w:t>
            </w:r>
          </w:p>
        </w:tc>
      </w:tr>
      <w:tr w:rsidR="008617D8" w14:paraId="0F1266AA" w14:textId="77777777">
        <w:tc>
          <w:tcPr>
            <w:tcW w:w="0" w:type="auto"/>
          </w:tcPr>
          <w:p w14:paraId="6575474E" w14:textId="77777777" w:rsidR="008617D8" w:rsidRDefault="00000000">
            <w:r>
              <w:t>Black share</w:t>
            </w:r>
          </w:p>
        </w:tc>
        <w:tc>
          <w:tcPr>
            <w:tcW w:w="0" w:type="auto"/>
          </w:tcPr>
          <w:p w14:paraId="5F3D6A4E" w14:textId="77777777" w:rsidR="008617D8" w:rsidRDefault="00000000">
            <w:r>
              <w:t>0.043</w:t>
            </w:r>
          </w:p>
        </w:tc>
        <w:tc>
          <w:tcPr>
            <w:tcW w:w="0" w:type="auto"/>
          </w:tcPr>
          <w:p w14:paraId="52240C8C" w14:textId="77777777" w:rsidR="008617D8" w:rsidRDefault="00000000">
            <w:r>
              <w:t>0.066</w:t>
            </w:r>
          </w:p>
        </w:tc>
        <w:tc>
          <w:tcPr>
            <w:tcW w:w="0" w:type="auto"/>
          </w:tcPr>
          <w:p w14:paraId="4C024B5F" w14:textId="77777777" w:rsidR="008617D8" w:rsidRDefault="00000000">
            <w:r>
              <w:t>6.6</w:t>
            </w:r>
          </w:p>
        </w:tc>
      </w:tr>
      <w:tr w:rsidR="008617D8" w14:paraId="797570B6" w14:textId="77777777">
        <w:tc>
          <w:tcPr>
            <w:tcW w:w="0" w:type="auto"/>
          </w:tcPr>
          <w:p w14:paraId="4FF9317E" w14:textId="77777777" w:rsidR="008617D8" w:rsidRDefault="00000000">
            <w:r>
              <w:t>Hispanic share</w:t>
            </w:r>
          </w:p>
        </w:tc>
        <w:tc>
          <w:tcPr>
            <w:tcW w:w="0" w:type="auto"/>
          </w:tcPr>
          <w:p w14:paraId="25EC8F48" w14:textId="77777777" w:rsidR="008617D8" w:rsidRDefault="00000000">
            <w:r>
              <w:t>0.345</w:t>
            </w:r>
          </w:p>
        </w:tc>
        <w:tc>
          <w:tcPr>
            <w:tcW w:w="0" w:type="auto"/>
          </w:tcPr>
          <w:p w14:paraId="7F419532" w14:textId="77777777" w:rsidR="008617D8" w:rsidRDefault="00000000">
            <w:r>
              <w:t>0.238</w:t>
            </w:r>
          </w:p>
        </w:tc>
        <w:tc>
          <w:tcPr>
            <w:tcW w:w="0" w:type="auto"/>
          </w:tcPr>
          <w:p w14:paraId="1205896A" w14:textId="77777777" w:rsidR="008617D8" w:rsidRDefault="00000000">
            <w:r>
              <w:t>23.8</w:t>
            </w:r>
          </w:p>
        </w:tc>
      </w:tr>
      <w:tr w:rsidR="008617D8" w14:paraId="54F20B3E" w14:textId="77777777">
        <w:tc>
          <w:tcPr>
            <w:tcW w:w="0" w:type="auto"/>
          </w:tcPr>
          <w:p w14:paraId="2971E1B7" w14:textId="77777777" w:rsidR="008617D8" w:rsidRDefault="00000000">
            <w:r>
              <w:t>Asian share</w:t>
            </w:r>
          </w:p>
        </w:tc>
        <w:tc>
          <w:tcPr>
            <w:tcW w:w="0" w:type="auto"/>
          </w:tcPr>
          <w:p w14:paraId="10ECFD07" w14:textId="77777777" w:rsidR="008617D8" w:rsidRDefault="00000000">
            <w:r>
              <w:t>0.119</w:t>
            </w:r>
          </w:p>
        </w:tc>
        <w:tc>
          <w:tcPr>
            <w:tcW w:w="0" w:type="auto"/>
          </w:tcPr>
          <w:p w14:paraId="6EB3BD52" w14:textId="77777777" w:rsidR="008617D8" w:rsidRDefault="00000000">
            <w:r>
              <w:t>0.141</w:t>
            </w:r>
          </w:p>
        </w:tc>
        <w:tc>
          <w:tcPr>
            <w:tcW w:w="0" w:type="auto"/>
          </w:tcPr>
          <w:p w14:paraId="0072F372" w14:textId="77777777" w:rsidR="008617D8" w:rsidRDefault="00000000">
            <w:r>
              <w:t>14.1</w:t>
            </w:r>
          </w:p>
        </w:tc>
      </w:tr>
    </w:tbl>
    <w:p w14:paraId="620E4B33" w14:textId="77777777" w:rsidR="00545DFD" w:rsidRDefault="00545DFD">
      <w:pPr>
        <w:pStyle w:val="Caption"/>
      </w:pPr>
    </w:p>
    <w:p w14:paraId="64A63784" w14:textId="1507A9EB" w:rsidR="008617D8" w:rsidRDefault="00000000">
      <w:pPr>
        <w:pStyle w:val="Caption"/>
      </w:pPr>
      <w:r>
        <w:t>Supplementary Table S4 | EV charger subtype comparison in baseline models.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33"/>
        <w:gridCol w:w="1786"/>
        <w:gridCol w:w="1697"/>
        <w:gridCol w:w="1747"/>
        <w:gridCol w:w="1717"/>
      </w:tblGrid>
      <w:tr w:rsidR="00B86A12" w14:paraId="1207D270" w14:textId="77777777">
        <w:trPr>
          <w:tblHeader/>
        </w:trPr>
        <w:tc>
          <w:tcPr>
            <w:tcW w:w="2016" w:type="dxa"/>
            <w:tcBorders>
              <w:bottom w:val="single" w:sz="6" w:space="0" w:color="auto"/>
            </w:tcBorders>
            <w:shd w:val="clear" w:color="auto" w:fill="F2EFE7"/>
          </w:tcPr>
          <w:p w14:paraId="57ACC122" w14:textId="77777777" w:rsidR="00E74C8C" w:rsidRPr="00E80772" w:rsidRDefault="00000000">
            <w:pPr>
              <w:rPr>
                <w:b/>
                <w:bCs/>
              </w:rPr>
            </w:pPr>
            <w:r>
              <w:rPr>
                <w:b/>
                <w:bCs/>
              </w:rPr>
              <w:t>Predictor</w:t>
            </w:r>
          </w:p>
        </w:tc>
        <w:tc>
          <w:tcPr>
            <w:tcW w:w="2016" w:type="dxa"/>
            <w:tcBorders>
              <w:bottom w:val="single" w:sz="6" w:space="0" w:color="auto"/>
            </w:tcBorders>
            <w:shd w:val="clear" w:color="auto" w:fill="F2EFE7"/>
          </w:tcPr>
          <w:p w14:paraId="197A0AB3" w14:textId="77777777" w:rsidR="00E74C8C" w:rsidRDefault="00000000">
            <w:r>
              <w:rPr>
                <w:b/>
                <w:bCs/>
              </w:rPr>
              <w:t>Aggregate</w:t>
            </w:r>
          </w:p>
        </w:tc>
        <w:tc>
          <w:tcPr>
            <w:tcW w:w="2016" w:type="dxa"/>
            <w:tcBorders>
              <w:bottom w:val="single" w:sz="6" w:space="0" w:color="auto"/>
            </w:tcBorders>
            <w:shd w:val="clear" w:color="auto" w:fill="F2EFE7"/>
          </w:tcPr>
          <w:p w14:paraId="79F9243B" w14:textId="77777777" w:rsidR="00E74C8C" w:rsidRDefault="00000000">
            <w:r>
              <w:rPr>
                <w:b/>
                <w:bCs/>
              </w:rPr>
              <w:t>Level 1</w:t>
            </w:r>
          </w:p>
        </w:tc>
        <w:tc>
          <w:tcPr>
            <w:tcW w:w="2016" w:type="dxa"/>
            <w:tcBorders>
              <w:bottom w:val="single" w:sz="6" w:space="0" w:color="auto"/>
            </w:tcBorders>
            <w:shd w:val="clear" w:color="auto" w:fill="F2EFE7"/>
          </w:tcPr>
          <w:p w14:paraId="65EFD5E8" w14:textId="77777777" w:rsidR="00E74C8C" w:rsidRDefault="00000000">
            <w:r>
              <w:rPr>
                <w:b/>
                <w:bCs/>
              </w:rPr>
              <w:t>Level 2</w:t>
            </w:r>
          </w:p>
        </w:tc>
        <w:tc>
          <w:tcPr>
            <w:tcW w:w="2016" w:type="dxa"/>
            <w:tcBorders>
              <w:bottom w:val="single" w:sz="6" w:space="0" w:color="auto"/>
            </w:tcBorders>
            <w:shd w:val="clear" w:color="auto" w:fill="F2EFE7"/>
          </w:tcPr>
          <w:p w14:paraId="3CEE0377" w14:textId="77777777" w:rsidR="00E74C8C" w:rsidRDefault="00000000">
            <w:r>
              <w:rPr>
                <w:b/>
                <w:bCs/>
              </w:rPr>
              <w:t>DC Fast</w:t>
            </w:r>
          </w:p>
        </w:tc>
      </w:tr>
      <w:tr w:rsidR="00B86A12" w14:paraId="41872340" w14:textId="77777777">
        <w:tc>
          <w:tcPr>
            <w:tcW w:w="2016" w:type="dxa"/>
          </w:tcPr>
          <w:p w14:paraId="5120BCDF" w14:textId="77777777" w:rsidR="00E74C8C" w:rsidRPr="00E80772" w:rsidRDefault="00000000">
            <w:pPr>
              <w:rPr>
                <w:rFonts w:ascii="Courier New" w:hAnsi="Courier New" w:cs="Courier New"/>
                <w:sz w:val="18"/>
                <w:szCs w:val="18"/>
              </w:rPr>
            </w:pPr>
            <w:proofErr w:type="spellStart"/>
            <w:r>
              <w:rPr>
                <w:rFonts w:ascii="Courier New" w:hAnsi="Courier New" w:cs="Courier New"/>
                <w:sz w:val="18"/>
                <w:szCs w:val="18"/>
              </w:rPr>
              <w:t>log_median_household_income</w:t>
            </w:r>
            <w:proofErr w:type="spellEnd"/>
          </w:p>
        </w:tc>
        <w:tc>
          <w:tcPr>
            <w:tcW w:w="2016" w:type="dxa"/>
          </w:tcPr>
          <w:p w14:paraId="6FFA9AF7" w14:textId="77777777" w:rsidR="00184A8A" w:rsidRDefault="00000000">
            <w:r>
              <w:t>0.164* (0.098)</w:t>
            </w:r>
          </w:p>
        </w:tc>
        <w:tc>
          <w:tcPr>
            <w:tcW w:w="2016" w:type="dxa"/>
          </w:tcPr>
          <w:p w14:paraId="7C17DB68" w14:textId="77777777" w:rsidR="00184A8A" w:rsidRDefault="00000000">
            <w:r>
              <w:t>-0.010 (0.011)</w:t>
            </w:r>
          </w:p>
        </w:tc>
        <w:tc>
          <w:tcPr>
            <w:tcW w:w="2016" w:type="dxa"/>
          </w:tcPr>
          <w:p w14:paraId="3A49115A" w14:textId="77777777" w:rsidR="00184A8A" w:rsidRDefault="00000000">
            <w:r>
              <w:t>0.203** (0.088)</w:t>
            </w:r>
          </w:p>
        </w:tc>
        <w:tc>
          <w:tcPr>
            <w:tcW w:w="2016" w:type="dxa"/>
          </w:tcPr>
          <w:p w14:paraId="202B8B2E" w14:textId="77777777" w:rsidR="00184A8A" w:rsidRDefault="00000000">
            <w:r>
              <w:t>0.045 (0.056)</w:t>
            </w:r>
          </w:p>
        </w:tc>
      </w:tr>
      <w:tr w:rsidR="00B86A12" w14:paraId="08D824CE" w14:textId="77777777">
        <w:tc>
          <w:tcPr>
            <w:tcW w:w="2016" w:type="dxa"/>
          </w:tcPr>
          <w:p w14:paraId="78602949" w14:textId="77777777" w:rsidR="00E74C8C" w:rsidRPr="00E80772" w:rsidRDefault="00000000">
            <w:pPr>
              <w:rPr>
                <w:rFonts w:ascii="Courier New" w:hAnsi="Courier New" w:cs="Courier New"/>
                <w:sz w:val="18"/>
                <w:szCs w:val="18"/>
              </w:rPr>
            </w:pPr>
            <w:proofErr w:type="spellStart"/>
            <w:r>
              <w:rPr>
                <w:rFonts w:ascii="Courier New" w:hAnsi="Courier New" w:cs="Courier New"/>
                <w:sz w:val="18"/>
                <w:szCs w:val="18"/>
              </w:rPr>
              <w:t>pct_black</w:t>
            </w:r>
            <w:proofErr w:type="spellEnd"/>
          </w:p>
        </w:tc>
        <w:tc>
          <w:tcPr>
            <w:tcW w:w="2016" w:type="dxa"/>
          </w:tcPr>
          <w:p w14:paraId="1C1CC9F6" w14:textId="77777777" w:rsidR="00184A8A" w:rsidRDefault="00000000">
            <w:r>
              <w:t>-0.007 (0.343)</w:t>
            </w:r>
          </w:p>
        </w:tc>
        <w:tc>
          <w:tcPr>
            <w:tcW w:w="2016" w:type="dxa"/>
          </w:tcPr>
          <w:p w14:paraId="177CA030" w14:textId="77777777" w:rsidR="00184A8A" w:rsidRDefault="00000000">
            <w:r>
              <w:t>-0.004 (0.018)</w:t>
            </w:r>
          </w:p>
        </w:tc>
        <w:tc>
          <w:tcPr>
            <w:tcW w:w="2016" w:type="dxa"/>
          </w:tcPr>
          <w:p w14:paraId="2319FF4C" w14:textId="77777777" w:rsidR="00184A8A" w:rsidRDefault="00000000">
            <w:r>
              <w:t>0.089 (0.323)</w:t>
            </w:r>
          </w:p>
        </w:tc>
        <w:tc>
          <w:tcPr>
            <w:tcW w:w="2016" w:type="dxa"/>
          </w:tcPr>
          <w:p w14:paraId="3763C061" w14:textId="77777777" w:rsidR="00184A8A" w:rsidRDefault="00000000">
            <w:r>
              <w:t>-0.148 (0.155)</w:t>
            </w:r>
          </w:p>
        </w:tc>
      </w:tr>
      <w:tr w:rsidR="00B86A12" w14:paraId="5DB00FC1" w14:textId="77777777">
        <w:tc>
          <w:tcPr>
            <w:tcW w:w="2016" w:type="dxa"/>
          </w:tcPr>
          <w:p w14:paraId="6708A4F6" w14:textId="77777777" w:rsidR="00E74C8C" w:rsidRPr="00E80772" w:rsidRDefault="00000000">
            <w:pPr>
              <w:rPr>
                <w:rFonts w:ascii="Courier New" w:hAnsi="Courier New" w:cs="Courier New"/>
                <w:sz w:val="18"/>
                <w:szCs w:val="18"/>
              </w:rPr>
            </w:pPr>
            <w:proofErr w:type="spellStart"/>
            <w:r>
              <w:rPr>
                <w:rFonts w:ascii="Courier New" w:hAnsi="Courier New" w:cs="Courier New"/>
                <w:sz w:val="18"/>
                <w:szCs w:val="18"/>
              </w:rPr>
              <w:t>pct_hispanic</w:t>
            </w:r>
            <w:proofErr w:type="spellEnd"/>
          </w:p>
        </w:tc>
        <w:tc>
          <w:tcPr>
            <w:tcW w:w="2016" w:type="dxa"/>
          </w:tcPr>
          <w:p w14:paraId="51AD5F10" w14:textId="77777777" w:rsidR="00184A8A" w:rsidRDefault="00000000">
            <w:r>
              <w:t>-0.399*** (0.105)</w:t>
            </w:r>
          </w:p>
        </w:tc>
        <w:tc>
          <w:tcPr>
            <w:tcW w:w="2016" w:type="dxa"/>
          </w:tcPr>
          <w:p w14:paraId="0324BFA9" w14:textId="77777777" w:rsidR="00184A8A" w:rsidRDefault="00000000">
            <w:r>
              <w:t>-0.018 (0.012)</w:t>
            </w:r>
          </w:p>
        </w:tc>
        <w:tc>
          <w:tcPr>
            <w:tcW w:w="2016" w:type="dxa"/>
          </w:tcPr>
          <w:p w14:paraId="33D95784" w14:textId="77777777" w:rsidR="00184A8A" w:rsidRDefault="00000000">
            <w:r>
              <w:t>-0.478*** (0.089)</w:t>
            </w:r>
          </w:p>
        </w:tc>
        <w:tc>
          <w:tcPr>
            <w:tcW w:w="2016" w:type="dxa"/>
          </w:tcPr>
          <w:p w14:paraId="33FF215F" w14:textId="77777777" w:rsidR="00184A8A" w:rsidRDefault="00000000">
            <w:r>
              <w:t>0.013 (0.070)</w:t>
            </w:r>
          </w:p>
        </w:tc>
      </w:tr>
      <w:tr w:rsidR="00B86A12" w14:paraId="139C04A0" w14:textId="77777777">
        <w:tc>
          <w:tcPr>
            <w:tcW w:w="2016" w:type="dxa"/>
          </w:tcPr>
          <w:p w14:paraId="46593B93" w14:textId="77777777" w:rsidR="00E74C8C" w:rsidRPr="00E80772" w:rsidRDefault="00000000">
            <w:pPr>
              <w:rPr>
                <w:rFonts w:ascii="Courier New" w:hAnsi="Courier New" w:cs="Courier New"/>
                <w:sz w:val="18"/>
                <w:szCs w:val="18"/>
              </w:rPr>
            </w:pPr>
            <w:proofErr w:type="spellStart"/>
            <w:r>
              <w:rPr>
                <w:rFonts w:ascii="Courier New" w:hAnsi="Courier New" w:cs="Courier New"/>
                <w:sz w:val="18"/>
                <w:szCs w:val="18"/>
              </w:rPr>
              <w:t>pct_asian</w:t>
            </w:r>
            <w:proofErr w:type="spellEnd"/>
          </w:p>
        </w:tc>
        <w:tc>
          <w:tcPr>
            <w:tcW w:w="2016" w:type="dxa"/>
          </w:tcPr>
          <w:p w14:paraId="684F55C9" w14:textId="77777777" w:rsidR="00184A8A" w:rsidRDefault="00000000">
            <w:r>
              <w:t>0.410*** (0.146)</w:t>
            </w:r>
          </w:p>
        </w:tc>
        <w:tc>
          <w:tcPr>
            <w:tcW w:w="2016" w:type="dxa"/>
          </w:tcPr>
          <w:p w14:paraId="469AE2A0" w14:textId="77777777" w:rsidR="00184A8A" w:rsidRDefault="00000000">
            <w:r>
              <w:t>0.006 (0.006)</w:t>
            </w:r>
          </w:p>
        </w:tc>
        <w:tc>
          <w:tcPr>
            <w:tcW w:w="2016" w:type="dxa"/>
          </w:tcPr>
          <w:p w14:paraId="3EF4EF77" w14:textId="77777777" w:rsidR="00184A8A" w:rsidRDefault="00000000">
            <w:r>
              <w:t>0.341** (0.141)</w:t>
            </w:r>
          </w:p>
        </w:tc>
        <w:tc>
          <w:tcPr>
            <w:tcW w:w="2016" w:type="dxa"/>
          </w:tcPr>
          <w:p w14:paraId="55936BD1" w14:textId="77777777" w:rsidR="00184A8A" w:rsidRDefault="00000000">
            <w:r>
              <w:t>0.135** (0.068)</w:t>
            </w:r>
          </w:p>
        </w:tc>
      </w:tr>
      <w:tr w:rsidR="00B86A12" w14:paraId="39FDC8B9" w14:textId="77777777">
        <w:tc>
          <w:tcPr>
            <w:tcW w:w="2016" w:type="dxa"/>
          </w:tcPr>
          <w:p w14:paraId="636A1D7A" w14:textId="77777777" w:rsidR="00E74C8C" w:rsidRPr="00E80772" w:rsidRDefault="00000000">
            <w:pPr>
              <w:rPr>
                <w:rFonts w:ascii="Courier New" w:hAnsi="Courier New" w:cs="Courier New"/>
                <w:sz w:val="18"/>
                <w:szCs w:val="18"/>
              </w:rPr>
            </w:pPr>
            <w:proofErr w:type="spellStart"/>
            <w:r>
              <w:rPr>
                <w:rFonts w:ascii="Courier New" w:hAnsi="Courier New" w:cs="Courier New"/>
                <w:sz w:val="18"/>
                <w:szCs w:val="18"/>
              </w:rPr>
              <w:t>poverty_rate</w:t>
            </w:r>
            <w:proofErr w:type="spellEnd"/>
          </w:p>
        </w:tc>
        <w:tc>
          <w:tcPr>
            <w:tcW w:w="2016" w:type="dxa"/>
          </w:tcPr>
          <w:p w14:paraId="78F9C9BA" w14:textId="77777777" w:rsidR="00184A8A" w:rsidRDefault="00000000">
            <w:r>
              <w:t>2.003*** (0.497)</w:t>
            </w:r>
          </w:p>
        </w:tc>
        <w:tc>
          <w:tcPr>
            <w:tcW w:w="2016" w:type="dxa"/>
          </w:tcPr>
          <w:p w14:paraId="21BCE0CE" w14:textId="77777777" w:rsidR="00184A8A" w:rsidRDefault="00000000">
            <w:r>
              <w:t>0.030 (0.056)</w:t>
            </w:r>
          </w:p>
        </w:tc>
        <w:tc>
          <w:tcPr>
            <w:tcW w:w="2016" w:type="dxa"/>
          </w:tcPr>
          <w:p w14:paraId="6608F874" w14:textId="77777777" w:rsidR="00184A8A" w:rsidRDefault="00000000">
            <w:r>
              <w:t>2.242*** (0.444)</w:t>
            </w:r>
          </w:p>
        </w:tc>
        <w:tc>
          <w:tcPr>
            <w:tcW w:w="2016" w:type="dxa"/>
          </w:tcPr>
          <w:p w14:paraId="01306E22" w14:textId="77777777" w:rsidR="00184A8A" w:rsidRDefault="00000000">
            <w:r>
              <w:t>0.364 (0.285)</w:t>
            </w:r>
          </w:p>
        </w:tc>
      </w:tr>
      <w:tr w:rsidR="00B86A12" w14:paraId="57D0FB9D" w14:textId="77777777">
        <w:tc>
          <w:tcPr>
            <w:tcW w:w="2016" w:type="dxa"/>
          </w:tcPr>
          <w:p w14:paraId="580A27CA" w14:textId="77777777" w:rsidR="00184A8A" w:rsidRDefault="00000000">
            <w:r>
              <w:t>N</w:t>
            </w:r>
          </w:p>
        </w:tc>
        <w:tc>
          <w:tcPr>
            <w:tcW w:w="2016" w:type="dxa"/>
          </w:tcPr>
          <w:p w14:paraId="18A559BC" w14:textId="77777777" w:rsidR="00184A8A" w:rsidRDefault="00000000">
            <w:r>
              <w:t>1,390</w:t>
            </w:r>
          </w:p>
        </w:tc>
        <w:tc>
          <w:tcPr>
            <w:tcW w:w="2016" w:type="dxa"/>
          </w:tcPr>
          <w:p w14:paraId="1A70439C" w14:textId="77777777" w:rsidR="00184A8A" w:rsidRDefault="00000000">
            <w:r>
              <w:t>1,390</w:t>
            </w:r>
          </w:p>
        </w:tc>
        <w:tc>
          <w:tcPr>
            <w:tcW w:w="2016" w:type="dxa"/>
          </w:tcPr>
          <w:p w14:paraId="5FDE87FE" w14:textId="77777777" w:rsidR="00184A8A" w:rsidRDefault="00000000">
            <w:r>
              <w:t>1,390</w:t>
            </w:r>
          </w:p>
        </w:tc>
        <w:tc>
          <w:tcPr>
            <w:tcW w:w="2016" w:type="dxa"/>
          </w:tcPr>
          <w:p w14:paraId="771410AF" w14:textId="77777777" w:rsidR="00184A8A" w:rsidRDefault="00000000">
            <w:r>
              <w:t>1,390</w:t>
            </w:r>
          </w:p>
        </w:tc>
      </w:tr>
      <w:tr w:rsidR="00B86A12" w14:paraId="613FCF7C" w14:textId="77777777">
        <w:tc>
          <w:tcPr>
            <w:tcW w:w="2016" w:type="dxa"/>
          </w:tcPr>
          <w:p w14:paraId="0751A169" w14:textId="77777777" w:rsidR="00184A8A" w:rsidRDefault="00000000">
            <w:r>
              <w:t>R²</w:t>
            </w:r>
          </w:p>
        </w:tc>
        <w:tc>
          <w:tcPr>
            <w:tcW w:w="2016" w:type="dxa"/>
          </w:tcPr>
          <w:p w14:paraId="61A9F7C8" w14:textId="77777777" w:rsidR="00184A8A" w:rsidRDefault="00000000">
            <w:r>
              <w:t>0.079</w:t>
            </w:r>
          </w:p>
        </w:tc>
        <w:tc>
          <w:tcPr>
            <w:tcW w:w="2016" w:type="dxa"/>
          </w:tcPr>
          <w:p w14:paraId="5093AE2A" w14:textId="77777777" w:rsidR="00184A8A" w:rsidRDefault="00000000">
            <w:r>
              <w:t>0.006</w:t>
            </w:r>
          </w:p>
        </w:tc>
        <w:tc>
          <w:tcPr>
            <w:tcW w:w="2016" w:type="dxa"/>
          </w:tcPr>
          <w:p w14:paraId="4C8D5A6C" w14:textId="77777777" w:rsidR="00184A8A" w:rsidRDefault="00000000">
            <w:r>
              <w:t>0.117</w:t>
            </w:r>
          </w:p>
        </w:tc>
        <w:tc>
          <w:tcPr>
            <w:tcW w:w="2016" w:type="dxa"/>
          </w:tcPr>
          <w:p w14:paraId="65D2C0EA" w14:textId="77777777" w:rsidR="00184A8A" w:rsidRDefault="00000000">
            <w:r>
              <w:t>0.012</w:t>
            </w:r>
          </w:p>
        </w:tc>
      </w:tr>
    </w:tbl>
    <w:p w14:paraId="6807B943" w14:textId="77777777" w:rsidR="00683ABF" w:rsidRDefault="00683ABF"/>
    <w:sectPr w:rsidR="00683ABF"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81CDA"/>
    <w:multiLevelType w:val="multilevel"/>
    <w:tmpl w:val="3DB47194"/>
    <w:lvl w:ilvl="0">
      <w:start w:val="1"/>
      <w:numFmt w:val="decimal"/>
      <w:lvlText w:val="%1."/>
      <w:lvlJc w:val="left"/>
      <w:pPr>
        <w:ind w:left="0" w:hanging="360"/>
      </w:pPr>
    </w:lvl>
    <w:lvl w:ilvl="1">
      <w:start w:val="1"/>
      <w:numFmt w:val="decimal"/>
      <w:lvlText w:val="%1.%2"/>
      <w:lvlJc w:val="left"/>
      <w:pPr>
        <w:ind w:left="0" w:hanging="432"/>
      </w:pPr>
    </w:lvl>
    <w:lvl w:ilvl="2">
      <w:start w:val="1"/>
      <w:numFmt w:val="decimal"/>
      <w:lvlText w:val="%1.%2.%3"/>
      <w:lvlJc w:val="left"/>
      <w:pPr>
        <w:ind w:left="0"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EEC7B66"/>
    <w:multiLevelType w:val="multilevel"/>
    <w:tmpl w:val="9A1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800980">
    <w:abstractNumId w:val="8"/>
  </w:num>
  <w:num w:numId="2" w16cid:durableId="823670089">
    <w:abstractNumId w:val="6"/>
  </w:num>
  <w:num w:numId="3" w16cid:durableId="1485581843">
    <w:abstractNumId w:val="5"/>
  </w:num>
  <w:num w:numId="4" w16cid:durableId="337584842">
    <w:abstractNumId w:val="4"/>
  </w:num>
  <w:num w:numId="5" w16cid:durableId="1433625686">
    <w:abstractNumId w:val="7"/>
  </w:num>
  <w:num w:numId="6" w16cid:durableId="974793035">
    <w:abstractNumId w:val="3"/>
  </w:num>
  <w:num w:numId="7" w16cid:durableId="1653025478">
    <w:abstractNumId w:val="2"/>
  </w:num>
  <w:num w:numId="8" w16cid:durableId="68231268">
    <w:abstractNumId w:val="1"/>
  </w:num>
  <w:num w:numId="9" w16cid:durableId="1813792535">
    <w:abstractNumId w:val="0"/>
  </w:num>
  <w:num w:numId="10" w16cid:durableId="1482887338">
    <w:abstractNumId w:val="10"/>
  </w:num>
  <w:num w:numId="11" w16cid:durableId="8734698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0F"/>
    <w:rsid w:val="0001700E"/>
    <w:rsid w:val="00034616"/>
    <w:rsid w:val="0003680A"/>
    <w:rsid w:val="00045545"/>
    <w:rsid w:val="00055630"/>
    <w:rsid w:val="0006063C"/>
    <w:rsid w:val="00061F24"/>
    <w:rsid w:val="0006707B"/>
    <w:rsid w:val="00077612"/>
    <w:rsid w:val="00091F08"/>
    <w:rsid w:val="000A1AD4"/>
    <w:rsid w:val="000A73BA"/>
    <w:rsid w:val="000B5F0F"/>
    <w:rsid w:val="000C338C"/>
    <w:rsid w:val="000E0BF8"/>
    <w:rsid w:val="000F22ED"/>
    <w:rsid w:val="00100D1E"/>
    <w:rsid w:val="00106056"/>
    <w:rsid w:val="00127991"/>
    <w:rsid w:val="00137C58"/>
    <w:rsid w:val="0014040F"/>
    <w:rsid w:val="0014158B"/>
    <w:rsid w:val="0014223F"/>
    <w:rsid w:val="001478AA"/>
    <w:rsid w:val="0015074B"/>
    <w:rsid w:val="00152136"/>
    <w:rsid w:val="0015244D"/>
    <w:rsid w:val="00157F04"/>
    <w:rsid w:val="00160394"/>
    <w:rsid w:val="00175BB8"/>
    <w:rsid w:val="00182025"/>
    <w:rsid w:val="00184A8A"/>
    <w:rsid w:val="0018583E"/>
    <w:rsid w:val="00191111"/>
    <w:rsid w:val="001921CB"/>
    <w:rsid w:val="0019795D"/>
    <w:rsid w:val="001B3B10"/>
    <w:rsid w:val="001B5F3C"/>
    <w:rsid w:val="001D5F0E"/>
    <w:rsid w:val="001F19B7"/>
    <w:rsid w:val="00201CD0"/>
    <w:rsid w:val="00203BBD"/>
    <w:rsid w:val="002178F8"/>
    <w:rsid w:val="002457BD"/>
    <w:rsid w:val="00245EEC"/>
    <w:rsid w:val="002808A9"/>
    <w:rsid w:val="00294CAB"/>
    <w:rsid w:val="00294F7E"/>
    <w:rsid w:val="0029639D"/>
    <w:rsid w:val="002A13EA"/>
    <w:rsid w:val="002B54C7"/>
    <w:rsid w:val="002B7396"/>
    <w:rsid w:val="002C1F46"/>
    <w:rsid w:val="002C6638"/>
    <w:rsid w:val="002C7826"/>
    <w:rsid w:val="002D2B29"/>
    <w:rsid w:val="002E28C7"/>
    <w:rsid w:val="00306FC0"/>
    <w:rsid w:val="0032353E"/>
    <w:rsid w:val="00326F90"/>
    <w:rsid w:val="003442C4"/>
    <w:rsid w:val="00357D49"/>
    <w:rsid w:val="003720D6"/>
    <w:rsid w:val="003765B1"/>
    <w:rsid w:val="00384EC6"/>
    <w:rsid w:val="003900CC"/>
    <w:rsid w:val="003A3139"/>
    <w:rsid w:val="003B1B46"/>
    <w:rsid w:val="003C0764"/>
    <w:rsid w:val="003C3701"/>
    <w:rsid w:val="003D2B40"/>
    <w:rsid w:val="003D485F"/>
    <w:rsid w:val="003F718D"/>
    <w:rsid w:val="003F7B79"/>
    <w:rsid w:val="00406B15"/>
    <w:rsid w:val="0042424C"/>
    <w:rsid w:val="00437447"/>
    <w:rsid w:val="004378CC"/>
    <w:rsid w:val="00443A1A"/>
    <w:rsid w:val="00465D57"/>
    <w:rsid w:val="0046773C"/>
    <w:rsid w:val="004747C6"/>
    <w:rsid w:val="0047792C"/>
    <w:rsid w:val="004835F6"/>
    <w:rsid w:val="00483EAB"/>
    <w:rsid w:val="00486BD1"/>
    <w:rsid w:val="004901D2"/>
    <w:rsid w:val="004A1694"/>
    <w:rsid w:val="004A7202"/>
    <w:rsid w:val="004C0D73"/>
    <w:rsid w:val="004C6176"/>
    <w:rsid w:val="004C7FF5"/>
    <w:rsid w:val="004D537B"/>
    <w:rsid w:val="004E1F0A"/>
    <w:rsid w:val="004E68F3"/>
    <w:rsid w:val="004F532A"/>
    <w:rsid w:val="004F5336"/>
    <w:rsid w:val="005031A8"/>
    <w:rsid w:val="00511E45"/>
    <w:rsid w:val="00517A79"/>
    <w:rsid w:val="00520714"/>
    <w:rsid w:val="00520AE2"/>
    <w:rsid w:val="00524914"/>
    <w:rsid w:val="00527EBA"/>
    <w:rsid w:val="00531576"/>
    <w:rsid w:val="0053502D"/>
    <w:rsid w:val="00537512"/>
    <w:rsid w:val="00545DFD"/>
    <w:rsid w:val="00546E66"/>
    <w:rsid w:val="00554FC3"/>
    <w:rsid w:val="00581AD7"/>
    <w:rsid w:val="00585544"/>
    <w:rsid w:val="00585A84"/>
    <w:rsid w:val="005902F6"/>
    <w:rsid w:val="00596EAB"/>
    <w:rsid w:val="005C1A7B"/>
    <w:rsid w:val="005C73E3"/>
    <w:rsid w:val="005E0F8B"/>
    <w:rsid w:val="005E7849"/>
    <w:rsid w:val="00603C3A"/>
    <w:rsid w:val="00614286"/>
    <w:rsid w:val="00615DEA"/>
    <w:rsid w:val="0062078F"/>
    <w:rsid w:val="00623188"/>
    <w:rsid w:val="0063786E"/>
    <w:rsid w:val="00644B63"/>
    <w:rsid w:val="006538B8"/>
    <w:rsid w:val="00663EFC"/>
    <w:rsid w:val="00671B3B"/>
    <w:rsid w:val="00673DEC"/>
    <w:rsid w:val="00683ABF"/>
    <w:rsid w:val="00683E06"/>
    <w:rsid w:val="006C2191"/>
    <w:rsid w:val="006D74E0"/>
    <w:rsid w:val="006E5D43"/>
    <w:rsid w:val="006F5932"/>
    <w:rsid w:val="00706CDA"/>
    <w:rsid w:val="00717169"/>
    <w:rsid w:val="00732685"/>
    <w:rsid w:val="007475EA"/>
    <w:rsid w:val="007653BB"/>
    <w:rsid w:val="00780DFB"/>
    <w:rsid w:val="00785640"/>
    <w:rsid w:val="0079116D"/>
    <w:rsid w:val="0079166C"/>
    <w:rsid w:val="0079640E"/>
    <w:rsid w:val="007B6D7D"/>
    <w:rsid w:val="007C6BC8"/>
    <w:rsid w:val="007D2DAE"/>
    <w:rsid w:val="007D314E"/>
    <w:rsid w:val="007D5B77"/>
    <w:rsid w:val="007E05F8"/>
    <w:rsid w:val="007E10A5"/>
    <w:rsid w:val="007F6C74"/>
    <w:rsid w:val="0080320E"/>
    <w:rsid w:val="00807E68"/>
    <w:rsid w:val="00812558"/>
    <w:rsid w:val="008159BC"/>
    <w:rsid w:val="00833BDD"/>
    <w:rsid w:val="008375AB"/>
    <w:rsid w:val="008448B0"/>
    <w:rsid w:val="00851642"/>
    <w:rsid w:val="008617D8"/>
    <w:rsid w:val="008620FF"/>
    <w:rsid w:val="008645D8"/>
    <w:rsid w:val="008653DC"/>
    <w:rsid w:val="00871AB2"/>
    <w:rsid w:val="00877620"/>
    <w:rsid w:val="00880690"/>
    <w:rsid w:val="00881233"/>
    <w:rsid w:val="00886579"/>
    <w:rsid w:val="00893723"/>
    <w:rsid w:val="008A7C5A"/>
    <w:rsid w:val="008A7D7E"/>
    <w:rsid w:val="008C0925"/>
    <w:rsid w:val="008E0026"/>
    <w:rsid w:val="008E511D"/>
    <w:rsid w:val="008F15F9"/>
    <w:rsid w:val="008F3125"/>
    <w:rsid w:val="008F3128"/>
    <w:rsid w:val="008F65ED"/>
    <w:rsid w:val="009368C5"/>
    <w:rsid w:val="00944B5A"/>
    <w:rsid w:val="0095728B"/>
    <w:rsid w:val="009611E9"/>
    <w:rsid w:val="009657B3"/>
    <w:rsid w:val="00976302"/>
    <w:rsid w:val="00992032"/>
    <w:rsid w:val="009A26B5"/>
    <w:rsid w:val="009A4338"/>
    <w:rsid w:val="009A4DF2"/>
    <w:rsid w:val="009B0EFB"/>
    <w:rsid w:val="009B1CBF"/>
    <w:rsid w:val="009B78FE"/>
    <w:rsid w:val="009C6396"/>
    <w:rsid w:val="009E0DB7"/>
    <w:rsid w:val="009E7256"/>
    <w:rsid w:val="009F519D"/>
    <w:rsid w:val="009F7E33"/>
    <w:rsid w:val="00A10AE9"/>
    <w:rsid w:val="00A14FD4"/>
    <w:rsid w:val="00A27BF6"/>
    <w:rsid w:val="00A46E38"/>
    <w:rsid w:val="00A50352"/>
    <w:rsid w:val="00A51986"/>
    <w:rsid w:val="00A604E6"/>
    <w:rsid w:val="00A80216"/>
    <w:rsid w:val="00A82F73"/>
    <w:rsid w:val="00A94BE9"/>
    <w:rsid w:val="00A955AA"/>
    <w:rsid w:val="00AA1D8D"/>
    <w:rsid w:val="00AA3403"/>
    <w:rsid w:val="00AB013D"/>
    <w:rsid w:val="00AB6D59"/>
    <w:rsid w:val="00AC0CD6"/>
    <w:rsid w:val="00AD5F98"/>
    <w:rsid w:val="00AF3C51"/>
    <w:rsid w:val="00B0308E"/>
    <w:rsid w:val="00B140D9"/>
    <w:rsid w:val="00B1541B"/>
    <w:rsid w:val="00B1723E"/>
    <w:rsid w:val="00B42EF5"/>
    <w:rsid w:val="00B45457"/>
    <w:rsid w:val="00B47730"/>
    <w:rsid w:val="00B60DF6"/>
    <w:rsid w:val="00B6658C"/>
    <w:rsid w:val="00B74DA5"/>
    <w:rsid w:val="00B7718C"/>
    <w:rsid w:val="00B86A12"/>
    <w:rsid w:val="00B87543"/>
    <w:rsid w:val="00B87FB7"/>
    <w:rsid w:val="00B908F0"/>
    <w:rsid w:val="00B92B39"/>
    <w:rsid w:val="00B93869"/>
    <w:rsid w:val="00BB27C7"/>
    <w:rsid w:val="00BB4F94"/>
    <w:rsid w:val="00BC5A60"/>
    <w:rsid w:val="00BE2061"/>
    <w:rsid w:val="00BE3296"/>
    <w:rsid w:val="00C0319E"/>
    <w:rsid w:val="00C0582D"/>
    <w:rsid w:val="00C11068"/>
    <w:rsid w:val="00C338B0"/>
    <w:rsid w:val="00C4201B"/>
    <w:rsid w:val="00C47129"/>
    <w:rsid w:val="00C55845"/>
    <w:rsid w:val="00C57B8B"/>
    <w:rsid w:val="00C82ADA"/>
    <w:rsid w:val="00C848A2"/>
    <w:rsid w:val="00C86F74"/>
    <w:rsid w:val="00CB0664"/>
    <w:rsid w:val="00CB57CA"/>
    <w:rsid w:val="00CC36AC"/>
    <w:rsid w:val="00CD6657"/>
    <w:rsid w:val="00CE3C99"/>
    <w:rsid w:val="00CE78DD"/>
    <w:rsid w:val="00CF0667"/>
    <w:rsid w:val="00D055FE"/>
    <w:rsid w:val="00D32F87"/>
    <w:rsid w:val="00D40A32"/>
    <w:rsid w:val="00D42EC1"/>
    <w:rsid w:val="00D45EBF"/>
    <w:rsid w:val="00D515B5"/>
    <w:rsid w:val="00D54205"/>
    <w:rsid w:val="00D57483"/>
    <w:rsid w:val="00D624F4"/>
    <w:rsid w:val="00D71306"/>
    <w:rsid w:val="00D72967"/>
    <w:rsid w:val="00D74412"/>
    <w:rsid w:val="00D805F4"/>
    <w:rsid w:val="00D81309"/>
    <w:rsid w:val="00D81DEE"/>
    <w:rsid w:val="00D834A0"/>
    <w:rsid w:val="00D83570"/>
    <w:rsid w:val="00DA6FD6"/>
    <w:rsid w:val="00DA77A3"/>
    <w:rsid w:val="00DB0D71"/>
    <w:rsid w:val="00DC78C8"/>
    <w:rsid w:val="00DF031C"/>
    <w:rsid w:val="00E062E0"/>
    <w:rsid w:val="00E133AE"/>
    <w:rsid w:val="00E36996"/>
    <w:rsid w:val="00E45693"/>
    <w:rsid w:val="00E475F8"/>
    <w:rsid w:val="00E713DB"/>
    <w:rsid w:val="00E74C8C"/>
    <w:rsid w:val="00E80772"/>
    <w:rsid w:val="00E92A9C"/>
    <w:rsid w:val="00EB73C3"/>
    <w:rsid w:val="00EC5B8D"/>
    <w:rsid w:val="00ED2806"/>
    <w:rsid w:val="00EF58DD"/>
    <w:rsid w:val="00EF7D9A"/>
    <w:rsid w:val="00F00FFF"/>
    <w:rsid w:val="00F02050"/>
    <w:rsid w:val="00F05440"/>
    <w:rsid w:val="00F1065D"/>
    <w:rsid w:val="00F121D0"/>
    <w:rsid w:val="00F32F9F"/>
    <w:rsid w:val="00F41C78"/>
    <w:rsid w:val="00F46D99"/>
    <w:rsid w:val="00F51C53"/>
    <w:rsid w:val="00F654AD"/>
    <w:rsid w:val="00F75083"/>
    <w:rsid w:val="00F82E29"/>
    <w:rsid w:val="00F97B61"/>
    <w:rsid w:val="00FA0279"/>
    <w:rsid w:val="00FB2A87"/>
    <w:rsid w:val="00FB3097"/>
    <w:rsid w:val="00FB378A"/>
    <w:rsid w:val="00FC526E"/>
    <w:rsid w:val="00FC693F"/>
    <w:rsid w:val="00FC705B"/>
    <w:rsid w:val="00FC79A9"/>
    <w:rsid w:val="00FC7C7A"/>
    <w:rsid w:val="00FF1380"/>
    <w:rsid w:val="3DC01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56577B"/>
  <w14:defaultImageDpi w14:val="300"/>
  <w15:docId w15:val="{AF6FB0A8-E0A3-D347-8753-6FD450C4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121D0"/>
    <w:pPr>
      <w:spacing w:line="240" w:lineRule="auto"/>
    </w:pPr>
    <w:rPr>
      <w:b/>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1700E"/>
    <w:rPr>
      <w:sz w:val="16"/>
      <w:szCs w:val="16"/>
    </w:rPr>
  </w:style>
  <w:style w:type="paragraph" w:styleId="CommentText">
    <w:name w:val="annotation text"/>
    <w:basedOn w:val="Normal"/>
    <w:link w:val="CommentTextChar"/>
    <w:uiPriority w:val="99"/>
    <w:semiHidden/>
    <w:unhideWhenUsed/>
    <w:rsid w:val="0001700E"/>
    <w:pPr>
      <w:spacing w:line="240" w:lineRule="auto"/>
    </w:pPr>
    <w:rPr>
      <w:sz w:val="20"/>
      <w:szCs w:val="20"/>
    </w:rPr>
  </w:style>
  <w:style w:type="character" w:customStyle="1" w:styleId="CommentTextChar">
    <w:name w:val="Comment Text Char"/>
    <w:basedOn w:val="DefaultParagraphFont"/>
    <w:link w:val="CommentText"/>
    <w:uiPriority w:val="99"/>
    <w:semiHidden/>
    <w:rsid w:val="0001700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1700E"/>
    <w:rPr>
      <w:b/>
      <w:bCs/>
    </w:rPr>
  </w:style>
  <w:style w:type="character" w:customStyle="1" w:styleId="CommentSubjectChar">
    <w:name w:val="Comment Subject Char"/>
    <w:basedOn w:val="CommentTextChar"/>
    <w:link w:val="CommentSubject"/>
    <w:uiPriority w:val="99"/>
    <w:semiHidden/>
    <w:rsid w:val="0001700E"/>
    <w:rPr>
      <w:rFonts w:ascii="Times New Roman" w:hAnsi="Times New Roman"/>
      <w:b/>
      <w:bCs/>
      <w:sz w:val="20"/>
      <w:szCs w:val="20"/>
    </w:rPr>
  </w:style>
  <w:style w:type="character" w:styleId="PlaceholderText">
    <w:name w:val="Placeholder Text"/>
    <w:basedOn w:val="DefaultParagraphFont"/>
    <w:uiPriority w:val="99"/>
    <w:semiHidden/>
    <w:rsid w:val="00055630"/>
    <w:rPr>
      <w:color w:val="666666"/>
    </w:rPr>
  </w:style>
  <w:style w:type="paragraph" w:customStyle="1" w:styleId="font-claude-response-body">
    <w:name w:val="font-claude-response-body"/>
    <w:basedOn w:val="Normal"/>
    <w:rsid w:val="00443A1A"/>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E062E0"/>
    <w:rPr>
      <w:rFonts w:ascii="Courier New" w:eastAsia="Times New Roman" w:hAnsi="Courier New" w:cs="Courier New"/>
      <w:sz w:val="20"/>
      <w:szCs w:val="20"/>
    </w:rPr>
  </w:style>
  <w:style w:type="character" w:styleId="Hyperlink">
    <w:name w:val="Hyperlink"/>
    <w:basedOn w:val="DefaultParagraphFont"/>
    <w:uiPriority w:val="99"/>
    <w:unhideWhenUsed/>
    <w:rsid w:val="00B908F0"/>
    <w:rPr>
      <w:color w:val="0000FF" w:themeColor="hyperlink"/>
      <w:u w:val="single"/>
    </w:rPr>
  </w:style>
  <w:style w:type="character" w:styleId="UnresolvedMention">
    <w:name w:val="Unresolved Mention"/>
    <w:basedOn w:val="DefaultParagraphFont"/>
    <w:uiPriority w:val="99"/>
    <w:semiHidden/>
    <w:unhideWhenUsed/>
    <w:rsid w:val="00B90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5279">
      <w:marLeft w:val="640"/>
      <w:marRight w:val="0"/>
      <w:marTop w:val="0"/>
      <w:marBottom w:val="0"/>
      <w:divBdr>
        <w:top w:val="none" w:sz="0" w:space="0" w:color="auto"/>
        <w:left w:val="none" w:sz="0" w:space="0" w:color="auto"/>
        <w:bottom w:val="none" w:sz="0" w:space="0" w:color="auto"/>
        <w:right w:val="none" w:sz="0" w:space="0" w:color="auto"/>
      </w:divBdr>
    </w:div>
    <w:div w:id="1053652">
      <w:marLeft w:val="640"/>
      <w:marRight w:val="0"/>
      <w:marTop w:val="0"/>
      <w:marBottom w:val="0"/>
      <w:divBdr>
        <w:top w:val="none" w:sz="0" w:space="0" w:color="auto"/>
        <w:left w:val="none" w:sz="0" w:space="0" w:color="auto"/>
        <w:bottom w:val="none" w:sz="0" w:space="0" w:color="auto"/>
        <w:right w:val="none" w:sz="0" w:space="0" w:color="auto"/>
      </w:divBdr>
    </w:div>
    <w:div w:id="1444123">
      <w:marLeft w:val="640"/>
      <w:marRight w:val="0"/>
      <w:marTop w:val="0"/>
      <w:marBottom w:val="0"/>
      <w:divBdr>
        <w:top w:val="none" w:sz="0" w:space="0" w:color="auto"/>
        <w:left w:val="none" w:sz="0" w:space="0" w:color="auto"/>
        <w:bottom w:val="none" w:sz="0" w:space="0" w:color="auto"/>
        <w:right w:val="none" w:sz="0" w:space="0" w:color="auto"/>
      </w:divBdr>
    </w:div>
    <w:div w:id="3166602">
      <w:marLeft w:val="640"/>
      <w:marRight w:val="0"/>
      <w:marTop w:val="0"/>
      <w:marBottom w:val="0"/>
      <w:divBdr>
        <w:top w:val="none" w:sz="0" w:space="0" w:color="auto"/>
        <w:left w:val="none" w:sz="0" w:space="0" w:color="auto"/>
        <w:bottom w:val="none" w:sz="0" w:space="0" w:color="auto"/>
        <w:right w:val="none" w:sz="0" w:space="0" w:color="auto"/>
      </w:divBdr>
    </w:div>
    <w:div w:id="3367700">
      <w:marLeft w:val="640"/>
      <w:marRight w:val="0"/>
      <w:marTop w:val="0"/>
      <w:marBottom w:val="0"/>
      <w:divBdr>
        <w:top w:val="none" w:sz="0" w:space="0" w:color="auto"/>
        <w:left w:val="none" w:sz="0" w:space="0" w:color="auto"/>
        <w:bottom w:val="none" w:sz="0" w:space="0" w:color="auto"/>
        <w:right w:val="none" w:sz="0" w:space="0" w:color="auto"/>
      </w:divBdr>
    </w:div>
    <w:div w:id="3824811">
      <w:marLeft w:val="640"/>
      <w:marRight w:val="0"/>
      <w:marTop w:val="0"/>
      <w:marBottom w:val="0"/>
      <w:divBdr>
        <w:top w:val="none" w:sz="0" w:space="0" w:color="auto"/>
        <w:left w:val="none" w:sz="0" w:space="0" w:color="auto"/>
        <w:bottom w:val="none" w:sz="0" w:space="0" w:color="auto"/>
        <w:right w:val="none" w:sz="0" w:space="0" w:color="auto"/>
      </w:divBdr>
    </w:div>
    <w:div w:id="4210186">
      <w:marLeft w:val="640"/>
      <w:marRight w:val="0"/>
      <w:marTop w:val="0"/>
      <w:marBottom w:val="0"/>
      <w:divBdr>
        <w:top w:val="none" w:sz="0" w:space="0" w:color="auto"/>
        <w:left w:val="none" w:sz="0" w:space="0" w:color="auto"/>
        <w:bottom w:val="none" w:sz="0" w:space="0" w:color="auto"/>
        <w:right w:val="none" w:sz="0" w:space="0" w:color="auto"/>
      </w:divBdr>
    </w:div>
    <w:div w:id="5985397">
      <w:marLeft w:val="640"/>
      <w:marRight w:val="0"/>
      <w:marTop w:val="0"/>
      <w:marBottom w:val="0"/>
      <w:divBdr>
        <w:top w:val="none" w:sz="0" w:space="0" w:color="auto"/>
        <w:left w:val="none" w:sz="0" w:space="0" w:color="auto"/>
        <w:bottom w:val="none" w:sz="0" w:space="0" w:color="auto"/>
        <w:right w:val="none" w:sz="0" w:space="0" w:color="auto"/>
      </w:divBdr>
    </w:div>
    <w:div w:id="6451100">
      <w:marLeft w:val="640"/>
      <w:marRight w:val="0"/>
      <w:marTop w:val="0"/>
      <w:marBottom w:val="0"/>
      <w:divBdr>
        <w:top w:val="none" w:sz="0" w:space="0" w:color="auto"/>
        <w:left w:val="none" w:sz="0" w:space="0" w:color="auto"/>
        <w:bottom w:val="none" w:sz="0" w:space="0" w:color="auto"/>
        <w:right w:val="none" w:sz="0" w:space="0" w:color="auto"/>
      </w:divBdr>
    </w:div>
    <w:div w:id="6752955">
      <w:marLeft w:val="640"/>
      <w:marRight w:val="0"/>
      <w:marTop w:val="0"/>
      <w:marBottom w:val="0"/>
      <w:divBdr>
        <w:top w:val="none" w:sz="0" w:space="0" w:color="auto"/>
        <w:left w:val="none" w:sz="0" w:space="0" w:color="auto"/>
        <w:bottom w:val="none" w:sz="0" w:space="0" w:color="auto"/>
        <w:right w:val="none" w:sz="0" w:space="0" w:color="auto"/>
      </w:divBdr>
    </w:div>
    <w:div w:id="7102611">
      <w:marLeft w:val="640"/>
      <w:marRight w:val="0"/>
      <w:marTop w:val="0"/>
      <w:marBottom w:val="0"/>
      <w:divBdr>
        <w:top w:val="none" w:sz="0" w:space="0" w:color="auto"/>
        <w:left w:val="none" w:sz="0" w:space="0" w:color="auto"/>
        <w:bottom w:val="none" w:sz="0" w:space="0" w:color="auto"/>
        <w:right w:val="none" w:sz="0" w:space="0" w:color="auto"/>
      </w:divBdr>
    </w:div>
    <w:div w:id="7340641">
      <w:marLeft w:val="640"/>
      <w:marRight w:val="0"/>
      <w:marTop w:val="0"/>
      <w:marBottom w:val="0"/>
      <w:divBdr>
        <w:top w:val="none" w:sz="0" w:space="0" w:color="auto"/>
        <w:left w:val="none" w:sz="0" w:space="0" w:color="auto"/>
        <w:bottom w:val="none" w:sz="0" w:space="0" w:color="auto"/>
        <w:right w:val="none" w:sz="0" w:space="0" w:color="auto"/>
      </w:divBdr>
    </w:div>
    <w:div w:id="7490400">
      <w:marLeft w:val="640"/>
      <w:marRight w:val="0"/>
      <w:marTop w:val="0"/>
      <w:marBottom w:val="0"/>
      <w:divBdr>
        <w:top w:val="none" w:sz="0" w:space="0" w:color="auto"/>
        <w:left w:val="none" w:sz="0" w:space="0" w:color="auto"/>
        <w:bottom w:val="none" w:sz="0" w:space="0" w:color="auto"/>
        <w:right w:val="none" w:sz="0" w:space="0" w:color="auto"/>
      </w:divBdr>
    </w:div>
    <w:div w:id="7680994">
      <w:marLeft w:val="640"/>
      <w:marRight w:val="0"/>
      <w:marTop w:val="0"/>
      <w:marBottom w:val="0"/>
      <w:divBdr>
        <w:top w:val="none" w:sz="0" w:space="0" w:color="auto"/>
        <w:left w:val="none" w:sz="0" w:space="0" w:color="auto"/>
        <w:bottom w:val="none" w:sz="0" w:space="0" w:color="auto"/>
        <w:right w:val="none" w:sz="0" w:space="0" w:color="auto"/>
      </w:divBdr>
    </w:div>
    <w:div w:id="7875356">
      <w:marLeft w:val="640"/>
      <w:marRight w:val="0"/>
      <w:marTop w:val="0"/>
      <w:marBottom w:val="0"/>
      <w:divBdr>
        <w:top w:val="none" w:sz="0" w:space="0" w:color="auto"/>
        <w:left w:val="none" w:sz="0" w:space="0" w:color="auto"/>
        <w:bottom w:val="none" w:sz="0" w:space="0" w:color="auto"/>
        <w:right w:val="none" w:sz="0" w:space="0" w:color="auto"/>
      </w:divBdr>
    </w:div>
    <w:div w:id="8608225">
      <w:marLeft w:val="640"/>
      <w:marRight w:val="0"/>
      <w:marTop w:val="0"/>
      <w:marBottom w:val="0"/>
      <w:divBdr>
        <w:top w:val="none" w:sz="0" w:space="0" w:color="auto"/>
        <w:left w:val="none" w:sz="0" w:space="0" w:color="auto"/>
        <w:bottom w:val="none" w:sz="0" w:space="0" w:color="auto"/>
        <w:right w:val="none" w:sz="0" w:space="0" w:color="auto"/>
      </w:divBdr>
    </w:div>
    <w:div w:id="9726994">
      <w:marLeft w:val="640"/>
      <w:marRight w:val="0"/>
      <w:marTop w:val="0"/>
      <w:marBottom w:val="0"/>
      <w:divBdr>
        <w:top w:val="none" w:sz="0" w:space="0" w:color="auto"/>
        <w:left w:val="none" w:sz="0" w:space="0" w:color="auto"/>
        <w:bottom w:val="none" w:sz="0" w:space="0" w:color="auto"/>
        <w:right w:val="none" w:sz="0" w:space="0" w:color="auto"/>
      </w:divBdr>
    </w:div>
    <w:div w:id="11492946">
      <w:marLeft w:val="640"/>
      <w:marRight w:val="0"/>
      <w:marTop w:val="0"/>
      <w:marBottom w:val="0"/>
      <w:divBdr>
        <w:top w:val="none" w:sz="0" w:space="0" w:color="auto"/>
        <w:left w:val="none" w:sz="0" w:space="0" w:color="auto"/>
        <w:bottom w:val="none" w:sz="0" w:space="0" w:color="auto"/>
        <w:right w:val="none" w:sz="0" w:space="0" w:color="auto"/>
      </w:divBdr>
    </w:div>
    <w:div w:id="12414881">
      <w:marLeft w:val="640"/>
      <w:marRight w:val="0"/>
      <w:marTop w:val="0"/>
      <w:marBottom w:val="0"/>
      <w:divBdr>
        <w:top w:val="none" w:sz="0" w:space="0" w:color="auto"/>
        <w:left w:val="none" w:sz="0" w:space="0" w:color="auto"/>
        <w:bottom w:val="none" w:sz="0" w:space="0" w:color="auto"/>
        <w:right w:val="none" w:sz="0" w:space="0" w:color="auto"/>
      </w:divBdr>
    </w:div>
    <w:div w:id="12659843">
      <w:marLeft w:val="640"/>
      <w:marRight w:val="0"/>
      <w:marTop w:val="0"/>
      <w:marBottom w:val="0"/>
      <w:divBdr>
        <w:top w:val="none" w:sz="0" w:space="0" w:color="auto"/>
        <w:left w:val="none" w:sz="0" w:space="0" w:color="auto"/>
        <w:bottom w:val="none" w:sz="0" w:space="0" w:color="auto"/>
        <w:right w:val="none" w:sz="0" w:space="0" w:color="auto"/>
      </w:divBdr>
    </w:div>
    <w:div w:id="13918473">
      <w:marLeft w:val="640"/>
      <w:marRight w:val="0"/>
      <w:marTop w:val="0"/>
      <w:marBottom w:val="0"/>
      <w:divBdr>
        <w:top w:val="none" w:sz="0" w:space="0" w:color="auto"/>
        <w:left w:val="none" w:sz="0" w:space="0" w:color="auto"/>
        <w:bottom w:val="none" w:sz="0" w:space="0" w:color="auto"/>
        <w:right w:val="none" w:sz="0" w:space="0" w:color="auto"/>
      </w:divBdr>
    </w:div>
    <w:div w:id="14312741">
      <w:marLeft w:val="640"/>
      <w:marRight w:val="0"/>
      <w:marTop w:val="0"/>
      <w:marBottom w:val="0"/>
      <w:divBdr>
        <w:top w:val="none" w:sz="0" w:space="0" w:color="auto"/>
        <w:left w:val="none" w:sz="0" w:space="0" w:color="auto"/>
        <w:bottom w:val="none" w:sz="0" w:space="0" w:color="auto"/>
        <w:right w:val="none" w:sz="0" w:space="0" w:color="auto"/>
      </w:divBdr>
    </w:div>
    <w:div w:id="14621433">
      <w:marLeft w:val="640"/>
      <w:marRight w:val="0"/>
      <w:marTop w:val="0"/>
      <w:marBottom w:val="0"/>
      <w:divBdr>
        <w:top w:val="none" w:sz="0" w:space="0" w:color="auto"/>
        <w:left w:val="none" w:sz="0" w:space="0" w:color="auto"/>
        <w:bottom w:val="none" w:sz="0" w:space="0" w:color="auto"/>
        <w:right w:val="none" w:sz="0" w:space="0" w:color="auto"/>
      </w:divBdr>
    </w:div>
    <w:div w:id="14964075">
      <w:marLeft w:val="640"/>
      <w:marRight w:val="0"/>
      <w:marTop w:val="0"/>
      <w:marBottom w:val="0"/>
      <w:divBdr>
        <w:top w:val="none" w:sz="0" w:space="0" w:color="auto"/>
        <w:left w:val="none" w:sz="0" w:space="0" w:color="auto"/>
        <w:bottom w:val="none" w:sz="0" w:space="0" w:color="auto"/>
        <w:right w:val="none" w:sz="0" w:space="0" w:color="auto"/>
      </w:divBdr>
    </w:div>
    <w:div w:id="15621960">
      <w:marLeft w:val="640"/>
      <w:marRight w:val="0"/>
      <w:marTop w:val="0"/>
      <w:marBottom w:val="0"/>
      <w:divBdr>
        <w:top w:val="none" w:sz="0" w:space="0" w:color="auto"/>
        <w:left w:val="none" w:sz="0" w:space="0" w:color="auto"/>
        <w:bottom w:val="none" w:sz="0" w:space="0" w:color="auto"/>
        <w:right w:val="none" w:sz="0" w:space="0" w:color="auto"/>
      </w:divBdr>
    </w:div>
    <w:div w:id="16079213">
      <w:marLeft w:val="640"/>
      <w:marRight w:val="0"/>
      <w:marTop w:val="0"/>
      <w:marBottom w:val="0"/>
      <w:divBdr>
        <w:top w:val="none" w:sz="0" w:space="0" w:color="auto"/>
        <w:left w:val="none" w:sz="0" w:space="0" w:color="auto"/>
        <w:bottom w:val="none" w:sz="0" w:space="0" w:color="auto"/>
        <w:right w:val="none" w:sz="0" w:space="0" w:color="auto"/>
      </w:divBdr>
    </w:div>
    <w:div w:id="16389766">
      <w:marLeft w:val="640"/>
      <w:marRight w:val="0"/>
      <w:marTop w:val="0"/>
      <w:marBottom w:val="0"/>
      <w:divBdr>
        <w:top w:val="none" w:sz="0" w:space="0" w:color="auto"/>
        <w:left w:val="none" w:sz="0" w:space="0" w:color="auto"/>
        <w:bottom w:val="none" w:sz="0" w:space="0" w:color="auto"/>
        <w:right w:val="none" w:sz="0" w:space="0" w:color="auto"/>
      </w:divBdr>
    </w:div>
    <w:div w:id="16468133">
      <w:marLeft w:val="640"/>
      <w:marRight w:val="0"/>
      <w:marTop w:val="0"/>
      <w:marBottom w:val="0"/>
      <w:divBdr>
        <w:top w:val="none" w:sz="0" w:space="0" w:color="auto"/>
        <w:left w:val="none" w:sz="0" w:space="0" w:color="auto"/>
        <w:bottom w:val="none" w:sz="0" w:space="0" w:color="auto"/>
        <w:right w:val="none" w:sz="0" w:space="0" w:color="auto"/>
      </w:divBdr>
    </w:div>
    <w:div w:id="16809625">
      <w:marLeft w:val="640"/>
      <w:marRight w:val="0"/>
      <w:marTop w:val="0"/>
      <w:marBottom w:val="0"/>
      <w:divBdr>
        <w:top w:val="none" w:sz="0" w:space="0" w:color="auto"/>
        <w:left w:val="none" w:sz="0" w:space="0" w:color="auto"/>
        <w:bottom w:val="none" w:sz="0" w:space="0" w:color="auto"/>
        <w:right w:val="none" w:sz="0" w:space="0" w:color="auto"/>
      </w:divBdr>
    </w:div>
    <w:div w:id="17855345">
      <w:marLeft w:val="640"/>
      <w:marRight w:val="0"/>
      <w:marTop w:val="0"/>
      <w:marBottom w:val="0"/>
      <w:divBdr>
        <w:top w:val="none" w:sz="0" w:space="0" w:color="auto"/>
        <w:left w:val="none" w:sz="0" w:space="0" w:color="auto"/>
        <w:bottom w:val="none" w:sz="0" w:space="0" w:color="auto"/>
        <w:right w:val="none" w:sz="0" w:space="0" w:color="auto"/>
      </w:divBdr>
    </w:div>
    <w:div w:id="17974208">
      <w:marLeft w:val="640"/>
      <w:marRight w:val="0"/>
      <w:marTop w:val="0"/>
      <w:marBottom w:val="0"/>
      <w:divBdr>
        <w:top w:val="none" w:sz="0" w:space="0" w:color="auto"/>
        <w:left w:val="none" w:sz="0" w:space="0" w:color="auto"/>
        <w:bottom w:val="none" w:sz="0" w:space="0" w:color="auto"/>
        <w:right w:val="none" w:sz="0" w:space="0" w:color="auto"/>
      </w:divBdr>
    </w:div>
    <w:div w:id="18052111">
      <w:marLeft w:val="640"/>
      <w:marRight w:val="0"/>
      <w:marTop w:val="0"/>
      <w:marBottom w:val="0"/>
      <w:divBdr>
        <w:top w:val="none" w:sz="0" w:space="0" w:color="auto"/>
        <w:left w:val="none" w:sz="0" w:space="0" w:color="auto"/>
        <w:bottom w:val="none" w:sz="0" w:space="0" w:color="auto"/>
        <w:right w:val="none" w:sz="0" w:space="0" w:color="auto"/>
      </w:divBdr>
    </w:div>
    <w:div w:id="18092970">
      <w:marLeft w:val="640"/>
      <w:marRight w:val="0"/>
      <w:marTop w:val="0"/>
      <w:marBottom w:val="0"/>
      <w:divBdr>
        <w:top w:val="none" w:sz="0" w:space="0" w:color="auto"/>
        <w:left w:val="none" w:sz="0" w:space="0" w:color="auto"/>
        <w:bottom w:val="none" w:sz="0" w:space="0" w:color="auto"/>
        <w:right w:val="none" w:sz="0" w:space="0" w:color="auto"/>
      </w:divBdr>
    </w:div>
    <w:div w:id="19359176">
      <w:marLeft w:val="640"/>
      <w:marRight w:val="0"/>
      <w:marTop w:val="0"/>
      <w:marBottom w:val="0"/>
      <w:divBdr>
        <w:top w:val="none" w:sz="0" w:space="0" w:color="auto"/>
        <w:left w:val="none" w:sz="0" w:space="0" w:color="auto"/>
        <w:bottom w:val="none" w:sz="0" w:space="0" w:color="auto"/>
        <w:right w:val="none" w:sz="0" w:space="0" w:color="auto"/>
      </w:divBdr>
    </w:div>
    <w:div w:id="19474286">
      <w:marLeft w:val="640"/>
      <w:marRight w:val="0"/>
      <w:marTop w:val="0"/>
      <w:marBottom w:val="0"/>
      <w:divBdr>
        <w:top w:val="none" w:sz="0" w:space="0" w:color="auto"/>
        <w:left w:val="none" w:sz="0" w:space="0" w:color="auto"/>
        <w:bottom w:val="none" w:sz="0" w:space="0" w:color="auto"/>
        <w:right w:val="none" w:sz="0" w:space="0" w:color="auto"/>
      </w:divBdr>
    </w:div>
    <w:div w:id="19556027">
      <w:marLeft w:val="640"/>
      <w:marRight w:val="0"/>
      <w:marTop w:val="0"/>
      <w:marBottom w:val="0"/>
      <w:divBdr>
        <w:top w:val="none" w:sz="0" w:space="0" w:color="auto"/>
        <w:left w:val="none" w:sz="0" w:space="0" w:color="auto"/>
        <w:bottom w:val="none" w:sz="0" w:space="0" w:color="auto"/>
        <w:right w:val="none" w:sz="0" w:space="0" w:color="auto"/>
      </w:divBdr>
    </w:div>
    <w:div w:id="19863147">
      <w:marLeft w:val="640"/>
      <w:marRight w:val="0"/>
      <w:marTop w:val="0"/>
      <w:marBottom w:val="0"/>
      <w:divBdr>
        <w:top w:val="none" w:sz="0" w:space="0" w:color="auto"/>
        <w:left w:val="none" w:sz="0" w:space="0" w:color="auto"/>
        <w:bottom w:val="none" w:sz="0" w:space="0" w:color="auto"/>
        <w:right w:val="none" w:sz="0" w:space="0" w:color="auto"/>
      </w:divBdr>
    </w:div>
    <w:div w:id="20864500">
      <w:marLeft w:val="640"/>
      <w:marRight w:val="0"/>
      <w:marTop w:val="0"/>
      <w:marBottom w:val="0"/>
      <w:divBdr>
        <w:top w:val="none" w:sz="0" w:space="0" w:color="auto"/>
        <w:left w:val="none" w:sz="0" w:space="0" w:color="auto"/>
        <w:bottom w:val="none" w:sz="0" w:space="0" w:color="auto"/>
        <w:right w:val="none" w:sz="0" w:space="0" w:color="auto"/>
      </w:divBdr>
    </w:div>
    <w:div w:id="21329150">
      <w:marLeft w:val="640"/>
      <w:marRight w:val="0"/>
      <w:marTop w:val="0"/>
      <w:marBottom w:val="0"/>
      <w:divBdr>
        <w:top w:val="none" w:sz="0" w:space="0" w:color="auto"/>
        <w:left w:val="none" w:sz="0" w:space="0" w:color="auto"/>
        <w:bottom w:val="none" w:sz="0" w:space="0" w:color="auto"/>
        <w:right w:val="none" w:sz="0" w:space="0" w:color="auto"/>
      </w:divBdr>
    </w:div>
    <w:div w:id="21563645">
      <w:marLeft w:val="640"/>
      <w:marRight w:val="0"/>
      <w:marTop w:val="0"/>
      <w:marBottom w:val="0"/>
      <w:divBdr>
        <w:top w:val="none" w:sz="0" w:space="0" w:color="auto"/>
        <w:left w:val="none" w:sz="0" w:space="0" w:color="auto"/>
        <w:bottom w:val="none" w:sz="0" w:space="0" w:color="auto"/>
        <w:right w:val="none" w:sz="0" w:space="0" w:color="auto"/>
      </w:divBdr>
    </w:div>
    <w:div w:id="21589055">
      <w:marLeft w:val="640"/>
      <w:marRight w:val="0"/>
      <w:marTop w:val="0"/>
      <w:marBottom w:val="0"/>
      <w:divBdr>
        <w:top w:val="none" w:sz="0" w:space="0" w:color="auto"/>
        <w:left w:val="none" w:sz="0" w:space="0" w:color="auto"/>
        <w:bottom w:val="none" w:sz="0" w:space="0" w:color="auto"/>
        <w:right w:val="none" w:sz="0" w:space="0" w:color="auto"/>
      </w:divBdr>
    </w:div>
    <w:div w:id="22094059">
      <w:marLeft w:val="640"/>
      <w:marRight w:val="0"/>
      <w:marTop w:val="0"/>
      <w:marBottom w:val="0"/>
      <w:divBdr>
        <w:top w:val="none" w:sz="0" w:space="0" w:color="auto"/>
        <w:left w:val="none" w:sz="0" w:space="0" w:color="auto"/>
        <w:bottom w:val="none" w:sz="0" w:space="0" w:color="auto"/>
        <w:right w:val="none" w:sz="0" w:space="0" w:color="auto"/>
      </w:divBdr>
    </w:div>
    <w:div w:id="22483912">
      <w:marLeft w:val="640"/>
      <w:marRight w:val="0"/>
      <w:marTop w:val="0"/>
      <w:marBottom w:val="0"/>
      <w:divBdr>
        <w:top w:val="none" w:sz="0" w:space="0" w:color="auto"/>
        <w:left w:val="none" w:sz="0" w:space="0" w:color="auto"/>
        <w:bottom w:val="none" w:sz="0" w:space="0" w:color="auto"/>
        <w:right w:val="none" w:sz="0" w:space="0" w:color="auto"/>
      </w:divBdr>
    </w:div>
    <w:div w:id="24328860">
      <w:marLeft w:val="640"/>
      <w:marRight w:val="0"/>
      <w:marTop w:val="0"/>
      <w:marBottom w:val="0"/>
      <w:divBdr>
        <w:top w:val="none" w:sz="0" w:space="0" w:color="auto"/>
        <w:left w:val="none" w:sz="0" w:space="0" w:color="auto"/>
        <w:bottom w:val="none" w:sz="0" w:space="0" w:color="auto"/>
        <w:right w:val="none" w:sz="0" w:space="0" w:color="auto"/>
      </w:divBdr>
    </w:div>
    <w:div w:id="24454052">
      <w:marLeft w:val="640"/>
      <w:marRight w:val="0"/>
      <w:marTop w:val="0"/>
      <w:marBottom w:val="0"/>
      <w:divBdr>
        <w:top w:val="none" w:sz="0" w:space="0" w:color="auto"/>
        <w:left w:val="none" w:sz="0" w:space="0" w:color="auto"/>
        <w:bottom w:val="none" w:sz="0" w:space="0" w:color="auto"/>
        <w:right w:val="none" w:sz="0" w:space="0" w:color="auto"/>
      </w:divBdr>
    </w:div>
    <w:div w:id="24643934">
      <w:marLeft w:val="480"/>
      <w:marRight w:val="0"/>
      <w:marTop w:val="0"/>
      <w:marBottom w:val="0"/>
      <w:divBdr>
        <w:top w:val="none" w:sz="0" w:space="0" w:color="auto"/>
        <w:left w:val="none" w:sz="0" w:space="0" w:color="auto"/>
        <w:bottom w:val="none" w:sz="0" w:space="0" w:color="auto"/>
        <w:right w:val="none" w:sz="0" w:space="0" w:color="auto"/>
      </w:divBdr>
    </w:div>
    <w:div w:id="24644081">
      <w:marLeft w:val="640"/>
      <w:marRight w:val="0"/>
      <w:marTop w:val="0"/>
      <w:marBottom w:val="0"/>
      <w:divBdr>
        <w:top w:val="none" w:sz="0" w:space="0" w:color="auto"/>
        <w:left w:val="none" w:sz="0" w:space="0" w:color="auto"/>
        <w:bottom w:val="none" w:sz="0" w:space="0" w:color="auto"/>
        <w:right w:val="none" w:sz="0" w:space="0" w:color="auto"/>
      </w:divBdr>
    </w:div>
    <w:div w:id="25832095">
      <w:marLeft w:val="640"/>
      <w:marRight w:val="0"/>
      <w:marTop w:val="0"/>
      <w:marBottom w:val="0"/>
      <w:divBdr>
        <w:top w:val="none" w:sz="0" w:space="0" w:color="auto"/>
        <w:left w:val="none" w:sz="0" w:space="0" w:color="auto"/>
        <w:bottom w:val="none" w:sz="0" w:space="0" w:color="auto"/>
        <w:right w:val="none" w:sz="0" w:space="0" w:color="auto"/>
      </w:divBdr>
    </w:div>
    <w:div w:id="27067034">
      <w:marLeft w:val="640"/>
      <w:marRight w:val="0"/>
      <w:marTop w:val="0"/>
      <w:marBottom w:val="0"/>
      <w:divBdr>
        <w:top w:val="none" w:sz="0" w:space="0" w:color="auto"/>
        <w:left w:val="none" w:sz="0" w:space="0" w:color="auto"/>
        <w:bottom w:val="none" w:sz="0" w:space="0" w:color="auto"/>
        <w:right w:val="none" w:sz="0" w:space="0" w:color="auto"/>
      </w:divBdr>
    </w:div>
    <w:div w:id="27144513">
      <w:marLeft w:val="640"/>
      <w:marRight w:val="0"/>
      <w:marTop w:val="0"/>
      <w:marBottom w:val="0"/>
      <w:divBdr>
        <w:top w:val="none" w:sz="0" w:space="0" w:color="auto"/>
        <w:left w:val="none" w:sz="0" w:space="0" w:color="auto"/>
        <w:bottom w:val="none" w:sz="0" w:space="0" w:color="auto"/>
        <w:right w:val="none" w:sz="0" w:space="0" w:color="auto"/>
      </w:divBdr>
    </w:div>
    <w:div w:id="28919888">
      <w:marLeft w:val="640"/>
      <w:marRight w:val="0"/>
      <w:marTop w:val="0"/>
      <w:marBottom w:val="0"/>
      <w:divBdr>
        <w:top w:val="none" w:sz="0" w:space="0" w:color="auto"/>
        <w:left w:val="none" w:sz="0" w:space="0" w:color="auto"/>
        <w:bottom w:val="none" w:sz="0" w:space="0" w:color="auto"/>
        <w:right w:val="none" w:sz="0" w:space="0" w:color="auto"/>
      </w:divBdr>
    </w:div>
    <w:div w:id="29185059">
      <w:marLeft w:val="640"/>
      <w:marRight w:val="0"/>
      <w:marTop w:val="0"/>
      <w:marBottom w:val="0"/>
      <w:divBdr>
        <w:top w:val="none" w:sz="0" w:space="0" w:color="auto"/>
        <w:left w:val="none" w:sz="0" w:space="0" w:color="auto"/>
        <w:bottom w:val="none" w:sz="0" w:space="0" w:color="auto"/>
        <w:right w:val="none" w:sz="0" w:space="0" w:color="auto"/>
      </w:divBdr>
    </w:div>
    <w:div w:id="29497104">
      <w:marLeft w:val="640"/>
      <w:marRight w:val="0"/>
      <w:marTop w:val="0"/>
      <w:marBottom w:val="0"/>
      <w:divBdr>
        <w:top w:val="none" w:sz="0" w:space="0" w:color="auto"/>
        <w:left w:val="none" w:sz="0" w:space="0" w:color="auto"/>
        <w:bottom w:val="none" w:sz="0" w:space="0" w:color="auto"/>
        <w:right w:val="none" w:sz="0" w:space="0" w:color="auto"/>
      </w:divBdr>
    </w:div>
    <w:div w:id="30152660">
      <w:marLeft w:val="640"/>
      <w:marRight w:val="0"/>
      <w:marTop w:val="0"/>
      <w:marBottom w:val="0"/>
      <w:divBdr>
        <w:top w:val="none" w:sz="0" w:space="0" w:color="auto"/>
        <w:left w:val="none" w:sz="0" w:space="0" w:color="auto"/>
        <w:bottom w:val="none" w:sz="0" w:space="0" w:color="auto"/>
        <w:right w:val="none" w:sz="0" w:space="0" w:color="auto"/>
      </w:divBdr>
    </w:div>
    <w:div w:id="30809340">
      <w:marLeft w:val="640"/>
      <w:marRight w:val="0"/>
      <w:marTop w:val="0"/>
      <w:marBottom w:val="0"/>
      <w:divBdr>
        <w:top w:val="none" w:sz="0" w:space="0" w:color="auto"/>
        <w:left w:val="none" w:sz="0" w:space="0" w:color="auto"/>
        <w:bottom w:val="none" w:sz="0" w:space="0" w:color="auto"/>
        <w:right w:val="none" w:sz="0" w:space="0" w:color="auto"/>
      </w:divBdr>
    </w:div>
    <w:div w:id="31729042">
      <w:marLeft w:val="640"/>
      <w:marRight w:val="0"/>
      <w:marTop w:val="0"/>
      <w:marBottom w:val="0"/>
      <w:divBdr>
        <w:top w:val="none" w:sz="0" w:space="0" w:color="auto"/>
        <w:left w:val="none" w:sz="0" w:space="0" w:color="auto"/>
        <w:bottom w:val="none" w:sz="0" w:space="0" w:color="auto"/>
        <w:right w:val="none" w:sz="0" w:space="0" w:color="auto"/>
      </w:divBdr>
    </w:div>
    <w:div w:id="32341648">
      <w:marLeft w:val="640"/>
      <w:marRight w:val="0"/>
      <w:marTop w:val="0"/>
      <w:marBottom w:val="0"/>
      <w:divBdr>
        <w:top w:val="none" w:sz="0" w:space="0" w:color="auto"/>
        <w:left w:val="none" w:sz="0" w:space="0" w:color="auto"/>
        <w:bottom w:val="none" w:sz="0" w:space="0" w:color="auto"/>
        <w:right w:val="none" w:sz="0" w:space="0" w:color="auto"/>
      </w:divBdr>
    </w:div>
    <w:div w:id="33236421">
      <w:marLeft w:val="640"/>
      <w:marRight w:val="0"/>
      <w:marTop w:val="0"/>
      <w:marBottom w:val="0"/>
      <w:divBdr>
        <w:top w:val="none" w:sz="0" w:space="0" w:color="auto"/>
        <w:left w:val="none" w:sz="0" w:space="0" w:color="auto"/>
        <w:bottom w:val="none" w:sz="0" w:space="0" w:color="auto"/>
        <w:right w:val="none" w:sz="0" w:space="0" w:color="auto"/>
      </w:divBdr>
    </w:div>
    <w:div w:id="35353931">
      <w:marLeft w:val="640"/>
      <w:marRight w:val="0"/>
      <w:marTop w:val="0"/>
      <w:marBottom w:val="0"/>
      <w:divBdr>
        <w:top w:val="none" w:sz="0" w:space="0" w:color="auto"/>
        <w:left w:val="none" w:sz="0" w:space="0" w:color="auto"/>
        <w:bottom w:val="none" w:sz="0" w:space="0" w:color="auto"/>
        <w:right w:val="none" w:sz="0" w:space="0" w:color="auto"/>
      </w:divBdr>
    </w:div>
    <w:div w:id="36321972">
      <w:marLeft w:val="640"/>
      <w:marRight w:val="0"/>
      <w:marTop w:val="0"/>
      <w:marBottom w:val="0"/>
      <w:divBdr>
        <w:top w:val="none" w:sz="0" w:space="0" w:color="auto"/>
        <w:left w:val="none" w:sz="0" w:space="0" w:color="auto"/>
        <w:bottom w:val="none" w:sz="0" w:space="0" w:color="auto"/>
        <w:right w:val="none" w:sz="0" w:space="0" w:color="auto"/>
      </w:divBdr>
    </w:div>
    <w:div w:id="36393398">
      <w:marLeft w:val="640"/>
      <w:marRight w:val="0"/>
      <w:marTop w:val="0"/>
      <w:marBottom w:val="0"/>
      <w:divBdr>
        <w:top w:val="none" w:sz="0" w:space="0" w:color="auto"/>
        <w:left w:val="none" w:sz="0" w:space="0" w:color="auto"/>
        <w:bottom w:val="none" w:sz="0" w:space="0" w:color="auto"/>
        <w:right w:val="none" w:sz="0" w:space="0" w:color="auto"/>
      </w:divBdr>
    </w:div>
    <w:div w:id="36509782">
      <w:marLeft w:val="640"/>
      <w:marRight w:val="0"/>
      <w:marTop w:val="0"/>
      <w:marBottom w:val="0"/>
      <w:divBdr>
        <w:top w:val="none" w:sz="0" w:space="0" w:color="auto"/>
        <w:left w:val="none" w:sz="0" w:space="0" w:color="auto"/>
        <w:bottom w:val="none" w:sz="0" w:space="0" w:color="auto"/>
        <w:right w:val="none" w:sz="0" w:space="0" w:color="auto"/>
      </w:divBdr>
    </w:div>
    <w:div w:id="37097293">
      <w:marLeft w:val="640"/>
      <w:marRight w:val="0"/>
      <w:marTop w:val="0"/>
      <w:marBottom w:val="0"/>
      <w:divBdr>
        <w:top w:val="none" w:sz="0" w:space="0" w:color="auto"/>
        <w:left w:val="none" w:sz="0" w:space="0" w:color="auto"/>
        <w:bottom w:val="none" w:sz="0" w:space="0" w:color="auto"/>
        <w:right w:val="none" w:sz="0" w:space="0" w:color="auto"/>
      </w:divBdr>
    </w:div>
    <w:div w:id="37819685">
      <w:marLeft w:val="640"/>
      <w:marRight w:val="0"/>
      <w:marTop w:val="0"/>
      <w:marBottom w:val="0"/>
      <w:divBdr>
        <w:top w:val="none" w:sz="0" w:space="0" w:color="auto"/>
        <w:left w:val="none" w:sz="0" w:space="0" w:color="auto"/>
        <w:bottom w:val="none" w:sz="0" w:space="0" w:color="auto"/>
        <w:right w:val="none" w:sz="0" w:space="0" w:color="auto"/>
      </w:divBdr>
    </w:div>
    <w:div w:id="39256433">
      <w:marLeft w:val="640"/>
      <w:marRight w:val="0"/>
      <w:marTop w:val="0"/>
      <w:marBottom w:val="0"/>
      <w:divBdr>
        <w:top w:val="none" w:sz="0" w:space="0" w:color="auto"/>
        <w:left w:val="none" w:sz="0" w:space="0" w:color="auto"/>
        <w:bottom w:val="none" w:sz="0" w:space="0" w:color="auto"/>
        <w:right w:val="none" w:sz="0" w:space="0" w:color="auto"/>
      </w:divBdr>
    </w:div>
    <w:div w:id="39283249">
      <w:marLeft w:val="640"/>
      <w:marRight w:val="0"/>
      <w:marTop w:val="0"/>
      <w:marBottom w:val="0"/>
      <w:divBdr>
        <w:top w:val="none" w:sz="0" w:space="0" w:color="auto"/>
        <w:left w:val="none" w:sz="0" w:space="0" w:color="auto"/>
        <w:bottom w:val="none" w:sz="0" w:space="0" w:color="auto"/>
        <w:right w:val="none" w:sz="0" w:space="0" w:color="auto"/>
      </w:divBdr>
    </w:div>
    <w:div w:id="40138243">
      <w:marLeft w:val="640"/>
      <w:marRight w:val="0"/>
      <w:marTop w:val="0"/>
      <w:marBottom w:val="0"/>
      <w:divBdr>
        <w:top w:val="none" w:sz="0" w:space="0" w:color="auto"/>
        <w:left w:val="none" w:sz="0" w:space="0" w:color="auto"/>
        <w:bottom w:val="none" w:sz="0" w:space="0" w:color="auto"/>
        <w:right w:val="none" w:sz="0" w:space="0" w:color="auto"/>
      </w:divBdr>
    </w:div>
    <w:div w:id="40204877">
      <w:marLeft w:val="640"/>
      <w:marRight w:val="0"/>
      <w:marTop w:val="0"/>
      <w:marBottom w:val="0"/>
      <w:divBdr>
        <w:top w:val="none" w:sz="0" w:space="0" w:color="auto"/>
        <w:left w:val="none" w:sz="0" w:space="0" w:color="auto"/>
        <w:bottom w:val="none" w:sz="0" w:space="0" w:color="auto"/>
        <w:right w:val="none" w:sz="0" w:space="0" w:color="auto"/>
      </w:divBdr>
    </w:div>
    <w:div w:id="41443304">
      <w:marLeft w:val="640"/>
      <w:marRight w:val="0"/>
      <w:marTop w:val="0"/>
      <w:marBottom w:val="0"/>
      <w:divBdr>
        <w:top w:val="none" w:sz="0" w:space="0" w:color="auto"/>
        <w:left w:val="none" w:sz="0" w:space="0" w:color="auto"/>
        <w:bottom w:val="none" w:sz="0" w:space="0" w:color="auto"/>
        <w:right w:val="none" w:sz="0" w:space="0" w:color="auto"/>
      </w:divBdr>
    </w:div>
    <w:div w:id="41684110">
      <w:marLeft w:val="640"/>
      <w:marRight w:val="0"/>
      <w:marTop w:val="0"/>
      <w:marBottom w:val="0"/>
      <w:divBdr>
        <w:top w:val="none" w:sz="0" w:space="0" w:color="auto"/>
        <w:left w:val="none" w:sz="0" w:space="0" w:color="auto"/>
        <w:bottom w:val="none" w:sz="0" w:space="0" w:color="auto"/>
        <w:right w:val="none" w:sz="0" w:space="0" w:color="auto"/>
      </w:divBdr>
    </w:div>
    <w:div w:id="41827305">
      <w:marLeft w:val="640"/>
      <w:marRight w:val="0"/>
      <w:marTop w:val="0"/>
      <w:marBottom w:val="0"/>
      <w:divBdr>
        <w:top w:val="none" w:sz="0" w:space="0" w:color="auto"/>
        <w:left w:val="none" w:sz="0" w:space="0" w:color="auto"/>
        <w:bottom w:val="none" w:sz="0" w:space="0" w:color="auto"/>
        <w:right w:val="none" w:sz="0" w:space="0" w:color="auto"/>
      </w:divBdr>
    </w:div>
    <w:div w:id="42170890">
      <w:marLeft w:val="640"/>
      <w:marRight w:val="0"/>
      <w:marTop w:val="0"/>
      <w:marBottom w:val="0"/>
      <w:divBdr>
        <w:top w:val="none" w:sz="0" w:space="0" w:color="auto"/>
        <w:left w:val="none" w:sz="0" w:space="0" w:color="auto"/>
        <w:bottom w:val="none" w:sz="0" w:space="0" w:color="auto"/>
        <w:right w:val="none" w:sz="0" w:space="0" w:color="auto"/>
      </w:divBdr>
    </w:div>
    <w:div w:id="42869723">
      <w:marLeft w:val="640"/>
      <w:marRight w:val="0"/>
      <w:marTop w:val="0"/>
      <w:marBottom w:val="0"/>
      <w:divBdr>
        <w:top w:val="none" w:sz="0" w:space="0" w:color="auto"/>
        <w:left w:val="none" w:sz="0" w:space="0" w:color="auto"/>
        <w:bottom w:val="none" w:sz="0" w:space="0" w:color="auto"/>
        <w:right w:val="none" w:sz="0" w:space="0" w:color="auto"/>
      </w:divBdr>
    </w:div>
    <w:div w:id="43143663">
      <w:marLeft w:val="640"/>
      <w:marRight w:val="0"/>
      <w:marTop w:val="0"/>
      <w:marBottom w:val="0"/>
      <w:divBdr>
        <w:top w:val="none" w:sz="0" w:space="0" w:color="auto"/>
        <w:left w:val="none" w:sz="0" w:space="0" w:color="auto"/>
        <w:bottom w:val="none" w:sz="0" w:space="0" w:color="auto"/>
        <w:right w:val="none" w:sz="0" w:space="0" w:color="auto"/>
      </w:divBdr>
    </w:div>
    <w:div w:id="44108153">
      <w:marLeft w:val="640"/>
      <w:marRight w:val="0"/>
      <w:marTop w:val="0"/>
      <w:marBottom w:val="0"/>
      <w:divBdr>
        <w:top w:val="none" w:sz="0" w:space="0" w:color="auto"/>
        <w:left w:val="none" w:sz="0" w:space="0" w:color="auto"/>
        <w:bottom w:val="none" w:sz="0" w:space="0" w:color="auto"/>
        <w:right w:val="none" w:sz="0" w:space="0" w:color="auto"/>
      </w:divBdr>
    </w:div>
    <w:div w:id="44257512">
      <w:marLeft w:val="640"/>
      <w:marRight w:val="0"/>
      <w:marTop w:val="0"/>
      <w:marBottom w:val="0"/>
      <w:divBdr>
        <w:top w:val="none" w:sz="0" w:space="0" w:color="auto"/>
        <w:left w:val="none" w:sz="0" w:space="0" w:color="auto"/>
        <w:bottom w:val="none" w:sz="0" w:space="0" w:color="auto"/>
        <w:right w:val="none" w:sz="0" w:space="0" w:color="auto"/>
      </w:divBdr>
    </w:div>
    <w:div w:id="44377608">
      <w:marLeft w:val="640"/>
      <w:marRight w:val="0"/>
      <w:marTop w:val="0"/>
      <w:marBottom w:val="0"/>
      <w:divBdr>
        <w:top w:val="none" w:sz="0" w:space="0" w:color="auto"/>
        <w:left w:val="none" w:sz="0" w:space="0" w:color="auto"/>
        <w:bottom w:val="none" w:sz="0" w:space="0" w:color="auto"/>
        <w:right w:val="none" w:sz="0" w:space="0" w:color="auto"/>
      </w:divBdr>
    </w:div>
    <w:div w:id="44720331">
      <w:marLeft w:val="640"/>
      <w:marRight w:val="0"/>
      <w:marTop w:val="0"/>
      <w:marBottom w:val="0"/>
      <w:divBdr>
        <w:top w:val="none" w:sz="0" w:space="0" w:color="auto"/>
        <w:left w:val="none" w:sz="0" w:space="0" w:color="auto"/>
        <w:bottom w:val="none" w:sz="0" w:space="0" w:color="auto"/>
        <w:right w:val="none" w:sz="0" w:space="0" w:color="auto"/>
      </w:divBdr>
    </w:div>
    <w:div w:id="44913294">
      <w:marLeft w:val="640"/>
      <w:marRight w:val="0"/>
      <w:marTop w:val="0"/>
      <w:marBottom w:val="0"/>
      <w:divBdr>
        <w:top w:val="none" w:sz="0" w:space="0" w:color="auto"/>
        <w:left w:val="none" w:sz="0" w:space="0" w:color="auto"/>
        <w:bottom w:val="none" w:sz="0" w:space="0" w:color="auto"/>
        <w:right w:val="none" w:sz="0" w:space="0" w:color="auto"/>
      </w:divBdr>
    </w:div>
    <w:div w:id="44961298">
      <w:marLeft w:val="640"/>
      <w:marRight w:val="0"/>
      <w:marTop w:val="0"/>
      <w:marBottom w:val="0"/>
      <w:divBdr>
        <w:top w:val="none" w:sz="0" w:space="0" w:color="auto"/>
        <w:left w:val="none" w:sz="0" w:space="0" w:color="auto"/>
        <w:bottom w:val="none" w:sz="0" w:space="0" w:color="auto"/>
        <w:right w:val="none" w:sz="0" w:space="0" w:color="auto"/>
      </w:divBdr>
    </w:div>
    <w:div w:id="45616402">
      <w:marLeft w:val="640"/>
      <w:marRight w:val="0"/>
      <w:marTop w:val="0"/>
      <w:marBottom w:val="0"/>
      <w:divBdr>
        <w:top w:val="none" w:sz="0" w:space="0" w:color="auto"/>
        <w:left w:val="none" w:sz="0" w:space="0" w:color="auto"/>
        <w:bottom w:val="none" w:sz="0" w:space="0" w:color="auto"/>
        <w:right w:val="none" w:sz="0" w:space="0" w:color="auto"/>
      </w:divBdr>
    </w:div>
    <w:div w:id="46076245">
      <w:marLeft w:val="640"/>
      <w:marRight w:val="0"/>
      <w:marTop w:val="0"/>
      <w:marBottom w:val="0"/>
      <w:divBdr>
        <w:top w:val="none" w:sz="0" w:space="0" w:color="auto"/>
        <w:left w:val="none" w:sz="0" w:space="0" w:color="auto"/>
        <w:bottom w:val="none" w:sz="0" w:space="0" w:color="auto"/>
        <w:right w:val="none" w:sz="0" w:space="0" w:color="auto"/>
      </w:divBdr>
    </w:div>
    <w:div w:id="46102496">
      <w:marLeft w:val="640"/>
      <w:marRight w:val="0"/>
      <w:marTop w:val="0"/>
      <w:marBottom w:val="0"/>
      <w:divBdr>
        <w:top w:val="none" w:sz="0" w:space="0" w:color="auto"/>
        <w:left w:val="none" w:sz="0" w:space="0" w:color="auto"/>
        <w:bottom w:val="none" w:sz="0" w:space="0" w:color="auto"/>
        <w:right w:val="none" w:sz="0" w:space="0" w:color="auto"/>
      </w:divBdr>
    </w:div>
    <w:div w:id="47000006">
      <w:marLeft w:val="640"/>
      <w:marRight w:val="0"/>
      <w:marTop w:val="0"/>
      <w:marBottom w:val="0"/>
      <w:divBdr>
        <w:top w:val="none" w:sz="0" w:space="0" w:color="auto"/>
        <w:left w:val="none" w:sz="0" w:space="0" w:color="auto"/>
        <w:bottom w:val="none" w:sz="0" w:space="0" w:color="auto"/>
        <w:right w:val="none" w:sz="0" w:space="0" w:color="auto"/>
      </w:divBdr>
    </w:div>
    <w:div w:id="47186686">
      <w:marLeft w:val="640"/>
      <w:marRight w:val="0"/>
      <w:marTop w:val="0"/>
      <w:marBottom w:val="0"/>
      <w:divBdr>
        <w:top w:val="none" w:sz="0" w:space="0" w:color="auto"/>
        <w:left w:val="none" w:sz="0" w:space="0" w:color="auto"/>
        <w:bottom w:val="none" w:sz="0" w:space="0" w:color="auto"/>
        <w:right w:val="none" w:sz="0" w:space="0" w:color="auto"/>
      </w:divBdr>
    </w:div>
    <w:div w:id="47270310">
      <w:marLeft w:val="640"/>
      <w:marRight w:val="0"/>
      <w:marTop w:val="0"/>
      <w:marBottom w:val="0"/>
      <w:divBdr>
        <w:top w:val="none" w:sz="0" w:space="0" w:color="auto"/>
        <w:left w:val="none" w:sz="0" w:space="0" w:color="auto"/>
        <w:bottom w:val="none" w:sz="0" w:space="0" w:color="auto"/>
        <w:right w:val="none" w:sz="0" w:space="0" w:color="auto"/>
      </w:divBdr>
    </w:div>
    <w:div w:id="47530684">
      <w:marLeft w:val="640"/>
      <w:marRight w:val="0"/>
      <w:marTop w:val="0"/>
      <w:marBottom w:val="0"/>
      <w:divBdr>
        <w:top w:val="none" w:sz="0" w:space="0" w:color="auto"/>
        <w:left w:val="none" w:sz="0" w:space="0" w:color="auto"/>
        <w:bottom w:val="none" w:sz="0" w:space="0" w:color="auto"/>
        <w:right w:val="none" w:sz="0" w:space="0" w:color="auto"/>
      </w:divBdr>
    </w:div>
    <w:div w:id="48651017">
      <w:marLeft w:val="640"/>
      <w:marRight w:val="0"/>
      <w:marTop w:val="0"/>
      <w:marBottom w:val="0"/>
      <w:divBdr>
        <w:top w:val="none" w:sz="0" w:space="0" w:color="auto"/>
        <w:left w:val="none" w:sz="0" w:space="0" w:color="auto"/>
        <w:bottom w:val="none" w:sz="0" w:space="0" w:color="auto"/>
        <w:right w:val="none" w:sz="0" w:space="0" w:color="auto"/>
      </w:divBdr>
    </w:div>
    <w:div w:id="49110971">
      <w:marLeft w:val="640"/>
      <w:marRight w:val="0"/>
      <w:marTop w:val="0"/>
      <w:marBottom w:val="0"/>
      <w:divBdr>
        <w:top w:val="none" w:sz="0" w:space="0" w:color="auto"/>
        <w:left w:val="none" w:sz="0" w:space="0" w:color="auto"/>
        <w:bottom w:val="none" w:sz="0" w:space="0" w:color="auto"/>
        <w:right w:val="none" w:sz="0" w:space="0" w:color="auto"/>
      </w:divBdr>
    </w:div>
    <w:div w:id="51270738">
      <w:marLeft w:val="640"/>
      <w:marRight w:val="0"/>
      <w:marTop w:val="0"/>
      <w:marBottom w:val="0"/>
      <w:divBdr>
        <w:top w:val="none" w:sz="0" w:space="0" w:color="auto"/>
        <w:left w:val="none" w:sz="0" w:space="0" w:color="auto"/>
        <w:bottom w:val="none" w:sz="0" w:space="0" w:color="auto"/>
        <w:right w:val="none" w:sz="0" w:space="0" w:color="auto"/>
      </w:divBdr>
    </w:div>
    <w:div w:id="51275695">
      <w:marLeft w:val="640"/>
      <w:marRight w:val="0"/>
      <w:marTop w:val="0"/>
      <w:marBottom w:val="0"/>
      <w:divBdr>
        <w:top w:val="none" w:sz="0" w:space="0" w:color="auto"/>
        <w:left w:val="none" w:sz="0" w:space="0" w:color="auto"/>
        <w:bottom w:val="none" w:sz="0" w:space="0" w:color="auto"/>
        <w:right w:val="none" w:sz="0" w:space="0" w:color="auto"/>
      </w:divBdr>
    </w:div>
    <w:div w:id="51656853">
      <w:marLeft w:val="640"/>
      <w:marRight w:val="0"/>
      <w:marTop w:val="0"/>
      <w:marBottom w:val="0"/>
      <w:divBdr>
        <w:top w:val="none" w:sz="0" w:space="0" w:color="auto"/>
        <w:left w:val="none" w:sz="0" w:space="0" w:color="auto"/>
        <w:bottom w:val="none" w:sz="0" w:space="0" w:color="auto"/>
        <w:right w:val="none" w:sz="0" w:space="0" w:color="auto"/>
      </w:divBdr>
    </w:div>
    <w:div w:id="53090483">
      <w:marLeft w:val="640"/>
      <w:marRight w:val="0"/>
      <w:marTop w:val="0"/>
      <w:marBottom w:val="0"/>
      <w:divBdr>
        <w:top w:val="none" w:sz="0" w:space="0" w:color="auto"/>
        <w:left w:val="none" w:sz="0" w:space="0" w:color="auto"/>
        <w:bottom w:val="none" w:sz="0" w:space="0" w:color="auto"/>
        <w:right w:val="none" w:sz="0" w:space="0" w:color="auto"/>
      </w:divBdr>
    </w:div>
    <w:div w:id="53092141">
      <w:marLeft w:val="640"/>
      <w:marRight w:val="0"/>
      <w:marTop w:val="0"/>
      <w:marBottom w:val="0"/>
      <w:divBdr>
        <w:top w:val="none" w:sz="0" w:space="0" w:color="auto"/>
        <w:left w:val="none" w:sz="0" w:space="0" w:color="auto"/>
        <w:bottom w:val="none" w:sz="0" w:space="0" w:color="auto"/>
        <w:right w:val="none" w:sz="0" w:space="0" w:color="auto"/>
      </w:divBdr>
    </w:div>
    <w:div w:id="54403254">
      <w:marLeft w:val="640"/>
      <w:marRight w:val="0"/>
      <w:marTop w:val="0"/>
      <w:marBottom w:val="0"/>
      <w:divBdr>
        <w:top w:val="none" w:sz="0" w:space="0" w:color="auto"/>
        <w:left w:val="none" w:sz="0" w:space="0" w:color="auto"/>
        <w:bottom w:val="none" w:sz="0" w:space="0" w:color="auto"/>
        <w:right w:val="none" w:sz="0" w:space="0" w:color="auto"/>
      </w:divBdr>
    </w:div>
    <w:div w:id="54554668">
      <w:marLeft w:val="640"/>
      <w:marRight w:val="0"/>
      <w:marTop w:val="0"/>
      <w:marBottom w:val="0"/>
      <w:divBdr>
        <w:top w:val="none" w:sz="0" w:space="0" w:color="auto"/>
        <w:left w:val="none" w:sz="0" w:space="0" w:color="auto"/>
        <w:bottom w:val="none" w:sz="0" w:space="0" w:color="auto"/>
        <w:right w:val="none" w:sz="0" w:space="0" w:color="auto"/>
      </w:divBdr>
    </w:div>
    <w:div w:id="54861430">
      <w:marLeft w:val="640"/>
      <w:marRight w:val="0"/>
      <w:marTop w:val="0"/>
      <w:marBottom w:val="0"/>
      <w:divBdr>
        <w:top w:val="none" w:sz="0" w:space="0" w:color="auto"/>
        <w:left w:val="none" w:sz="0" w:space="0" w:color="auto"/>
        <w:bottom w:val="none" w:sz="0" w:space="0" w:color="auto"/>
        <w:right w:val="none" w:sz="0" w:space="0" w:color="auto"/>
      </w:divBdr>
    </w:div>
    <w:div w:id="55248862">
      <w:marLeft w:val="640"/>
      <w:marRight w:val="0"/>
      <w:marTop w:val="0"/>
      <w:marBottom w:val="0"/>
      <w:divBdr>
        <w:top w:val="none" w:sz="0" w:space="0" w:color="auto"/>
        <w:left w:val="none" w:sz="0" w:space="0" w:color="auto"/>
        <w:bottom w:val="none" w:sz="0" w:space="0" w:color="auto"/>
        <w:right w:val="none" w:sz="0" w:space="0" w:color="auto"/>
      </w:divBdr>
    </w:div>
    <w:div w:id="55276768">
      <w:marLeft w:val="640"/>
      <w:marRight w:val="0"/>
      <w:marTop w:val="0"/>
      <w:marBottom w:val="0"/>
      <w:divBdr>
        <w:top w:val="none" w:sz="0" w:space="0" w:color="auto"/>
        <w:left w:val="none" w:sz="0" w:space="0" w:color="auto"/>
        <w:bottom w:val="none" w:sz="0" w:space="0" w:color="auto"/>
        <w:right w:val="none" w:sz="0" w:space="0" w:color="auto"/>
      </w:divBdr>
    </w:div>
    <w:div w:id="55277909">
      <w:marLeft w:val="640"/>
      <w:marRight w:val="0"/>
      <w:marTop w:val="0"/>
      <w:marBottom w:val="0"/>
      <w:divBdr>
        <w:top w:val="none" w:sz="0" w:space="0" w:color="auto"/>
        <w:left w:val="none" w:sz="0" w:space="0" w:color="auto"/>
        <w:bottom w:val="none" w:sz="0" w:space="0" w:color="auto"/>
        <w:right w:val="none" w:sz="0" w:space="0" w:color="auto"/>
      </w:divBdr>
    </w:div>
    <w:div w:id="55516221">
      <w:marLeft w:val="640"/>
      <w:marRight w:val="0"/>
      <w:marTop w:val="0"/>
      <w:marBottom w:val="0"/>
      <w:divBdr>
        <w:top w:val="none" w:sz="0" w:space="0" w:color="auto"/>
        <w:left w:val="none" w:sz="0" w:space="0" w:color="auto"/>
        <w:bottom w:val="none" w:sz="0" w:space="0" w:color="auto"/>
        <w:right w:val="none" w:sz="0" w:space="0" w:color="auto"/>
      </w:divBdr>
    </w:div>
    <w:div w:id="55667130">
      <w:marLeft w:val="640"/>
      <w:marRight w:val="0"/>
      <w:marTop w:val="0"/>
      <w:marBottom w:val="0"/>
      <w:divBdr>
        <w:top w:val="none" w:sz="0" w:space="0" w:color="auto"/>
        <w:left w:val="none" w:sz="0" w:space="0" w:color="auto"/>
        <w:bottom w:val="none" w:sz="0" w:space="0" w:color="auto"/>
        <w:right w:val="none" w:sz="0" w:space="0" w:color="auto"/>
      </w:divBdr>
    </w:div>
    <w:div w:id="55906247">
      <w:marLeft w:val="640"/>
      <w:marRight w:val="0"/>
      <w:marTop w:val="0"/>
      <w:marBottom w:val="0"/>
      <w:divBdr>
        <w:top w:val="none" w:sz="0" w:space="0" w:color="auto"/>
        <w:left w:val="none" w:sz="0" w:space="0" w:color="auto"/>
        <w:bottom w:val="none" w:sz="0" w:space="0" w:color="auto"/>
        <w:right w:val="none" w:sz="0" w:space="0" w:color="auto"/>
      </w:divBdr>
    </w:div>
    <w:div w:id="57091564">
      <w:marLeft w:val="640"/>
      <w:marRight w:val="0"/>
      <w:marTop w:val="0"/>
      <w:marBottom w:val="0"/>
      <w:divBdr>
        <w:top w:val="none" w:sz="0" w:space="0" w:color="auto"/>
        <w:left w:val="none" w:sz="0" w:space="0" w:color="auto"/>
        <w:bottom w:val="none" w:sz="0" w:space="0" w:color="auto"/>
        <w:right w:val="none" w:sz="0" w:space="0" w:color="auto"/>
      </w:divBdr>
    </w:div>
    <w:div w:id="57092419">
      <w:marLeft w:val="480"/>
      <w:marRight w:val="0"/>
      <w:marTop w:val="0"/>
      <w:marBottom w:val="0"/>
      <w:divBdr>
        <w:top w:val="none" w:sz="0" w:space="0" w:color="auto"/>
        <w:left w:val="none" w:sz="0" w:space="0" w:color="auto"/>
        <w:bottom w:val="none" w:sz="0" w:space="0" w:color="auto"/>
        <w:right w:val="none" w:sz="0" w:space="0" w:color="auto"/>
      </w:divBdr>
    </w:div>
    <w:div w:id="57213480">
      <w:marLeft w:val="640"/>
      <w:marRight w:val="0"/>
      <w:marTop w:val="0"/>
      <w:marBottom w:val="0"/>
      <w:divBdr>
        <w:top w:val="none" w:sz="0" w:space="0" w:color="auto"/>
        <w:left w:val="none" w:sz="0" w:space="0" w:color="auto"/>
        <w:bottom w:val="none" w:sz="0" w:space="0" w:color="auto"/>
        <w:right w:val="none" w:sz="0" w:space="0" w:color="auto"/>
      </w:divBdr>
    </w:div>
    <w:div w:id="57285599">
      <w:marLeft w:val="640"/>
      <w:marRight w:val="0"/>
      <w:marTop w:val="0"/>
      <w:marBottom w:val="0"/>
      <w:divBdr>
        <w:top w:val="none" w:sz="0" w:space="0" w:color="auto"/>
        <w:left w:val="none" w:sz="0" w:space="0" w:color="auto"/>
        <w:bottom w:val="none" w:sz="0" w:space="0" w:color="auto"/>
        <w:right w:val="none" w:sz="0" w:space="0" w:color="auto"/>
      </w:divBdr>
    </w:div>
    <w:div w:id="57366676">
      <w:marLeft w:val="640"/>
      <w:marRight w:val="0"/>
      <w:marTop w:val="0"/>
      <w:marBottom w:val="0"/>
      <w:divBdr>
        <w:top w:val="none" w:sz="0" w:space="0" w:color="auto"/>
        <w:left w:val="none" w:sz="0" w:space="0" w:color="auto"/>
        <w:bottom w:val="none" w:sz="0" w:space="0" w:color="auto"/>
        <w:right w:val="none" w:sz="0" w:space="0" w:color="auto"/>
      </w:divBdr>
    </w:div>
    <w:div w:id="57754746">
      <w:marLeft w:val="640"/>
      <w:marRight w:val="0"/>
      <w:marTop w:val="0"/>
      <w:marBottom w:val="0"/>
      <w:divBdr>
        <w:top w:val="none" w:sz="0" w:space="0" w:color="auto"/>
        <w:left w:val="none" w:sz="0" w:space="0" w:color="auto"/>
        <w:bottom w:val="none" w:sz="0" w:space="0" w:color="auto"/>
        <w:right w:val="none" w:sz="0" w:space="0" w:color="auto"/>
      </w:divBdr>
    </w:div>
    <w:div w:id="59182334">
      <w:marLeft w:val="640"/>
      <w:marRight w:val="0"/>
      <w:marTop w:val="0"/>
      <w:marBottom w:val="0"/>
      <w:divBdr>
        <w:top w:val="none" w:sz="0" w:space="0" w:color="auto"/>
        <w:left w:val="none" w:sz="0" w:space="0" w:color="auto"/>
        <w:bottom w:val="none" w:sz="0" w:space="0" w:color="auto"/>
        <w:right w:val="none" w:sz="0" w:space="0" w:color="auto"/>
      </w:divBdr>
    </w:div>
    <w:div w:id="60445629">
      <w:marLeft w:val="640"/>
      <w:marRight w:val="0"/>
      <w:marTop w:val="0"/>
      <w:marBottom w:val="0"/>
      <w:divBdr>
        <w:top w:val="none" w:sz="0" w:space="0" w:color="auto"/>
        <w:left w:val="none" w:sz="0" w:space="0" w:color="auto"/>
        <w:bottom w:val="none" w:sz="0" w:space="0" w:color="auto"/>
        <w:right w:val="none" w:sz="0" w:space="0" w:color="auto"/>
      </w:divBdr>
    </w:div>
    <w:div w:id="60905539">
      <w:marLeft w:val="640"/>
      <w:marRight w:val="0"/>
      <w:marTop w:val="0"/>
      <w:marBottom w:val="0"/>
      <w:divBdr>
        <w:top w:val="none" w:sz="0" w:space="0" w:color="auto"/>
        <w:left w:val="none" w:sz="0" w:space="0" w:color="auto"/>
        <w:bottom w:val="none" w:sz="0" w:space="0" w:color="auto"/>
        <w:right w:val="none" w:sz="0" w:space="0" w:color="auto"/>
      </w:divBdr>
    </w:div>
    <w:div w:id="60980520">
      <w:marLeft w:val="640"/>
      <w:marRight w:val="0"/>
      <w:marTop w:val="0"/>
      <w:marBottom w:val="0"/>
      <w:divBdr>
        <w:top w:val="none" w:sz="0" w:space="0" w:color="auto"/>
        <w:left w:val="none" w:sz="0" w:space="0" w:color="auto"/>
        <w:bottom w:val="none" w:sz="0" w:space="0" w:color="auto"/>
        <w:right w:val="none" w:sz="0" w:space="0" w:color="auto"/>
      </w:divBdr>
    </w:div>
    <w:div w:id="61105934">
      <w:marLeft w:val="640"/>
      <w:marRight w:val="0"/>
      <w:marTop w:val="0"/>
      <w:marBottom w:val="0"/>
      <w:divBdr>
        <w:top w:val="none" w:sz="0" w:space="0" w:color="auto"/>
        <w:left w:val="none" w:sz="0" w:space="0" w:color="auto"/>
        <w:bottom w:val="none" w:sz="0" w:space="0" w:color="auto"/>
        <w:right w:val="none" w:sz="0" w:space="0" w:color="auto"/>
      </w:divBdr>
    </w:div>
    <w:div w:id="61298391">
      <w:marLeft w:val="640"/>
      <w:marRight w:val="0"/>
      <w:marTop w:val="0"/>
      <w:marBottom w:val="0"/>
      <w:divBdr>
        <w:top w:val="none" w:sz="0" w:space="0" w:color="auto"/>
        <w:left w:val="none" w:sz="0" w:space="0" w:color="auto"/>
        <w:bottom w:val="none" w:sz="0" w:space="0" w:color="auto"/>
        <w:right w:val="none" w:sz="0" w:space="0" w:color="auto"/>
      </w:divBdr>
    </w:div>
    <w:div w:id="61953209">
      <w:marLeft w:val="640"/>
      <w:marRight w:val="0"/>
      <w:marTop w:val="0"/>
      <w:marBottom w:val="0"/>
      <w:divBdr>
        <w:top w:val="none" w:sz="0" w:space="0" w:color="auto"/>
        <w:left w:val="none" w:sz="0" w:space="0" w:color="auto"/>
        <w:bottom w:val="none" w:sz="0" w:space="0" w:color="auto"/>
        <w:right w:val="none" w:sz="0" w:space="0" w:color="auto"/>
      </w:divBdr>
    </w:div>
    <w:div w:id="61998102">
      <w:marLeft w:val="640"/>
      <w:marRight w:val="0"/>
      <w:marTop w:val="0"/>
      <w:marBottom w:val="0"/>
      <w:divBdr>
        <w:top w:val="none" w:sz="0" w:space="0" w:color="auto"/>
        <w:left w:val="none" w:sz="0" w:space="0" w:color="auto"/>
        <w:bottom w:val="none" w:sz="0" w:space="0" w:color="auto"/>
        <w:right w:val="none" w:sz="0" w:space="0" w:color="auto"/>
      </w:divBdr>
    </w:div>
    <w:div w:id="62414805">
      <w:marLeft w:val="640"/>
      <w:marRight w:val="0"/>
      <w:marTop w:val="0"/>
      <w:marBottom w:val="0"/>
      <w:divBdr>
        <w:top w:val="none" w:sz="0" w:space="0" w:color="auto"/>
        <w:left w:val="none" w:sz="0" w:space="0" w:color="auto"/>
        <w:bottom w:val="none" w:sz="0" w:space="0" w:color="auto"/>
        <w:right w:val="none" w:sz="0" w:space="0" w:color="auto"/>
      </w:divBdr>
    </w:div>
    <w:div w:id="62484487">
      <w:marLeft w:val="640"/>
      <w:marRight w:val="0"/>
      <w:marTop w:val="0"/>
      <w:marBottom w:val="0"/>
      <w:divBdr>
        <w:top w:val="none" w:sz="0" w:space="0" w:color="auto"/>
        <w:left w:val="none" w:sz="0" w:space="0" w:color="auto"/>
        <w:bottom w:val="none" w:sz="0" w:space="0" w:color="auto"/>
        <w:right w:val="none" w:sz="0" w:space="0" w:color="auto"/>
      </w:divBdr>
    </w:div>
    <w:div w:id="63571325">
      <w:marLeft w:val="480"/>
      <w:marRight w:val="0"/>
      <w:marTop w:val="0"/>
      <w:marBottom w:val="0"/>
      <w:divBdr>
        <w:top w:val="none" w:sz="0" w:space="0" w:color="auto"/>
        <w:left w:val="none" w:sz="0" w:space="0" w:color="auto"/>
        <w:bottom w:val="none" w:sz="0" w:space="0" w:color="auto"/>
        <w:right w:val="none" w:sz="0" w:space="0" w:color="auto"/>
      </w:divBdr>
    </w:div>
    <w:div w:id="63913612">
      <w:marLeft w:val="640"/>
      <w:marRight w:val="0"/>
      <w:marTop w:val="0"/>
      <w:marBottom w:val="0"/>
      <w:divBdr>
        <w:top w:val="none" w:sz="0" w:space="0" w:color="auto"/>
        <w:left w:val="none" w:sz="0" w:space="0" w:color="auto"/>
        <w:bottom w:val="none" w:sz="0" w:space="0" w:color="auto"/>
        <w:right w:val="none" w:sz="0" w:space="0" w:color="auto"/>
      </w:divBdr>
    </w:div>
    <w:div w:id="64954414">
      <w:marLeft w:val="640"/>
      <w:marRight w:val="0"/>
      <w:marTop w:val="0"/>
      <w:marBottom w:val="0"/>
      <w:divBdr>
        <w:top w:val="none" w:sz="0" w:space="0" w:color="auto"/>
        <w:left w:val="none" w:sz="0" w:space="0" w:color="auto"/>
        <w:bottom w:val="none" w:sz="0" w:space="0" w:color="auto"/>
        <w:right w:val="none" w:sz="0" w:space="0" w:color="auto"/>
      </w:divBdr>
    </w:div>
    <w:div w:id="65810408">
      <w:marLeft w:val="640"/>
      <w:marRight w:val="0"/>
      <w:marTop w:val="0"/>
      <w:marBottom w:val="0"/>
      <w:divBdr>
        <w:top w:val="none" w:sz="0" w:space="0" w:color="auto"/>
        <w:left w:val="none" w:sz="0" w:space="0" w:color="auto"/>
        <w:bottom w:val="none" w:sz="0" w:space="0" w:color="auto"/>
        <w:right w:val="none" w:sz="0" w:space="0" w:color="auto"/>
      </w:divBdr>
    </w:div>
    <w:div w:id="66000353">
      <w:marLeft w:val="640"/>
      <w:marRight w:val="0"/>
      <w:marTop w:val="0"/>
      <w:marBottom w:val="0"/>
      <w:divBdr>
        <w:top w:val="none" w:sz="0" w:space="0" w:color="auto"/>
        <w:left w:val="none" w:sz="0" w:space="0" w:color="auto"/>
        <w:bottom w:val="none" w:sz="0" w:space="0" w:color="auto"/>
        <w:right w:val="none" w:sz="0" w:space="0" w:color="auto"/>
      </w:divBdr>
    </w:div>
    <w:div w:id="66535948">
      <w:marLeft w:val="640"/>
      <w:marRight w:val="0"/>
      <w:marTop w:val="0"/>
      <w:marBottom w:val="0"/>
      <w:divBdr>
        <w:top w:val="none" w:sz="0" w:space="0" w:color="auto"/>
        <w:left w:val="none" w:sz="0" w:space="0" w:color="auto"/>
        <w:bottom w:val="none" w:sz="0" w:space="0" w:color="auto"/>
        <w:right w:val="none" w:sz="0" w:space="0" w:color="auto"/>
      </w:divBdr>
    </w:div>
    <w:div w:id="66541693">
      <w:marLeft w:val="640"/>
      <w:marRight w:val="0"/>
      <w:marTop w:val="0"/>
      <w:marBottom w:val="0"/>
      <w:divBdr>
        <w:top w:val="none" w:sz="0" w:space="0" w:color="auto"/>
        <w:left w:val="none" w:sz="0" w:space="0" w:color="auto"/>
        <w:bottom w:val="none" w:sz="0" w:space="0" w:color="auto"/>
        <w:right w:val="none" w:sz="0" w:space="0" w:color="auto"/>
      </w:divBdr>
    </w:div>
    <w:div w:id="68113007">
      <w:marLeft w:val="640"/>
      <w:marRight w:val="0"/>
      <w:marTop w:val="0"/>
      <w:marBottom w:val="0"/>
      <w:divBdr>
        <w:top w:val="none" w:sz="0" w:space="0" w:color="auto"/>
        <w:left w:val="none" w:sz="0" w:space="0" w:color="auto"/>
        <w:bottom w:val="none" w:sz="0" w:space="0" w:color="auto"/>
        <w:right w:val="none" w:sz="0" w:space="0" w:color="auto"/>
      </w:divBdr>
    </w:div>
    <w:div w:id="68312033">
      <w:marLeft w:val="640"/>
      <w:marRight w:val="0"/>
      <w:marTop w:val="0"/>
      <w:marBottom w:val="0"/>
      <w:divBdr>
        <w:top w:val="none" w:sz="0" w:space="0" w:color="auto"/>
        <w:left w:val="none" w:sz="0" w:space="0" w:color="auto"/>
        <w:bottom w:val="none" w:sz="0" w:space="0" w:color="auto"/>
        <w:right w:val="none" w:sz="0" w:space="0" w:color="auto"/>
      </w:divBdr>
    </w:div>
    <w:div w:id="68313845">
      <w:marLeft w:val="640"/>
      <w:marRight w:val="0"/>
      <w:marTop w:val="0"/>
      <w:marBottom w:val="0"/>
      <w:divBdr>
        <w:top w:val="none" w:sz="0" w:space="0" w:color="auto"/>
        <w:left w:val="none" w:sz="0" w:space="0" w:color="auto"/>
        <w:bottom w:val="none" w:sz="0" w:space="0" w:color="auto"/>
        <w:right w:val="none" w:sz="0" w:space="0" w:color="auto"/>
      </w:divBdr>
    </w:div>
    <w:div w:id="69665980">
      <w:marLeft w:val="640"/>
      <w:marRight w:val="0"/>
      <w:marTop w:val="0"/>
      <w:marBottom w:val="0"/>
      <w:divBdr>
        <w:top w:val="none" w:sz="0" w:space="0" w:color="auto"/>
        <w:left w:val="none" w:sz="0" w:space="0" w:color="auto"/>
        <w:bottom w:val="none" w:sz="0" w:space="0" w:color="auto"/>
        <w:right w:val="none" w:sz="0" w:space="0" w:color="auto"/>
      </w:divBdr>
    </w:div>
    <w:div w:id="69736190">
      <w:marLeft w:val="640"/>
      <w:marRight w:val="0"/>
      <w:marTop w:val="0"/>
      <w:marBottom w:val="0"/>
      <w:divBdr>
        <w:top w:val="none" w:sz="0" w:space="0" w:color="auto"/>
        <w:left w:val="none" w:sz="0" w:space="0" w:color="auto"/>
        <w:bottom w:val="none" w:sz="0" w:space="0" w:color="auto"/>
        <w:right w:val="none" w:sz="0" w:space="0" w:color="auto"/>
      </w:divBdr>
    </w:div>
    <w:div w:id="69934402">
      <w:marLeft w:val="640"/>
      <w:marRight w:val="0"/>
      <w:marTop w:val="0"/>
      <w:marBottom w:val="0"/>
      <w:divBdr>
        <w:top w:val="none" w:sz="0" w:space="0" w:color="auto"/>
        <w:left w:val="none" w:sz="0" w:space="0" w:color="auto"/>
        <w:bottom w:val="none" w:sz="0" w:space="0" w:color="auto"/>
        <w:right w:val="none" w:sz="0" w:space="0" w:color="auto"/>
      </w:divBdr>
    </w:div>
    <w:div w:id="70347416">
      <w:marLeft w:val="640"/>
      <w:marRight w:val="0"/>
      <w:marTop w:val="0"/>
      <w:marBottom w:val="0"/>
      <w:divBdr>
        <w:top w:val="none" w:sz="0" w:space="0" w:color="auto"/>
        <w:left w:val="none" w:sz="0" w:space="0" w:color="auto"/>
        <w:bottom w:val="none" w:sz="0" w:space="0" w:color="auto"/>
        <w:right w:val="none" w:sz="0" w:space="0" w:color="auto"/>
      </w:divBdr>
    </w:div>
    <w:div w:id="70666723">
      <w:marLeft w:val="640"/>
      <w:marRight w:val="0"/>
      <w:marTop w:val="0"/>
      <w:marBottom w:val="0"/>
      <w:divBdr>
        <w:top w:val="none" w:sz="0" w:space="0" w:color="auto"/>
        <w:left w:val="none" w:sz="0" w:space="0" w:color="auto"/>
        <w:bottom w:val="none" w:sz="0" w:space="0" w:color="auto"/>
        <w:right w:val="none" w:sz="0" w:space="0" w:color="auto"/>
      </w:divBdr>
    </w:div>
    <w:div w:id="70737000">
      <w:marLeft w:val="640"/>
      <w:marRight w:val="0"/>
      <w:marTop w:val="0"/>
      <w:marBottom w:val="0"/>
      <w:divBdr>
        <w:top w:val="none" w:sz="0" w:space="0" w:color="auto"/>
        <w:left w:val="none" w:sz="0" w:space="0" w:color="auto"/>
        <w:bottom w:val="none" w:sz="0" w:space="0" w:color="auto"/>
        <w:right w:val="none" w:sz="0" w:space="0" w:color="auto"/>
      </w:divBdr>
    </w:div>
    <w:div w:id="71438062">
      <w:marLeft w:val="640"/>
      <w:marRight w:val="0"/>
      <w:marTop w:val="0"/>
      <w:marBottom w:val="0"/>
      <w:divBdr>
        <w:top w:val="none" w:sz="0" w:space="0" w:color="auto"/>
        <w:left w:val="none" w:sz="0" w:space="0" w:color="auto"/>
        <w:bottom w:val="none" w:sz="0" w:space="0" w:color="auto"/>
        <w:right w:val="none" w:sz="0" w:space="0" w:color="auto"/>
      </w:divBdr>
    </w:div>
    <w:div w:id="71784977">
      <w:marLeft w:val="640"/>
      <w:marRight w:val="0"/>
      <w:marTop w:val="0"/>
      <w:marBottom w:val="0"/>
      <w:divBdr>
        <w:top w:val="none" w:sz="0" w:space="0" w:color="auto"/>
        <w:left w:val="none" w:sz="0" w:space="0" w:color="auto"/>
        <w:bottom w:val="none" w:sz="0" w:space="0" w:color="auto"/>
        <w:right w:val="none" w:sz="0" w:space="0" w:color="auto"/>
      </w:divBdr>
    </w:div>
    <w:div w:id="72245935">
      <w:marLeft w:val="640"/>
      <w:marRight w:val="0"/>
      <w:marTop w:val="0"/>
      <w:marBottom w:val="0"/>
      <w:divBdr>
        <w:top w:val="none" w:sz="0" w:space="0" w:color="auto"/>
        <w:left w:val="none" w:sz="0" w:space="0" w:color="auto"/>
        <w:bottom w:val="none" w:sz="0" w:space="0" w:color="auto"/>
        <w:right w:val="none" w:sz="0" w:space="0" w:color="auto"/>
      </w:divBdr>
    </w:div>
    <w:div w:id="72436780">
      <w:marLeft w:val="640"/>
      <w:marRight w:val="0"/>
      <w:marTop w:val="0"/>
      <w:marBottom w:val="0"/>
      <w:divBdr>
        <w:top w:val="none" w:sz="0" w:space="0" w:color="auto"/>
        <w:left w:val="none" w:sz="0" w:space="0" w:color="auto"/>
        <w:bottom w:val="none" w:sz="0" w:space="0" w:color="auto"/>
        <w:right w:val="none" w:sz="0" w:space="0" w:color="auto"/>
      </w:divBdr>
    </w:div>
    <w:div w:id="72629382">
      <w:marLeft w:val="640"/>
      <w:marRight w:val="0"/>
      <w:marTop w:val="0"/>
      <w:marBottom w:val="0"/>
      <w:divBdr>
        <w:top w:val="none" w:sz="0" w:space="0" w:color="auto"/>
        <w:left w:val="none" w:sz="0" w:space="0" w:color="auto"/>
        <w:bottom w:val="none" w:sz="0" w:space="0" w:color="auto"/>
        <w:right w:val="none" w:sz="0" w:space="0" w:color="auto"/>
      </w:divBdr>
    </w:div>
    <w:div w:id="72632550">
      <w:marLeft w:val="640"/>
      <w:marRight w:val="0"/>
      <w:marTop w:val="0"/>
      <w:marBottom w:val="0"/>
      <w:divBdr>
        <w:top w:val="none" w:sz="0" w:space="0" w:color="auto"/>
        <w:left w:val="none" w:sz="0" w:space="0" w:color="auto"/>
        <w:bottom w:val="none" w:sz="0" w:space="0" w:color="auto"/>
        <w:right w:val="none" w:sz="0" w:space="0" w:color="auto"/>
      </w:divBdr>
    </w:div>
    <w:div w:id="74521504">
      <w:marLeft w:val="640"/>
      <w:marRight w:val="0"/>
      <w:marTop w:val="0"/>
      <w:marBottom w:val="0"/>
      <w:divBdr>
        <w:top w:val="none" w:sz="0" w:space="0" w:color="auto"/>
        <w:left w:val="none" w:sz="0" w:space="0" w:color="auto"/>
        <w:bottom w:val="none" w:sz="0" w:space="0" w:color="auto"/>
        <w:right w:val="none" w:sz="0" w:space="0" w:color="auto"/>
      </w:divBdr>
    </w:div>
    <w:div w:id="74935602">
      <w:marLeft w:val="640"/>
      <w:marRight w:val="0"/>
      <w:marTop w:val="0"/>
      <w:marBottom w:val="0"/>
      <w:divBdr>
        <w:top w:val="none" w:sz="0" w:space="0" w:color="auto"/>
        <w:left w:val="none" w:sz="0" w:space="0" w:color="auto"/>
        <w:bottom w:val="none" w:sz="0" w:space="0" w:color="auto"/>
        <w:right w:val="none" w:sz="0" w:space="0" w:color="auto"/>
      </w:divBdr>
    </w:div>
    <w:div w:id="75323952">
      <w:marLeft w:val="640"/>
      <w:marRight w:val="0"/>
      <w:marTop w:val="0"/>
      <w:marBottom w:val="0"/>
      <w:divBdr>
        <w:top w:val="none" w:sz="0" w:space="0" w:color="auto"/>
        <w:left w:val="none" w:sz="0" w:space="0" w:color="auto"/>
        <w:bottom w:val="none" w:sz="0" w:space="0" w:color="auto"/>
        <w:right w:val="none" w:sz="0" w:space="0" w:color="auto"/>
      </w:divBdr>
    </w:div>
    <w:div w:id="76366561">
      <w:marLeft w:val="640"/>
      <w:marRight w:val="0"/>
      <w:marTop w:val="0"/>
      <w:marBottom w:val="0"/>
      <w:divBdr>
        <w:top w:val="none" w:sz="0" w:space="0" w:color="auto"/>
        <w:left w:val="none" w:sz="0" w:space="0" w:color="auto"/>
        <w:bottom w:val="none" w:sz="0" w:space="0" w:color="auto"/>
        <w:right w:val="none" w:sz="0" w:space="0" w:color="auto"/>
      </w:divBdr>
    </w:div>
    <w:div w:id="76827839">
      <w:marLeft w:val="640"/>
      <w:marRight w:val="0"/>
      <w:marTop w:val="0"/>
      <w:marBottom w:val="0"/>
      <w:divBdr>
        <w:top w:val="none" w:sz="0" w:space="0" w:color="auto"/>
        <w:left w:val="none" w:sz="0" w:space="0" w:color="auto"/>
        <w:bottom w:val="none" w:sz="0" w:space="0" w:color="auto"/>
        <w:right w:val="none" w:sz="0" w:space="0" w:color="auto"/>
      </w:divBdr>
    </w:div>
    <w:div w:id="76945450">
      <w:marLeft w:val="640"/>
      <w:marRight w:val="0"/>
      <w:marTop w:val="0"/>
      <w:marBottom w:val="0"/>
      <w:divBdr>
        <w:top w:val="none" w:sz="0" w:space="0" w:color="auto"/>
        <w:left w:val="none" w:sz="0" w:space="0" w:color="auto"/>
        <w:bottom w:val="none" w:sz="0" w:space="0" w:color="auto"/>
        <w:right w:val="none" w:sz="0" w:space="0" w:color="auto"/>
      </w:divBdr>
    </w:div>
    <w:div w:id="76949278">
      <w:marLeft w:val="640"/>
      <w:marRight w:val="0"/>
      <w:marTop w:val="0"/>
      <w:marBottom w:val="0"/>
      <w:divBdr>
        <w:top w:val="none" w:sz="0" w:space="0" w:color="auto"/>
        <w:left w:val="none" w:sz="0" w:space="0" w:color="auto"/>
        <w:bottom w:val="none" w:sz="0" w:space="0" w:color="auto"/>
        <w:right w:val="none" w:sz="0" w:space="0" w:color="auto"/>
      </w:divBdr>
    </w:div>
    <w:div w:id="77410815">
      <w:marLeft w:val="640"/>
      <w:marRight w:val="0"/>
      <w:marTop w:val="0"/>
      <w:marBottom w:val="0"/>
      <w:divBdr>
        <w:top w:val="none" w:sz="0" w:space="0" w:color="auto"/>
        <w:left w:val="none" w:sz="0" w:space="0" w:color="auto"/>
        <w:bottom w:val="none" w:sz="0" w:space="0" w:color="auto"/>
        <w:right w:val="none" w:sz="0" w:space="0" w:color="auto"/>
      </w:divBdr>
    </w:div>
    <w:div w:id="77480931">
      <w:marLeft w:val="640"/>
      <w:marRight w:val="0"/>
      <w:marTop w:val="0"/>
      <w:marBottom w:val="0"/>
      <w:divBdr>
        <w:top w:val="none" w:sz="0" w:space="0" w:color="auto"/>
        <w:left w:val="none" w:sz="0" w:space="0" w:color="auto"/>
        <w:bottom w:val="none" w:sz="0" w:space="0" w:color="auto"/>
        <w:right w:val="none" w:sz="0" w:space="0" w:color="auto"/>
      </w:divBdr>
    </w:div>
    <w:div w:id="77556490">
      <w:marLeft w:val="640"/>
      <w:marRight w:val="0"/>
      <w:marTop w:val="0"/>
      <w:marBottom w:val="0"/>
      <w:divBdr>
        <w:top w:val="none" w:sz="0" w:space="0" w:color="auto"/>
        <w:left w:val="none" w:sz="0" w:space="0" w:color="auto"/>
        <w:bottom w:val="none" w:sz="0" w:space="0" w:color="auto"/>
        <w:right w:val="none" w:sz="0" w:space="0" w:color="auto"/>
      </w:divBdr>
    </w:div>
    <w:div w:id="78144022">
      <w:marLeft w:val="640"/>
      <w:marRight w:val="0"/>
      <w:marTop w:val="0"/>
      <w:marBottom w:val="0"/>
      <w:divBdr>
        <w:top w:val="none" w:sz="0" w:space="0" w:color="auto"/>
        <w:left w:val="none" w:sz="0" w:space="0" w:color="auto"/>
        <w:bottom w:val="none" w:sz="0" w:space="0" w:color="auto"/>
        <w:right w:val="none" w:sz="0" w:space="0" w:color="auto"/>
      </w:divBdr>
    </w:div>
    <w:div w:id="78454857">
      <w:marLeft w:val="640"/>
      <w:marRight w:val="0"/>
      <w:marTop w:val="0"/>
      <w:marBottom w:val="0"/>
      <w:divBdr>
        <w:top w:val="none" w:sz="0" w:space="0" w:color="auto"/>
        <w:left w:val="none" w:sz="0" w:space="0" w:color="auto"/>
        <w:bottom w:val="none" w:sz="0" w:space="0" w:color="auto"/>
        <w:right w:val="none" w:sz="0" w:space="0" w:color="auto"/>
      </w:divBdr>
    </w:div>
    <w:div w:id="78841977">
      <w:marLeft w:val="640"/>
      <w:marRight w:val="0"/>
      <w:marTop w:val="0"/>
      <w:marBottom w:val="0"/>
      <w:divBdr>
        <w:top w:val="none" w:sz="0" w:space="0" w:color="auto"/>
        <w:left w:val="none" w:sz="0" w:space="0" w:color="auto"/>
        <w:bottom w:val="none" w:sz="0" w:space="0" w:color="auto"/>
        <w:right w:val="none" w:sz="0" w:space="0" w:color="auto"/>
      </w:divBdr>
    </w:div>
    <w:div w:id="79253403">
      <w:marLeft w:val="640"/>
      <w:marRight w:val="0"/>
      <w:marTop w:val="0"/>
      <w:marBottom w:val="0"/>
      <w:divBdr>
        <w:top w:val="none" w:sz="0" w:space="0" w:color="auto"/>
        <w:left w:val="none" w:sz="0" w:space="0" w:color="auto"/>
        <w:bottom w:val="none" w:sz="0" w:space="0" w:color="auto"/>
        <w:right w:val="none" w:sz="0" w:space="0" w:color="auto"/>
      </w:divBdr>
    </w:div>
    <w:div w:id="79258962">
      <w:marLeft w:val="640"/>
      <w:marRight w:val="0"/>
      <w:marTop w:val="0"/>
      <w:marBottom w:val="0"/>
      <w:divBdr>
        <w:top w:val="none" w:sz="0" w:space="0" w:color="auto"/>
        <w:left w:val="none" w:sz="0" w:space="0" w:color="auto"/>
        <w:bottom w:val="none" w:sz="0" w:space="0" w:color="auto"/>
        <w:right w:val="none" w:sz="0" w:space="0" w:color="auto"/>
      </w:divBdr>
    </w:div>
    <w:div w:id="81068234">
      <w:marLeft w:val="640"/>
      <w:marRight w:val="0"/>
      <w:marTop w:val="0"/>
      <w:marBottom w:val="0"/>
      <w:divBdr>
        <w:top w:val="none" w:sz="0" w:space="0" w:color="auto"/>
        <w:left w:val="none" w:sz="0" w:space="0" w:color="auto"/>
        <w:bottom w:val="none" w:sz="0" w:space="0" w:color="auto"/>
        <w:right w:val="none" w:sz="0" w:space="0" w:color="auto"/>
      </w:divBdr>
    </w:div>
    <w:div w:id="81269020">
      <w:marLeft w:val="640"/>
      <w:marRight w:val="0"/>
      <w:marTop w:val="0"/>
      <w:marBottom w:val="0"/>
      <w:divBdr>
        <w:top w:val="none" w:sz="0" w:space="0" w:color="auto"/>
        <w:left w:val="none" w:sz="0" w:space="0" w:color="auto"/>
        <w:bottom w:val="none" w:sz="0" w:space="0" w:color="auto"/>
        <w:right w:val="none" w:sz="0" w:space="0" w:color="auto"/>
      </w:divBdr>
    </w:div>
    <w:div w:id="81488447">
      <w:marLeft w:val="640"/>
      <w:marRight w:val="0"/>
      <w:marTop w:val="0"/>
      <w:marBottom w:val="0"/>
      <w:divBdr>
        <w:top w:val="none" w:sz="0" w:space="0" w:color="auto"/>
        <w:left w:val="none" w:sz="0" w:space="0" w:color="auto"/>
        <w:bottom w:val="none" w:sz="0" w:space="0" w:color="auto"/>
        <w:right w:val="none" w:sz="0" w:space="0" w:color="auto"/>
      </w:divBdr>
    </w:div>
    <w:div w:id="81878313">
      <w:marLeft w:val="640"/>
      <w:marRight w:val="0"/>
      <w:marTop w:val="0"/>
      <w:marBottom w:val="0"/>
      <w:divBdr>
        <w:top w:val="none" w:sz="0" w:space="0" w:color="auto"/>
        <w:left w:val="none" w:sz="0" w:space="0" w:color="auto"/>
        <w:bottom w:val="none" w:sz="0" w:space="0" w:color="auto"/>
        <w:right w:val="none" w:sz="0" w:space="0" w:color="auto"/>
      </w:divBdr>
    </w:div>
    <w:div w:id="82381855">
      <w:marLeft w:val="640"/>
      <w:marRight w:val="0"/>
      <w:marTop w:val="0"/>
      <w:marBottom w:val="0"/>
      <w:divBdr>
        <w:top w:val="none" w:sz="0" w:space="0" w:color="auto"/>
        <w:left w:val="none" w:sz="0" w:space="0" w:color="auto"/>
        <w:bottom w:val="none" w:sz="0" w:space="0" w:color="auto"/>
        <w:right w:val="none" w:sz="0" w:space="0" w:color="auto"/>
      </w:divBdr>
    </w:div>
    <w:div w:id="82462565">
      <w:marLeft w:val="640"/>
      <w:marRight w:val="0"/>
      <w:marTop w:val="0"/>
      <w:marBottom w:val="0"/>
      <w:divBdr>
        <w:top w:val="none" w:sz="0" w:space="0" w:color="auto"/>
        <w:left w:val="none" w:sz="0" w:space="0" w:color="auto"/>
        <w:bottom w:val="none" w:sz="0" w:space="0" w:color="auto"/>
        <w:right w:val="none" w:sz="0" w:space="0" w:color="auto"/>
      </w:divBdr>
    </w:div>
    <w:div w:id="82800834">
      <w:marLeft w:val="640"/>
      <w:marRight w:val="0"/>
      <w:marTop w:val="0"/>
      <w:marBottom w:val="0"/>
      <w:divBdr>
        <w:top w:val="none" w:sz="0" w:space="0" w:color="auto"/>
        <w:left w:val="none" w:sz="0" w:space="0" w:color="auto"/>
        <w:bottom w:val="none" w:sz="0" w:space="0" w:color="auto"/>
        <w:right w:val="none" w:sz="0" w:space="0" w:color="auto"/>
      </w:divBdr>
    </w:div>
    <w:div w:id="83454940">
      <w:marLeft w:val="640"/>
      <w:marRight w:val="0"/>
      <w:marTop w:val="0"/>
      <w:marBottom w:val="0"/>
      <w:divBdr>
        <w:top w:val="none" w:sz="0" w:space="0" w:color="auto"/>
        <w:left w:val="none" w:sz="0" w:space="0" w:color="auto"/>
        <w:bottom w:val="none" w:sz="0" w:space="0" w:color="auto"/>
        <w:right w:val="none" w:sz="0" w:space="0" w:color="auto"/>
      </w:divBdr>
    </w:div>
    <w:div w:id="84501208">
      <w:marLeft w:val="640"/>
      <w:marRight w:val="0"/>
      <w:marTop w:val="0"/>
      <w:marBottom w:val="0"/>
      <w:divBdr>
        <w:top w:val="none" w:sz="0" w:space="0" w:color="auto"/>
        <w:left w:val="none" w:sz="0" w:space="0" w:color="auto"/>
        <w:bottom w:val="none" w:sz="0" w:space="0" w:color="auto"/>
        <w:right w:val="none" w:sz="0" w:space="0" w:color="auto"/>
      </w:divBdr>
    </w:div>
    <w:div w:id="84810349">
      <w:marLeft w:val="640"/>
      <w:marRight w:val="0"/>
      <w:marTop w:val="0"/>
      <w:marBottom w:val="0"/>
      <w:divBdr>
        <w:top w:val="none" w:sz="0" w:space="0" w:color="auto"/>
        <w:left w:val="none" w:sz="0" w:space="0" w:color="auto"/>
        <w:bottom w:val="none" w:sz="0" w:space="0" w:color="auto"/>
        <w:right w:val="none" w:sz="0" w:space="0" w:color="auto"/>
      </w:divBdr>
    </w:div>
    <w:div w:id="85614716">
      <w:marLeft w:val="640"/>
      <w:marRight w:val="0"/>
      <w:marTop w:val="0"/>
      <w:marBottom w:val="0"/>
      <w:divBdr>
        <w:top w:val="none" w:sz="0" w:space="0" w:color="auto"/>
        <w:left w:val="none" w:sz="0" w:space="0" w:color="auto"/>
        <w:bottom w:val="none" w:sz="0" w:space="0" w:color="auto"/>
        <w:right w:val="none" w:sz="0" w:space="0" w:color="auto"/>
      </w:divBdr>
    </w:div>
    <w:div w:id="85660998">
      <w:marLeft w:val="640"/>
      <w:marRight w:val="0"/>
      <w:marTop w:val="0"/>
      <w:marBottom w:val="0"/>
      <w:divBdr>
        <w:top w:val="none" w:sz="0" w:space="0" w:color="auto"/>
        <w:left w:val="none" w:sz="0" w:space="0" w:color="auto"/>
        <w:bottom w:val="none" w:sz="0" w:space="0" w:color="auto"/>
        <w:right w:val="none" w:sz="0" w:space="0" w:color="auto"/>
      </w:divBdr>
    </w:div>
    <w:div w:id="85814016">
      <w:marLeft w:val="640"/>
      <w:marRight w:val="0"/>
      <w:marTop w:val="0"/>
      <w:marBottom w:val="0"/>
      <w:divBdr>
        <w:top w:val="none" w:sz="0" w:space="0" w:color="auto"/>
        <w:left w:val="none" w:sz="0" w:space="0" w:color="auto"/>
        <w:bottom w:val="none" w:sz="0" w:space="0" w:color="auto"/>
        <w:right w:val="none" w:sz="0" w:space="0" w:color="auto"/>
      </w:divBdr>
    </w:div>
    <w:div w:id="86003952">
      <w:marLeft w:val="640"/>
      <w:marRight w:val="0"/>
      <w:marTop w:val="0"/>
      <w:marBottom w:val="0"/>
      <w:divBdr>
        <w:top w:val="none" w:sz="0" w:space="0" w:color="auto"/>
        <w:left w:val="none" w:sz="0" w:space="0" w:color="auto"/>
        <w:bottom w:val="none" w:sz="0" w:space="0" w:color="auto"/>
        <w:right w:val="none" w:sz="0" w:space="0" w:color="auto"/>
      </w:divBdr>
    </w:div>
    <w:div w:id="86191475">
      <w:marLeft w:val="640"/>
      <w:marRight w:val="0"/>
      <w:marTop w:val="0"/>
      <w:marBottom w:val="0"/>
      <w:divBdr>
        <w:top w:val="none" w:sz="0" w:space="0" w:color="auto"/>
        <w:left w:val="none" w:sz="0" w:space="0" w:color="auto"/>
        <w:bottom w:val="none" w:sz="0" w:space="0" w:color="auto"/>
        <w:right w:val="none" w:sz="0" w:space="0" w:color="auto"/>
      </w:divBdr>
    </w:div>
    <w:div w:id="86272065">
      <w:marLeft w:val="640"/>
      <w:marRight w:val="0"/>
      <w:marTop w:val="0"/>
      <w:marBottom w:val="0"/>
      <w:divBdr>
        <w:top w:val="none" w:sz="0" w:space="0" w:color="auto"/>
        <w:left w:val="none" w:sz="0" w:space="0" w:color="auto"/>
        <w:bottom w:val="none" w:sz="0" w:space="0" w:color="auto"/>
        <w:right w:val="none" w:sz="0" w:space="0" w:color="auto"/>
      </w:divBdr>
    </w:div>
    <w:div w:id="86661826">
      <w:marLeft w:val="640"/>
      <w:marRight w:val="0"/>
      <w:marTop w:val="0"/>
      <w:marBottom w:val="0"/>
      <w:divBdr>
        <w:top w:val="none" w:sz="0" w:space="0" w:color="auto"/>
        <w:left w:val="none" w:sz="0" w:space="0" w:color="auto"/>
        <w:bottom w:val="none" w:sz="0" w:space="0" w:color="auto"/>
        <w:right w:val="none" w:sz="0" w:space="0" w:color="auto"/>
      </w:divBdr>
    </w:div>
    <w:div w:id="88671189">
      <w:marLeft w:val="640"/>
      <w:marRight w:val="0"/>
      <w:marTop w:val="0"/>
      <w:marBottom w:val="0"/>
      <w:divBdr>
        <w:top w:val="none" w:sz="0" w:space="0" w:color="auto"/>
        <w:left w:val="none" w:sz="0" w:space="0" w:color="auto"/>
        <w:bottom w:val="none" w:sz="0" w:space="0" w:color="auto"/>
        <w:right w:val="none" w:sz="0" w:space="0" w:color="auto"/>
      </w:divBdr>
    </w:div>
    <w:div w:id="88889774">
      <w:marLeft w:val="640"/>
      <w:marRight w:val="0"/>
      <w:marTop w:val="0"/>
      <w:marBottom w:val="0"/>
      <w:divBdr>
        <w:top w:val="none" w:sz="0" w:space="0" w:color="auto"/>
        <w:left w:val="none" w:sz="0" w:space="0" w:color="auto"/>
        <w:bottom w:val="none" w:sz="0" w:space="0" w:color="auto"/>
        <w:right w:val="none" w:sz="0" w:space="0" w:color="auto"/>
      </w:divBdr>
    </w:div>
    <w:div w:id="88939365">
      <w:marLeft w:val="640"/>
      <w:marRight w:val="0"/>
      <w:marTop w:val="0"/>
      <w:marBottom w:val="0"/>
      <w:divBdr>
        <w:top w:val="none" w:sz="0" w:space="0" w:color="auto"/>
        <w:left w:val="none" w:sz="0" w:space="0" w:color="auto"/>
        <w:bottom w:val="none" w:sz="0" w:space="0" w:color="auto"/>
        <w:right w:val="none" w:sz="0" w:space="0" w:color="auto"/>
      </w:divBdr>
    </w:div>
    <w:div w:id="89399863">
      <w:marLeft w:val="640"/>
      <w:marRight w:val="0"/>
      <w:marTop w:val="0"/>
      <w:marBottom w:val="0"/>
      <w:divBdr>
        <w:top w:val="none" w:sz="0" w:space="0" w:color="auto"/>
        <w:left w:val="none" w:sz="0" w:space="0" w:color="auto"/>
        <w:bottom w:val="none" w:sz="0" w:space="0" w:color="auto"/>
        <w:right w:val="none" w:sz="0" w:space="0" w:color="auto"/>
      </w:divBdr>
    </w:div>
    <w:div w:id="89470777">
      <w:marLeft w:val="640"/>
      <w:marRight w:val="0"/>
      <w:marTop w:val="0"/>
      <w:marBottom w:val="0"/>
      <w:divBdr>
        <w:top w:val="none" w:sz="0" w:space="0" w:color="auto"/>
        <w:left w:val="none" w:sz="0" w:space="0" w:color="auto"/>
        <w:bottom w:val="none" w:sz="0" w:space="0" w:color="auto"/>
        <w:right w:val="none" w:sz="0" w:space="0" w:color="auto"/>
      </w:divBdr>
    </w:div>
    <w:div w:id="91512004">
      <w:marLeft w:val="640"/>
      <w:marRight w:val="0"/>
      <w:marTop w:val="0"/>
      <w:marBottom w:val="0"/>
      <w:divBdr>
        <w:top w:val="none" w:sz="0" w:space="0" w:color="auto"/>
        <w:left w:val="none" w:sz="0" w:space="0" w:color="auto"/>
        <w:bottom w:val="none" w:sz="0" w:space="0" w:color="auto"/>
        <w:right w:val="none" w:sz="0" w:space="0" w:color="auto"/>
      </w:divBdr>
    </w:div>
    <w:div w:id="91516229">
      <w:marLeft w:val="640"/>
      <w:marRight w:val="0"/>
      <w:marTop w:val="0"/>
      <w:marBottom w:val="0"/>
      <w:divBdr>
        <w:top w:val="none" w:sz="0" w:space="0" w:color="auto"/>
        <w:left w:val="none" w:sz="0" w:space="0" w:color="auto"/>
        <w:bottom w:val="none" w:sz="0" w:space="0" w:color="auto"/>
        <w:right w:val="none" w:sz="0" w:space="0" w:color="auto"/>
      </w:divBdr>
    </w:div>
    <w:div w:id="91628372">
      <w:marLeft w:val="640"/>
      <w:marRight w:val="0"/>
      <w:marTop w:val="0"/>
      <w:marBottom w:val="0"/>
      <w:divBdr>
        <w:top w:val="none" w:sz="0" w:space="0" w:color="auto"/>
        <w:left w:val="none" w:sz="0" w:space="0" w:color="auto"/>
        <w:bottom w:val="none" w:sz="0" w:space="0" w:color="auto"/>
        <w:right w:val="none" w:sz="0" w:space="0" w:color="auto"/>
      </w:divBdr>
    </w:div>
    <w:div w:id="93020007">
      <w:marLeft w:val="640"/>
      <w:marRight w:val="0"/>
      <w:marTop w:val="0"/>
      <w:marBottom w:val="0"/>
      <w:divBdr>
        <w:top w:val="none" w:sz="0" w:space="0" w:color="auto"/>
        <w:left w:val="none" w:sz="0" w:space="0" w:color="auto"/>
        <w:bottom w:val="none" w:sz="0" w:space="0" w:color="auto"/>
        <w:right w:val="none" w:sz="0" w:space="0" w:color="auto"/>
      </w:divBdr>
    </w:div>
    <w:div w:id="93407858">
      <w:marLeft w:val="640"/>
      <w:marRight w:val="0"/>
      <w:marTop w:val="0"/>
      <w:marBottom w:val="0"/>
      <w:divBdr>
        <w:top w:val="none" w:sz="0" w:space="0" w:color="auto"/>
        <w:left w:val="none" w:sz="0" w:space="0" w:color="auto"/>
        <w:bottom w:val="none" w:sz="0" w:space="0" w:color="auto"/>
        <w:right w:val="none" w:sz="0" w:space="0" w:color="auto"/>
      </w:divBdr>
    </w:div>
    <w:div w:id="94519140">
      <w:marLeft w:val="640"/>
      <w:marRight w:val="0"/>
      <w:marTop w:val="0"/>
      <w:marBottom w:val="0"/>
      <w:divBdr>
        <w:top w:val="none" w:sz="0" w:space="0" w:color="auto"/>
        <w:left w:val="none" w:sz="0" w:space="0" w:color="auto"/>
        <w:bottom w:val="none" w:sz="0" w:space="0" w:color="auto"/>
        <w:right w:val="none" w:sz="0" w:space="0" w:color="auto"/>
      </w:divBdr>
    </w:div>
    <w:div w:id="95173885">
      <w:marLeft w:val="640"/>
      <w:marRight w:val="0"/>
      <w:marTop w:val="0"/>
      <w:marBottom w:val="0"/>
      <w:divBdr>
        <w:top w:val="none" w:sz="0" w:space="0" w:color="auto"/>
        <w:left w:val="none" w:sz="0" w:space="0" w:color="auto"/>
        <w:bottom w:val="none" w:sz="0" w:space="0" w:color="auto"/>
        <w:right w:val="none" w:sz="0" w:space="0" w:color="auto"/>
      </w:divBdr>
    </w:div>
    <w:div w:id="95755038">
      <w:marLeft w:val="640"/>
      <w:marRight w:val="0"/>
      <w:marTop w:val="0"/>
      <w:marBottom w:val="0"/>
      <w:divBdr>
        <w:top w:val="none" w:sz="0" w:space="0" w:color="auto"/>
        <w:left w:val="none" w:sz="0" w:space="0" w:color="auto"/>
        <w:bottom w:val="none" w:sz="0" w:space="0" w:color="auto"/>
        <w:right w:val="none" w:sz="0" w:space="0" w:color="auto"/>
      </w:divBdr>
    </w:div>
    <w:div w:id="95828647">
      <w:marLeft w:val="640"/>
      <w:marRight w:val="0"/>
      <w:marTop w:val="0"/>
      <w:marBottom w:val="0"/>
      <w:divBdr>
        <w:top w:val="none" w:sz="0" w:space="0" w:color="auto"/>
        <w:left w:val="none" w:sz="0" w:space="0" w:color="auto"/>
        <w:bottom w:val="none" w:sz="0" w:space="0" w:color="auto"/>
        <w:right w:val="none" w:sz="0" w:space="0" w:color="auto"/>
      </w:divBdr>
    </w:div>
    <w:div w:id="95950195">
      <w:marLeft w:val="640"/>
      <w:marRight w:val="0"/>
      <w:marTop w:val="0"/>
      <w:marBottom w:val="0"/>
      <w:divBdr>
        <w:top w:val="none" w:sz="0" w:space="0" w:color="auto"/>
        <w:left w:val="none" w:sz="0" w:space="0" w:color="auto"/>
        <w:bottom w:val="none" w:sz="0" w:space="0" w:color="auto"/>
        <w:right w:val="none" w:sz="0" w:space="0" w:color="auto"/>
      </w:divBdr>
    </w:div>
    <w:div w:id="97142961">
      <w:marLeft w:val="640"/>
      <w:marRight w:val="0"/>
      <w:marTop w:val="0"/>
      <w:marBottom w:val="0"/>
      <w:divBdr>
        <w:top w:val="none" w:sz="0" w:space="0" w:color="auto"/>
        <w:left w:val="none" w:sz="0" w:space="0" w:color="auto"/>
        <w:bottom w:val="none" w:sz="0" w:space="0" w:color="auto"/>
        <w:right w:val="none" w:sz="0" w:space="0" w:color="auto"/>
      </w:divBdr>
    </w:div>
    <w:div w:id="98068762">
      <w:marLeft w:val="640"/>
      <w:marRight w:val="0"/>
      <w:marTop w:val="0"/>
      <w:marBottom w:val="0"/>
      <w:divBdr>
        <w:top w:val="none" w:sz="0" w:space="0" w:color="auto"/>
        <w:left w:val="none" w:sz="0" w:space="0" w:color="auto"/>
        <w:bottom w:val="none" w:sz="0" w:space="0" w:color="auto"/>
        <w:right w:val="none" w:sz="0" w:space="0" w:color="auto"/>
      </w:divBdr>
    </w:div>
    <w:div w:id="98645468">
      <w:marLeft w:val="640"/>
      <w:marRight w:val="0"/>
      <w:marTop w:val="0"/>
      <w:marBottom w:val="0"/>
      <w:divBdr>
        <w:top w:val="none" w:sz="0" w:space="0" w:color="auto"/>
        <w:left w:val="none" w:sz="0" w:space="0" w:color="auto"/>
        <w:bottom w:val="none" w:sz="0" w:space="0" w:color="auto"/>
        <w:right w:val="none" w:sz="0" w:space="0" w:color="auto"/>
      </w:divBdr>
    </w:div>
    <w:div w:id="98836028">
      <w:marLeft w:val="640"/>
      <w:marRight w:val="0"/>
      <w:marTop w:val="0"/>
      <w:marBottom w:val="0"/>
      <w:divBdr>
        <w:top w:val="none" w:sz="0" w:space="0" w:color="auto"/>
        <w:left w:val="none" w:sz="0" w:space="0" w:color="auto"/>
        <w:bottom w:val="none" w:sz="0" w:space="0" w:color="auto"/>
        <w:right w:val="none" w:sz="0" w:space="0" w:color="auto"/>
      </w:divBdr>
    </w:div>
    <w:div w:id="99033405">
      <w:marLeft w:val="640"/>
      <w:marRight w:val="0"/>
      <w:marTop w:val="0"/>
      <w:marBottom w:val="0"/>
      <w:divBdr>
        <w:top w:val="none" w:sz="0" w:space="0" w:color="auto"/>
        <w:left w:val="none" w:sz="0" w:space="0" w:color="auto"/>
        <w:bottom w:val="none" w:sz="0" w:space="0" w:color="auto"/>
        <w:right w:val="none" w:sz="0" w:space="0" w:color="auto"/>
      </w:divBdr>
    </w:div>
    <w:div w:id="99643206">
      <w:marLeft w:val="640"/>
      <w:marRight w:val="0"/>
      <w:marTop w:val="0"/>
      <w:marBottom w:val="0"/>
      <w:divBdr>
        <w:top w:val="none" w:sz="0" w:space="0" w:color="auto"/>
        <w:left w:val="none" w:sz="0" w:space="0" w:color="auto"/>
        <w:bottom w:val="none" w:sz="0" w:space="0" w:color="auto"/>
        <w:right w:val="none" w:sz="0" w:space="0" w:color="auto"/>
      </w:divBdr>
    </w:div>
    <w:div w:id="100348076">
      <w:marLeft w:val="640"/>
      <w:marRight w:val="0"/>
      <w:marTop w:val="0"/>
      <w:marBottom w:val="0"/>
      <w:divBdr>
        <w:top w:val="none" w:sz="0" w:space="0" w:color="auto"/>
        <w:left w:val="none" w:sz="0" w:space="0" w:color="auto"/>
        <w:bottom w:val="none" w:sz="0" w:space="0" w:color="auto"/>
        <w:right w:val="none" w:sz="0" w:space="0" w:color="auto"/>
      </w:divBdr>
    </w:div>
    <w:div w:id="100541180">
      <w:marLeft w:val="640"/>
      <w:marRight w:val="0"/>
      <w:marTop w:val="0"/>
      <w:marBottom w:val="0"/>
      <w:divBdr>
        <w:top w:val="none" w:sz="0" w:space="0" w:color="auto"/>
        <w:left w:val="none" w:sz="0" w:space="0" w:color="auto"/>
        <w:bottom w:val="none" w:sz="0" w:space="0" w:color="auto"/>
        <w:right w:val="none" w:sz="0" w:space="0" w:color="auto"/>
      </w:divBdr>
    </w:div>
    <w:div w:id="100956134">
      <w:marLeft w:val="640"/>
      <w:marRight w:val="0"/>
      <w:marTop w:val="0"/>
      <w:marBottom w:val="0"/>
      <w:divBdr>
        <w:top w:val="none" w:sz="0" w:space="0" w:color="auto"/>
        <w:left w:val="none" w:sz="0" w:space="0" w:color="auto"/>
        <w:bottom w:val="none" w:sz="0" w:space="0" w:color="auto"/>
        <w:right w:val="none" w:sz="0" w:space="0" w:color="auto"/>
      </w:divBdr>
    </w:div>
    <w:div w:id="101188511">
      <w:marLeft w:val="640"/>
      <w:marRight w:val="0"/>
      <w:marTop w:val="0"/>
      <w:marBottom w:val="0"/>
      <w:divBdr>
        <w:top w:val="none" w:sz="0" w:space="0" w:color="auto"/>
        <w:left w:val="none" w:sz="0" w:space="0" w:color="auto"/>
        <w:bottom w:val="none" w:sz="0" w:space="0" w:color="auto"/>
        <w:right w:val="none" w:sz="0" w:space="0" w:color="auto"/>
      </w:divBdr>
    </w:div>
    <w:div w:id="101191230">
      <w:marLeft w:val="640"/>
      <w:marRight w:val="0"/>
      <w:marTop w:val="0"/>
      <w:marBottom w:val="0"/>
      <w:divBdr>
        <w:top w:val="none" w:sz="0" w:space="0" w:color="auto"/>
        <w:left w:val="none" w:sz="0" w:space="0" w:color="auto"/>
        <w:bottom w:val="none" w:sz="0" w:space="0" w:color="auto"/>
        <w:right w:val="none" w:sz="0" w:space="0" w:color="auto"/>
      </w:divBdr>
    </w:div>
    <w:div w:id="102385142">
      <w:marLeft w:val="640"/>
      <w:marRight w:val="0"/>
      <w:marTop w:val="0"/>
      <w:marBottom w:val="0"/>
      <w:divBdr>
        <w:top w:val="none" w:sz="0" w:space="0" w:color="auto"/>
        <w:left w:val="none" w:sz="0" w:space="0" w:color="auto"/>
        <w:bottom w:val="none" w:sz="0" w:space="0" w:color="auto"/>
        <w:right w:val="none" w:sz="0" w:space="0" w:color="auto"/>
      </w:divBdr>
    </w:div>
    <w:div w:id="102965869">
      <w:marLeft w:val="640"/>
      <w:marRight w:val="0"/>
      <w:marTop w:val="0"/>
      <w:marBottom w:val="0"/>
      <w:divBdr>
        <w:top w:val="none" w:sz="0" w:space="0" w:color="auto"/>
        <w:left w:val="none" w:sz="0" w:space="0" w:color="auto"/>
        <w:bottom w:val="none" w:sz="0" w:space="0" w:color="auto"/>
        <w:right w:val="none" w:sz="0" w:space="0" w:color="auto"/>
      </w:divBdr>
    </w:div>
    <w:div w:id="103379666">
      <w:marLeft w:val="640"/>
      <w:marRight w:val="0"/>
      <w:marTop w:val="0"/>
      <w:marBottom w:val="0"/>
      <w:divBdr>
        <w:top w:val="none" w:sz="0" w:space="0" w:color="auto"/>
        <w:left w:val="none" w:sz="0" w:space="0" w:color="auto"/>
        <w:bottom w:val="none" w:sz="0" w:space="0" w:color="auto"/>
        <w:right w:val="none" w:sz="0" w:space="0" w:color="auto"/>
      </w:divBdr>
    </w:div>
    <w:div w:id="103576711">
      <w:marLeft w:val="640"/>
      <w:marRight w:val="0"/>
      <w:marTop w:val="0"/>
      <w:marBottom w:val="0"/>
      <w:divBdr>
        <w:top w:val="none" w:sz="0" w:space="0" w:color="auto"/>
        <w:left w:val="none" w:sz="0" w:space="0" w:color="auto"/>
        <w:bottom w:val="none" w:sz="0" w:space="0" w:color="auto"/>
        <w:right w:val="none" w:sz="0" w:space="0" w:color="auto"/>
      </w:divBdr>
    </w:div>
    <w:div w:id="104271826">
      <w:marLeft w:val="640"/>
      <w:marRight w:val="0"/>
      <w:marTop w:val="0"/>
      <w:marBottom w:val="0"/>
      <w:divBdr>
        <w:top w:val="none" w:sz="0" w:space="0" w:color="auto"/>
        <w:left w:val="none" w:sz="0" w:space="0" w:color="auto"/>
        <w:bottom w:val="none" w:sz="0" w:space="0" w:color="auto"/>
        <w:right w:val="none" w:sz="0" w:space="0" w:color="auto"/>
      </w:divBdr>
    </w:div>
    <w:div w:id="104542612">
      <w:marLeft w:val="640"/>
      <w:marRight w:val="0"/>
      <w:marTop w:val="0"/>
      <w:marBottom w:val="0"/>
      <w:divBdr>
        <w:top w:val="none" w:sz="0" w:space="0" w:color="auto"/>
        <w:left w:val="none" w:sz="0" w:space="0" w:color="auto"/>
        <w:bottom w:val="none" w:sz="0" w:space="0" w:color="auto"/>
        <w:right w:val="none" w:sz="0" w:space="0" w:color="auto"/>
      </w:divBdr>
    </w:div>
    <w:div w:id="104816343">
      <w:marLeft w:val="640"/>
      <w:marRight w:val="0"/>
      <w:marTop w:val="0"/>
      <w:marBottom w:val="0"/>
      <w:divBdr>
        <w:top w:val="none" w:sz="0" w:space="0" w:color="auto"/>
        <w:left w:val="none" w:sz="0" w:space="0" w:color="auto"/>
        <w:bottom w:val="none" w:sz="0" w:space="0" w:color="auto"/>
        <w:right w:val="none" w:sz="0" w:space="0" w:color="auto"/>
      </w:divBdr>
    </w:div>
    <w:div w:id="105194086">
      <w:marLeft w:val="640"/>
      <w:marRight w:val="0"/>
      <w:marTop w:val="0"/>
      <w:marBottom w:val="0"/>
      <w:divBdr>
        <w:top w:val="none" w:sz="0" w:space="0" w:color="auto"/>
        <w:left w:val="none" w:sz="0" w:space="0" w:color="auto"/>
        <w:bottom w:val="none" w:sz="0" w:space="0" w:color="auto"/>
        <w:right w:val="none" w:sz="0" w:space="0" w:color="auto"/>
      </w:divBdr>
    </w:div>
    <w:div w:id="105514915">
      <w:marLeft w:val="640"/>
      <w:marRight w:val="0"/>
      <w:marTop w:val="0"/>
      <w:marBottom w:val="0"/>
      <w:divBdr>
        <w:top w:val="none" w:sz="0" w:space="0" w:color="auto"/>
        <w:left w:val="none" w:sz="0" w:space="0" w:color="auto"/>
        <w:bottom w:val="none" w:sz="0" w:space="0" w:color="auto"/>
        <w:right w:val="none" w:sz="0" w:space="0" w:color="auto"/>
      </w:divBdr>
    </w:div>
    <w:div w:id="105582195">
      <w:marLeft w:val="640"/>
      <w:marRight w:val="0"/>
      <w:marTop w:val="0"/>
      <w:marBottom w:val="0"/>
      <w:divBdr>
        <w:top w:val="none" w:sz="0" w:space="0" w:color="auto"/>
        <w:left w:val="none" w:sz="0" w:space="0" w:color="auto"/>
        <w:bottom w:val="none" w:sz="0" w:space="0" w:color="auto"/>
        <w:right w:val="none" w:sz="0" w:space="0" w:color="auto"/>
      </w:divBdr>
    </w:div>
    <w:div w:id="106001513">
      <w:marLeft w:val="640"/>
      <w:marRight w:val="0"/>
      <w:marTop w:val="0"/>
      <w:marBottom w:val="0"/>
      <w:divBdr>
        <w:top w:val="none" w:sz="0" w:space="0" w:color="auto"/>
        <w:left w:val="none" w:sz="0" w:space="0" w:color="auto"/>
        <w:bottom w:val="none" w:sz="0" w:space="0" w:color="auto"/>
        <w:right w:val="none" w:sz="0" w:space="0" w:color="auto"/>
      </w:divBdr>
    </w:div>
    <w:div w:id="106656481">
      <w:marLeft w:val="640"/>
      <w:marRight w:val="0"/>
      <w:marTop w:val="0"/>
      <w:marBottom w:val="0"/>
      <w:divBdr>
        <w:top w:val="none" w:sz="0" w:space="0" w:color="auto"/>
        <w:left w:val="none" w:sz="0" w:space="0" w:color="auto"/>
        <w:bottom w:val="none" w:sz="0" w:space="0" w:color="auto"/>
        <w:right w:val="none" w:sz="0" w:space="0" w:color="auto"/>
      </w:divBdr>
    </w:div>
    <w:div w:id="106850383">
      <w:marLeft w:val="640"/>
      <w:marRight w:val="0"/>
      <w:marTop w:val="0"/>
      <w:marBottom w:val="0"/>
      <w:divBdr>
        <w:top w:val="none" w:sz="0" w:space="0" w:color="auto"/>
        <w:left w:val="none" w:sz="0" w:space="0" w:color="auto"/>
        <w:bottom w:val="none" w:sz="0" w:space="0" w:color="auto"/>
        <w:right w:val="none" w:sz="0" w:space="0" w:color="auto"/>
      </w:divBdr>
    </w:div>
    <w:div w:id="107286750">
      <w:marLeft w:val="640"/>
      <w:marRight w:val="0"/>
      <w:marTop w:val="0"/>
      <w:marBottom w:val="0"/>
      <w:divBdr>
        <w:top w:val="none" w:sz="0" w:space="0" w:color="auto"/>
        <w:left w:val="none" w:sz="0" w:space="0" w:color="auto"/>
        <w:bottom w:val="none" w:sz="0" w:space="0" w:color="auto"/>
        <w:right w:val="none" w:sz="0" w:space="0" w:color="auto"/>
      </w:divBdr>
    </w:div>
    <w:div w:id="107699237">
      <w:marLeft w:val="640"/>
      <w:marRight w:val="0"/>
      <w:marTop w:val="0"/>
      <w:marBottom w:val="0"/>
      <w:divBdr>
        <w:top w:val="none" w:sz="0" w:space="0" w:color="auto"/>
        <w:left w:val="none" w:sz="0" w:space="0" w:color="auto"/>
        <w:bottom w:val="none" w:sz="0" w:space="0" w:color="auto"/>
        <w:right w:val="none" w:sz="0" w:space="0" w:color="auto"/>
      </w:divBdr>
    </w:div>
    <w:div w:id="108010134">
      <w:marLeft w:val="640"/>
      <w:marRight w:val="0"/>
      <w:marTop w:val="0"/>
      <w:marBottom w:val="0"/>
      <w:divBdr>
        <w:top w:val="none" w:sz="0" w:space="0" w:color="auto"/>
        <w:left w:val="none" w:sz="0" w:space="0" w:color="auto"/>
        <w:bottom w:val="none" w:sz="0" w:space="0" w:color="auto"/>
        <w:right w:val="none" w:sz="0" w:space="0" w:color="auto"/>
      </w:divBdr>
    </w:div>
    <w:div w:id="108667337">
      <w:marLeft w:val="640"/>
      <w:marRight w:val="0"/>
      <w:marTop w:val="0"/>
      <w:marBottom w:val="0"/>
      <w:divBdr>
        <w:top w:val="none" w:sz="0" w:space="0" w:color="auto"/>
        <w:left w:val="none" w:sz="0" w:space="0" w:color="auto"/>
        <w:bottom w:val="none" w:sz="0" w:space="0" w:color="auto"/>
        <w:right w:val="none" w:sz="0" w:space="0" w:color="auto"/>
      </w:divBdr>
    </w:div>
    <w:div w:id="108857772">
      <w:marLeft w:val="480"/>
      <w:marRight w:val="0"/>
      <w:marTop w:val="0"/>
      <w:marBottom w:val="0"/>
      <w:divBdr>
        <w:top w:val="none" w:sz="0" w:space="0" w:color="auto"/>
        <w:left w:val="none" w:sz="0" w:space="0" w:color="auto"/>
        <w:bottom w:val="none" w:sz="0" w:space="0" w:color="auto"/>
        <w:right w:val="none" w:sz="0" w:space="0" w:color="auto"/>
      </w:divBdr>
    </w:div>
    <w:div w:id="109476768">
      <w:marLeft w:val="640"/>
      <w:marRight w:val="0"/>
      <w:marTop w:val="0"/>
      <w:marBottom w:val="0"/>
      <w:divBdr>
        <w:top w:val="none" w:sz="0" w:space="0" w:color="auto"/>
        <w:left w:val="none" w:sz="0" w:space="0" w:color="auto"/>
        <w:bottom w:val="none" w:sz="0" w:space="0" w:color="auto"/>
        <w:right w:val="none" w:sz="0" w:space="0" w:color="auto"/>
      </w:divBdr>
    </w:div>
    <w:div w:id="109515605">
      <w:marLeft w:val="640"/>
      <w:marRight w:val="0"/>
      <w:marTop w:val="0"/>
      <w:marBottom w:val="0"/>
      <w:divBdr>
        <w:top w:val="none" w:sz="0" w:space="0" w:color="auto"/>
        <w:left w:val="none" w:sz="0" w:space="0" w:color="auto"/>
        <w:bottom w:val="none" w:sz="0" w:space="0" w:color="auto"/>
        <w:right w:val="none" w:sz="0" w:space="0" w:color="auto"/>
      </w:divBdr>
    </w:div>
    <w:div w:id="109862872">
      <w:marLeft w:val="640"/>
      <w:marRight w:val="0"/>
      <w:marTop w:val="0"/>
      <w:marBottom w:val="0"/>
      <w:divBdr>
        <w:top w:val="none" w:sz="0" w:space="0" w:color="auto"/>
        <w:left w:val="none" w:sz="0" w:space="0" w:color="auto"/>
        <w:bottom w:val="none" w:sz="0" w:space="0" w:color="auto"/>
        <w:right w:val="none" w:sz="0" w:space="0" w:color="auto"/>
      </w:divBdr>
    </w:div>
    <w:div w:id="110512905">
      <w:marLeft w:val="640"/>
      <w:marRight w:val="0"/>
      <w:marTop w:val="0"/>
      <w:marBottom w:val="0"/>
      <w:divBdr>
        <w:top w:val="none" w:sz="0" w:space="0" w:color="auto"/>
        <w:left w:val="none" w:sz="0" w:space="0" w:color="auto"/>
        <w:bottom w:val="none" w:sz="0" w:space="0" w:color="auto"/>
        <w:right w:val="none" w:sz="0" w:space="0" w:color="auto"/>
      </w:divBdr>
    </w:div>
    <w:div w:id="110832174">
      <w:marLeft w:val="640"/>
      <w:marRight w:val="0"/>
      <w:marTop w:val="0"/>
      <w:marBottom w:val="0"/>
      <w:divBdr>
        <w:top w:val="none" w:sz="0" w:space="0" w:color="auto"/>
        <w:left w:val="none" w:sz="0" w:space="0" w:color="auto"/>
        <w:bottom w:val="none" w:sz="0" w:space="0" w:color="auto"/>
        <w:right w:val="none" w:sz="0" w:space="0" w:color="auto"/>
      </w:divBdr>
    </w:div>
    <w:div w:id="111100631">
      <w:marLeft w:val="640"/>
      <w:marRight w:val="0"/>
      <w:marTop w:val="0"/>
      <w:marBottom w:val="0"/>
      <w:divBdr>
        <w:top w:val="none" w:sz="0" w:space="0" w:color="auto"/>
        <w:left w:val="none" w:sz="0" w:space="0" w:color="auto"/>
        <w:bottom w:val="none" w:sz="0" w:space="0" w:color="auto"/>
        <w:right w:val="none" w:sz="0" w:space="0" w:color="auto"/>
      </w:divBdr>
    </w:div>
    <w:div w:id="112211502">
      <w:marLeft w:val="640"/>
      <w:marRight w:val="0"/>
      <w:marTop w:val="0"/>
      <w:marBottom w:val="0"/>
      <w:divBdr>
        <w:top w:val="none" w:sz="0" w:space="0" w:color="auto"/>
        <w:left w:val="none" w:sz="0" w:space="0" w:color="auto"/>
        <w:bottom w:val="none" w:sz="0" w:space="0" w:color="auto"/>
        <w:right w:val="none" w:sz="0" w:space="0" w:color="auto"/>
      </w:divBdr>
    </w:div>
    <w:div w:id="112286960">
      <w:marLeft w:val="640"/>
      <w:marRight w:val="0"/>
      <w:marTop w:val="0"/>
      <w:marBottom w:val="0"/>
      <w:divBdr>
        <w:top w:val="none" w:sz="0" w:space="0" w:color="auto"/>
        <w:left w:val="none" w:sz="0" w:space="0" w:color="auto"/>
        <w:bottom w:val="none" w:sz="0" w:space="0" w:color="auto"/>
        <w:right w:val="none" w:sz="0" w:space="0" w:color="auto"/>
      </w:divBdr>
    </w:div>
    <w:div w:id="112290938">
      <w:marLeft w:val="640"/>
      <w:marRight w:val="0"/>
      <w:marTop w:val="0"/>
      <w:marBottom w:val="0"/>
      <w:divBdr>
        <w:top w:val="none" w:sz="0" w:space="0" w:color="auto"/>
        <w:left w:val="none" w:sz="0" w:space="0" w:color="auto"/>
        <w:bottom w:val="none" w:sz="0" w:space="0" w:color="auto"/>
        <w:right w:val="none" w:sz="0" w:space="0" w:color="auto"/>
      </w:divBdr>
    </w:div>
    <w:div w:id="113331634">
      <w:marLeft w:val="640"/>
      <w:marRight w:val="0"/>
      <w:marTop w:val="0"/>
      <w:marBottom w:val="0"/>
      <w:divBdr>
        <w:top w:val="none" w:sz="0" w:space="0" w:color="auto"/>
        <w:left w:val="none" w:sz="0" w:space="0" w:color="auto"/>
        <w:bottom w:val="none" w:sz="0" w:space="0" w:color="auto"/>
        <w:right w:val="none" w:sz="0" w:space="0" w:color="auto"/>
      </w:divBdr>
    </w:div>
    <w:div w:id="113640364">
      <w:marLeft w:val="640"/>
      <w:marRight w:val="0"/>
      <w:marTop w:val="0"/>
      <w:marBottom w:val="0"/>
      <w:divBdr>
        <w:top w:val="none" w:sz="0" w:space="0" w:color="auto"/>
        <w:left w:val="none" w:sz="0" w:space="0" w:color="auto"/>
        <w:bottom w:val="none" w:sz="0" w:space="0" w:color="auto"/>
        <w:right w:val="none" w:sz="0" w:space="0" w:color="auto"/>
      </w:divBdr>
    </w:div>
    <w:div w:id="114257488">
      <w:marLeft w:val="640"/>
      <w:marRight w:val="0"/>
      <w:marTop w:val="0"/>
      <w:marBottom w:val="0"/>
      <w:divBdr>
        <w:top w:val="none" w:sz="0" w:space="0" w:color="auto"/>
        <w:left w:val="none" w:sz="0" w:space="0" w:color="auto"/>
        <w:bottom w:val="none" w:sz="0" w:space="0" w:color="auto"/>
        <w:right w:val="none" w:sz="0" w:space="0" w:color="auto"/>
      </w:divBdr>
    </w:div>
    <w:div w:id="114569170">
      <w:marLeft w:val="640"/>
      <w:marRight w:val="0"/>
      <w:marTop w:val="0"/>
      <w:marBottom w:val="0"/>
      <w:divBdr>
        <w:top w:val="none" w:sz="0" w:space="0" w:color="auto"/>
        <w:left w:val="none" w:sz="0" w:space="0" w:color="auto"/>
        <w:bottom w:val="none" w:sz="0" w:space="0" w:color="auto"/>
        <w:right w:val="none" w:sz="0" w:space="0" w:color="auto"/>
      </w:divBdr>
    </w:div>
    <w:div w:id="114762236">
      <w:marLeft w:val="640"/>
      <w:marRight w:val="0"/>
      <w:marTop w:val="0"/>
      <w:marBottom w:val="0"/>
      <w:divBdr>
        <w:top w:val="none" w:sz="0" w:space="0" w:color="auto"/>
        <w:left w:val="none" w:sz="0" w:space="0" w:color="auto"/>
        <w:bottom w:val="none" w:sz="0" w:space="0" w:color="auto"/>
        <w:right w:val="none" w:sz="0" w:space="0" w:color="auto"/>
      </w:divBdr>
    </w:div>
    <w:div w:id="115225689">
      <w:marLeft w:val="640"/>
      <w:marRight w:val="0"/>
      <w:marTop w:val="0"/>
      <w:marBottom w:val="0"/>
      <w:divBdr>
        <w:top w:val="none" w:sz="0" w:space="0" w:color="auto"/>
        <w:left w:val="none" w:sz="0" w:space="0" w:color="auto"/>
        <w:bottom w:val="none" w:sz="0" w:space="0" w:color="auto"/>
        <w:right w:val="none" w:sz="0" w:space="0" w:color="auto"/>
      </w:divBdr>
    </w:div>
    <w:div w:id="115872902">
      <w:marLeft w:val="640"/>
      <w:marRight w:val="0"/>
      <w:marTop w:val="0"/>
      <w:marBottom w:val="0"/>
      <w:divBdr>
        <w:top w:val="none" w:sz="0" w:space="0" w:color="auto"/>
        <w:left w:val="none" w:sz="0" w:space="0" w:color="auto"/>
        <w:bottom w:val="none" w:sz="0" w:space="0" w:color="auto"/>
        <w:right w:val="none" w:sz="0" w:space="0" w:color="auto"/>
      </w:divBdr>
    </w:div>
    <w:div w:id="116875760">
      <w:marLeft w:val="640"/>
      <w:marRight w:val="0"/>
      <w:marTop w:val="0"/>
      <w:marBottom w:val="0"/>
      <w:divBdr>
        <w:top w:val="none" w:sz="0" w:space="0" w:color="auto"/>
        <w:left w:val="none" w:sz="0" w:space="0" w:color="auto"/>
        <w:bottom w:val="none" w:sz="0" w:space="0" w:color="auto"/>
        <w:right w:val="none" w:sz="0" w:space="0" w:color="auto"/>
      </w:divBdr>
    </w:div>
    <w:div w:id="116992227">
      <w:marLeft w:val="640"/>
      <w:marRight w:val="0"/>
      <w:marTop w:val="0"/>
      <w:marBottom w:val="0"/>
      <w:divBdr>
        <w:top w:val="none" w:sz="0" w:space="0" w:color="auto"/>
        <w:left w:val="none" w:sz="0" w:space="0" w:color="auto"/>
        <w:bottom w:val="none" w:sz="0" w:space="0" w:color="auto"/>
        <w:right w:val="none" w:sz="0" w:space="0" w:color="auto"/>
      </w:divBdr>
    </w:div>
    <w:div w:id="117189290">
      <w:marLeft w:val="640"/>
      <w:marRight w:val="0"/>
      <w:marTop w:val="0"/>
      <w:marBottom w:val="0"/>
      <w:divBdr>
        <w:top w:val="none" w:sz="0" w:space="0" w:color="auto"/>
        <w:left w:val="none" w:sz="0" w:space="0" w:color="auto"/>
        <w:bottom w:val="none" w:sz="0" w:space="0" w:color="auto"/>
        <w:right w:val="none" w:sz="0" w:space="0" w:color="auto"/>
      </w:divBdr>
    </w:div>
    <w:div w:id="117844395">
      <w:marLeft w:val="640"/>
      <w:marRight w:val="0"/>
      <w:marTop w:val="0"/>
      <w:marBottom w:val="0"/>
      <w:divBdr>
        <w:top w:val="none" w:sz="0" w:space="0" w:color="auto"/>
        <w:left w:val="none" w:sz="0" w:space="0" w:color="auto"/>
        <w:bottom w:val="none" w:sz="0" w:space="0" w:color="auto"/>
        <w:right w:val="none" w:sz="0" w:space="0" w:color="auto"/>
      </w:divBdr>
    </w:div>
    <w:div w:id="117846985">
      <w:marLeft w:val="640"/>
      <w:marRight w:val="0"/>
      <w:marTop w:val="0"/>
      <w:marBottom w:val="0"/>
      <w:divBdr>
        <w:top w:val="none" w:sz="0" w:space="0" w:color="auto"/>
        <w:left w:val="none" w:sz="0" w:space="0" w:color="auto"/>
        <w:bottom w:val="none" w:sz="0" w:space="0" w:color="auto"/>
        <w:right w:val="none" w:sz="0" w:space="0" w:color="auto"/>
      </w:divBdr>
    </w:div>
    <w:div w:id="118424580">
      <w:marLeft w:val="640"/>
      <w:marRight w:val="0"/>
      <w:marTop w:val="0"/>
      <w:marBottom w:val="0"/>
      <w:divBdr>
        <w:top w:val="none" w:sz="0" w:space="0" w:color="auto"/>
        <w:left w:val="none" w:sz="0" w:space="0" w:color="auto"/>
        <w:bottom w:val="none" w:sz="0" w:space="0" w:color="auto"/>
        <w:right w:val="none" w:sz="0" w:space="0" w:color="auto"/>
      </w:divBdr>
    </w:div>
    <w:div w:id="119305635">
      <w:marLeft w:val="640"/>
      <w:marRight w:val="0"/>
      <w:marTop w:val="0"/>
      <w:marBottom w:val="0"/>
      <w:divBdr>
        <w:top w:val="none" w:sz="0" w:space="0" w:color="auto"/>
        <w:left w:val="none" w:sz="0" w:space="0" w:color="auto"/>
        <w:bottom w:val="none" w:sz="0" w:space="0" w:color="auto"/>
        <w:right w:val="none" w:sz="0" w:space="0" w:color="auto"/>
      </w:divBdr>
    </w:div>
    <w:div w:id="119306600">
      <w:marLeft w:val="640"/>
      <w:marRight w:val="0"/>
      <w:marTop w:val="0"/>
      <w:marBottom w:val="0"/>
      <w:divBdr>
        <w:top w:val="none" w:sz="0" w:space="0" w:color="auto"/>
        <w:left w:val="none" w:sz="0" w:space="0" w:color="auto"/>
        <w:bottom w:val="none" w:sz="0" w:space="0" w:color="auto"/>
        <w:right w:val="none" w:sz="0" w:space="0" w:color="auto"/>
      </w:divBdr>
    </w:div>
    <w:div w:id="119342599">
      <w:marLeft w:val="640"/>
      <w:marRight w:val="0"/>
      <w:marTop w:val="0"/>
      <w:marBottom w:val="0"/>
      <w:divBdr>
        <w:top w:val="none" w:sz="0" w:space="0" w:color="auto"/>
        <w:left w:val="none" w:sz="0" w:space="0" w:color="auto"/>
        <w:bottom w:val="none" w:sz="0" w:space="0" w:color="auto"/>
        <w:right w:val="none" w:sz="0" w:space="0" w:color="auto"/>
      </w:divBdr>
    </w:div>
    <w:div w:id="119614849">
      <w:marLeft w:val="640"/>
      <w:marRight w:val="0"/>
      <w:marTop w:val="0"/>
      <w:marBottom w:val="0"/>
      <w:divBdr>
        <w:top w:val="none" w:sz="0" w:space="0" w:color="auto"/>
        <w:left w:val="none" w:sz="0" w:space="0" w:color="auto"/>
        <w:bottom w:val="none" w:sz="0" w:space="0" w:color="auto"/>
        <w:right w:val="none" w:sz="0" w:space="0" w:color="auto"/>
      </w:divBdr>
    </w:div>
    <w:div w:id="120265919">
      <w:marLeft w:val="640"/>
      <w:marRight w:val="0"/>
      <w:marTop w:val="0"/>
      <w:marBottom w:val="0"/>
      <w:divBdr>
        <w:top w:val="none" w:sz="0" w:space="0" w:color="auto"/>
        <w:left w:val="none" w:sz="0" w:space="0" w:color="auto"/>
        <w:bottom w:val="none" w:sz="0" w:space="0" w:color="auto"/>
        <w:right w:val="none" w:sz="0" w:space="0" w:color="auto"/>
      </w:divBdr>
    </w:div>
    <w:div w:id="120542599">
      <w:marLeft w:val="640"/>
      <w:marRight w:val="0"/>
      <w:marTop w:val="0"/>
      <w:marBottom w:val="0"/>
      <w:divBdr>
        <w:top w:val="none" w:sz="0" w:space="0" w:color="auto"/>
        <w:left w:val="none" w:sz="0" w:space="0" w:color="auto"/>
        <w:bottom w:val="none" w:sz="0" w:space="0" w:color="auto"/>
        <w:right w:val="none" w:sz="0" w:space="0" w:color="auto"/>
      </w:divBdr>
    </w:div>
    <w:div w:id="120736938">
      <w:marLeft w:val="640"/>
      <w:marRight w:val="0"/>
      <w:marTop w:val="0"/>
      <w:marBottom w:val="0"/>
      <w:divBdr>
        <w:top w:val="none" w:sz="0" w:space="0" w:color="auto"/>
        <w:left w:val="none" w:sz="0" w:space="0" w:color="auto"/>
        <w:bottom w:val="none" w:sz="0" w:space="0" w:color="auto"/>
        <w:right w:val="none" w:sz="0" w:space="0" w:color="auto"/>
      </w:divBdr>
    </w:div>
    <w:div w:id="120806625">
      <w:marLeft w:val="640"/>
      <w:marRight w:val="0"/>
      <w:marTop w:val="0"/>
      <w:marBottom w:val="0"/>
      <w:divBdr>
        <w:top w:val="none" w:sz="0" w:space="0" w:color="auto"/>
        <w:left w:val="none" w:sz="0" w:space="0" w:color="auto"/>
        <w:bottom w:val="none" w:sz="0" w:space="0" w:color="auto"/>
        <w:right w:val="none" w:sz="0" w:space="0" w:color="auto"/>
      </w:divBdr>
    </w:div>
    <w:div w:id="120811629">
      <w:marLeft w:val="640"/>
      <w:marRight w:val="0"/>
      <w:marTop w:val="0"/>
      <w:marBottom w:val="0"/>
      <w:divBdr>
        <w:top w:val="none" w:sz="0" w:space="0" w:color="auto"/>
        <w:left w:val="none" w:sz="0" w:space="0" w:color="auto"/>
        <w:bottom w:val="none" w:sz="0" w:space="0" w:color="auto"/>
        <w:right w:val="none" w:sz="0" w:space="0" w:color="auto"/>
      </w:divBdr>
    </w:div>
    <w:div w:id="122042514">
      <w:marLeft w:val="640"/>
      <w:marRight w:val="0"/>
      <w:marTop w:val="0"/>
      <w:marBottom w:val="0"/>
      <w:divBdr>
        <w:top w:val="none" w:sz="0" w:space="0" w:color="auto"/>
        <w:left w:val="none" w:sz="0" w:space="0" w:color="auto"/>
        <w:bottom w:val="none" w:sz="0" w:space="0" w:color="auto"/>
        <w:right w:val="none" w:sz="0" w:space="0" w:color="auto"/>
      </w:divBdr>
    </w:div>
    <w:div w:id="122385661">
      <w:marLeft w:val="640"/>
      <w:marRight w:val="0"/>
      <w:marTop w:val="0"/>
      <w:marBottom w:val="0"/>
      <w:divBdr>
        <w:top w:val="none" w:sz="0" w:space="0" w:color="auto"/>
        <w:left w:val="none" w:sz="0" w:space="0" w:color="auto"/>
        <w:bottom w:val="none" w:sz="0" w:space="0" w:color="auto"/>
        <w:right w:val="none" w:sz="0" w:space="0" w:color="auto"/>
      </w:divBdr>
    </w:div>
    <w:div w:id="123161482">
      <w:marLeft w:val="640"/>
      <w:marRight w:val="0"/>
      <w:marTop w:val="0"/>
      <w:marBottom w:val="0"/>
      <w:divBdr>
        <w:top w:val="none" w:sz="0" w:space="0" w:color="auto"/>
        <w:left w:val="none" w:sz="0" w:space="0" w:color="auto"/>
        <w:bottom w:val="none" w:sz="0" w:space="0" w:color="auto"/>
        <w:right w:val="none" w:sz="0" w:space="0" w:color="auto"/>
      </w:divBdr>
    </w:div>
    <w:div w:id="123432927">
      <w:marLeft w:val="640"/>
      <w:marRight w:val="0"/>
      <w:marTop w:val="0"/>
      <w:marBottom w:val="0"/>
      <w:divBdr>
        <w:top w:val="none" w:sz="0" w:space="0" w:color="auto"/>
        <w:left w:val="none" w:sz="0" w:space="0" w:color="auto"/>
        <w:bottom w:val="none" w:sz="0" w:space="0" w:color="auto"/>
        <w:right w:val="none" w:sz="0" w:space="0" w:color="auto"/>
      </w:divBdr>
    </w:div>
    <w:div w:id="124008663">
      <w:marLeft w:val="640"/>
      <w:marRight w:val="0"/>
      <w:marTop w:val="0"/>
      <w:marBottom w:val="0"/>
      <w:divBdr>
        <w:top w:val="none" w:sz="0" w:space="0" w:color="auto"/>
        <w:left w:val="none" w:sz="0" w:space="0" w:color="auto"/>
        <w:bottom w:val="none" w:sz="0" w:space="0" w:color="auto"/>
        <w:right w:val="none" w:sz="0" w:space="0" w:color="auto"/>
      </w:divBdr>
    </w:div>
    <w:div w:id="124592331">
      <w:marLeft w:val="640"/>
      <w:marRight w:val="0"/>
      <w:marTop w:val="0"/>
      <w:marBottom w:val="0"/>
      <w:divBdr>
        <w:top w:val="none" w:sz="0" w:space="0" w:color="auto"/>
        <w:left w:val="none" w:sz="0" w:space="0" w:color="auto"/>
        <w:bottom w:val="none" w:sz="0" w:space="0" w:color="auto"/>
        <w:right w:val="none" w:sz="0" w:space="0" w:color="auto"/>
      </w:divBdr>
    </w:div>
    <w:div w:id="125467933">
      <w:marLeft w:val="640"/>
      <w:marRight w:val="0"/>
      <w:marTop w:val="0"/>
      <w:marBottom w:val="0"/>
      <w:divBdr>
        <w:top w:val="none" w:sz="0" w:space="0" w:color="auto"/>
        <w:left w:val="none" w:sz="0" w:space="0" w:color="auto"/>
        <w:bottom w:val="none" w:sz="0" w:space="0" w:color="auto"/>
        <w:right w:val="none" w:sz="0" w:space="0" w:color="auto"/>
      </w:divBdr>
    </w:div>
    <w:div w:id="126165561">
      <w:marLeft w:val="640"/>
      <w:marRight w:val="0"/>
      <w:marTop w:val="0"/>
      <w:marBottom w:val="0"/>
      <w:divBdr>
        <w:top w:val="none" w:sz="0" w:space="0" w:color="auto"/>
        <w:left w:val="none" w:sz="0" w:space="0" w:color="auto"/>
        <w:bottom w:val="none" w:sz="0" w:space="0" w:color="auto"/>
        <w:right w:val="none" w:sz="0" w:space="0" w:color="auto"/>
      </w:divBdr>
    </w:div>
    <w:div w:id="126165933">
      <w:marLeft w:val="640"/>
      <w:marRight w:val="0"/>
      <w:marTop w:val="0"/>
      <w:marBottom w:val="0"/>
      <w:divBdr>
        <w:top w:val="none" w:sz="0" w:space="0" w:color="auto"/>
        <w:left w:val="none" w:sz="0" w:space="0" w:color="auto"/>
        <w:bottom w:val="none" w:sz="0" w:space="0" w:color="auto"/>
        <w:right w:val="none" w:sz="0" w:space="0" w:color="auto"/>
      </w:divBdr>
    </w:div>
    <w:div w:id="126700949">
      <w:marLeft w:val="640"/>
      <w:marRight w:val="0"/>
      <w:marTop w:val="0"/>
      <w:marBottom w:val="0"/>
      <w:divBdr>
        <w:top w:val="none" w:sz="0" w:space="0" w:color="auto"/>
        <w:left w:val="none" w:sz="0" w:space="0" w:color="auto"/>
        <w:bottom w:val="none" w:sz="0" w:space="0" w:color="auto"/>
        <w:right w:val="none" w:sz="0" w:space="0" w:color="auto"/>
      </w:divBdr>
    </w:div>
    <w:div w:id="127667005">
      <w:marLeft w:val="640"/>
      <w:marRight w:val="0"/>
      <w:marTop w:val="0"/>
      <w:marBottom w:val="0"/>
      <w:divBdr>
        <w:top w:val="none" w:sz="0" w:space="0" w:color="auto"/>
        <w:left w:val="none" w:sz="0" w:space="0" w:color="auto"/>
        <w:bottom w:val="none" w:sz="0" w:space="0" w:color="auto"/>
        <w:right w:val="none" w:sz="0" w:space="0" w:color="auto"/>
      </w:divBdr>
    </w:div>
    <w:div w:id="128473994">
      <w:marLeft w:val="640"/>
      <w:marRight w:val="0"/>
      <w:marTop w:val="0"/>
      <w:marBottom w:val="0"/>
      <w:divBdr>
        <w:top w:val="none" w:sz="0" w:space="0" w:color="auto"/>
        <w:left w:val="none" w:sz="0" w:space="0" w:color="auto"/>
        <w:bottom w:val="none" w:sz="0" w:space="0" w:color="auto"/>
        <w:right w:val="none" w:sz="0" w:space="0" w:color="auto"/>
      </w:divBdr>
    </w:div>
    <w:div w:id="128744975">
      <w:marLeft w:val="640"/>
      <w:marRight w:val="0"/>
      <w:marTop w:val="0"/>
      <w:marBottom w:val="0"/>
      <w:divBdr>
        <w:top w:val="none" w:sz="0" w:space="0" w:color="auto"/>
        <w:left w:val="none" w:sz="0" w:space="0" w:color="auto"/>
        <w:bottom w:val="none" w:sz="0" w:space="0" w:color="auto"/>
        <w:right w:val="none" w:sz="0" w:space="0" w:color="auto"/>
      </w:divBdr>
    </w:div>
    <w:div w:id="129369999">
      <w:marLeft w:val="640"/>
      <w:marRight w:val="0"/>
      <w:marTop w:val="0"/>
      <w:marBottom w:val="0"/>
      <w:divBdr>
        <w:top w:val="none" w:sz="0" w:space="0" w:color="auto"/>
        <w:left w:val="none" w:sz="0" w:space="0" w:color="auto"/>
        <w:bottom w:val="none" w:sz="0" w:space="0" w:color="auto"/>
        <w:right w:val="none" w:sz="0" w:space="0" w:color="auto"/>
      </w:divBdr>
    </w:div>
    <w:div w:id="130098956">
      <w:marLeft w:val="640"/>
      <w:marRight w:val="0"/>
      <w:marTop w:val="0"/>
      <w:marBottom w:val="0"/>
      <w:divBdr>
        <w:top w:val="none" w:sz="0" w:space="0" w:color="auto"/>
        <w:left w:val="none" w:sz="0" w:space="0" w:color="auto"/>
        <w:bottom w:val="none" w:sz="0" w:space="0" w:color="auto"/>
        <w:right w:val="none" w:sz="0" w:space="0" w:color="auto"/>
      </w:divBdr>
    </w:div>
    <w:div w:id="130102885">
      <w:marLeft w:val="640"/>
      <w:marRight w:val="0"/>
      <w:marTop w:val="0"/>
      <w:marBottom w:val="0"/>
      <w:divBdr>
        <w:top w:val="none" w:sz="0" w:space="0" w:color="auto"/>
        <w:left w:val="none" w:sz="0" w:space="0" w:color="auto"/>
        <w:bottom w:val="none" w:sz="0" w:space="0" w:color="auto"/>
        <w:right w:val="none" w:sz="0" w:space="0" w:color="auto"/>
      </w:divBdr>
    </w:div>
    <w:div w:id="130246134">
      <w:marLeft w:val="640"/>
      <w:marRight w:val="0"/>
      <w:marTop w:val="0"/>
      <w:marBottom w:val="0"/>
      <w:divBdr>
        <w:top w:val="none" w:sz="0" w:space="0" w:color="auto"/>
        <w:left w:val="none" w:sz="0" w:space="0" w:color="auto"/>
        <w:bottom w:val="none" w:sz="0" w:space="0" w:color="auto"/>
        <w:right w:val="none" w:sz="0" w:space="0" w:color="auto"/>
      </w:divBdr>
    </w:div>
    <w:div w:id="130514387">
      <w:marLeft w:val="640"/>
      <w:marRight w:val="0"/>
      <w:marTop w:val="0"/>
      <w:marBottom w:val="0"/>
      <w:divBdr>
        <w:top w:val="none" w:sz="0" w:space="0" w:color="auto"/>
        <w:left w:val="none" w:sz="0" w:space="0" w:color="auto"/>
        <w:bottom w:val="none" w:sz="0" w:space="0" w:color="auto"/>
        <w:right w:val="none" w:sz="0" w:space="0" w:color="auto"/>
      </w:divBdr>
    </w:div>
    <w:div w:id="131483053">
      <w:marLeft w:val="640"/>
      <w:marRight w:val="0"/>
      <w:marTop w:val="0"/>
      <w:marBottom w:val="0"/>
      <w:divBdr>
        <w:top w:val="none" w:sz="0" w:space="0" w:color="auto"/>
        <w:left w:val="none" w:sz="0" w:space="0" w:color="auto"/>
        <w:bottom w:val="none" w:sz="0" w:space="0" w:color="auto"/>
        <w:right w:val="none" w:sz="0" w:space="0" w:color="auto"/>
      </w:divBdr>
    </w:div>
    <w:div w:id="131875099">
      <w:marLeft w:val="640"/>
      <w:marRight w:val="0"/>
      <w:marTop w:val="0"/>
      <w:marBottom w:val="0"/>
      <w:divBdr>
        <w:top w:val="none" w:sz="0" w:space="0" w:color="auto"/>
        <w:left w:val="none" w:sz="0" w:space="0" w:color="auto"/>
        <w:bottom w:val="none" w:sz="0" w:space="0" w:color="auto"/>
        <w:right w:val="none" w:sz="0" w:space="0" w:color="auto"/>
      </w:divBdr>
    </w:div>
    <w:div w:id="132215432">
      <w:marLeft w:val="640"/>
      <w:marRight w:val="0"/>
      <w:marTop w:val="0"/>
      <w:marBottom w:val="0"/>
      <w:divBdr>
        <w:top w:val="none" w:sz="0" w:space="0" w:color="auto"/>
        <w:left w:val="none" w:sz="0" w:space="0" w:color="auto"/>
        <w:bottom w:val="none" w:sz="0" w:space="0" w:color="auto"/>
        <w:right w:val="none" w:sz="0" w:space="0" w:color="auto"/>
      </w:divBdr>
    </w:div>
    <w:div w:id="132413543">
      <w:marLeft w:val="640"/>
      <w:marRight w:val="0"/>
      <w:marTop w:val="0"/>
      <w:marBottom w:val="0"/>
      <w:divBdr>
        <w:top w:val="none" w:sz="0" w:space="0" w:color="auto"/>
        <w:left w:val="none" w:sz="0" w:space="0" w:color="auto"/>
        <w:bottom w:val="none" w:sz="0" w:space="0" w:color="auto"/>
        <w:right w:val="none" w:sz="0" w:space="0" w:color="auto"/>
      </w:divBdr>
    </w:div>
    <w:div w:id="132605716">
      <w:marLeft w:val="640"/>
      <w:marRight w:val="0"/>
      <w:marTop w:val="0"/>
      <w:marBottom w:val="0"/>
      <w:divBdr>
        <w:top w:val="none" w:sz="0" w:space="0" w:color="auto"/>
        <w:left w:val="none" w:sz="0" w:space="0" w:color="auto"/>
        <w:bottom w:val="none" w:sz="0" w:space="0" w:color="auto"/>
        <w:right w:val="none" w:sz="0" w:space="0" w:color="auto"/>
      </w:divBdr>
    </w:div>
    <w:div w:id="132715855">
      <w:marLeft w:val="640"/>
      <w:marRight w:val="0"/>
      <w:marTop w:val="0"/>
      <w:marBottom w:val="0"/>
      <w:divBdr>
        <w:top w:val="none" w:sz="0" w:space="0" w:color="auto"/>
        <w:left w:val="none" w:sz="0" w:space="0" w:color="auto"/>
        <w:bottom w:val="none" w:sz="0" w:space="0" w:color="auto"/>
        <w:right w:val="none" w:sz="0" w:space="0" w:color="auto"/>
      </w:divBdr>
    </w:div>
    <w:div w:id="132986952">
      <w:marLeft w:val="640"/>
      <w:marRight w:val="0"/>
      <w:marTop w:val="0"/>
      <w:marBottom w:val="0"/>
      <w:divBdr>
        <w:top w:val="none" w:sz="0" w:space="0" w:color="auto"/>
        <w:left w:val="none" w:sz="0" w:space="0" w:color="auto"/>
        <w:bottom w:val="none" w:sz="0" w:space="0" w:color="auto"/>
        <w:right w:val="none" w:sz="0" w:space="0" w:color="auto"/>
      </w:divBdr>
    </w:div>
    <w:div w:id="133183438">
      <w:marLeft w:val="640"/>
      <w:marRight w:val="0"/>
      <w:marTop w:val="0"/>
      <w:marBottom w:val="0"/>
      <w:divBdr>
        <w:top w:val="none" w:sz="0" w:space="0" w:color="auto"/>
        <w:left w:val="none" w:sz="0" w:space="0" w:color="auto"/>
        <w:bottom w:val="none" w:sz="0" w:space="0" w:color="auto"/>
        <w:right w:val="none" w:sz="0" w:space="0" w:color="auto"/>
      </w:divBdr>
    </w:div>
    <w:div w:id="133721218">
      <w:marLeft w:val="640"/>
      <w:marRight w:val="0"/>
      <w:marTop w:val="0"/>
      <w:marBottom w:val="0"/>
      <w:divBdr>
        <w:top w:val="none" w:sz="0" w:space="0" w:color="auto"/>
        <w:left w:val="none" w:sz="0" w:space="0" w:color="auto"/>
        <w:bottom w:val="none" w:sz="0" w:space="0" w:color="auto"/>
        <w:right w:val="none" w:sz="0" w:space="0" w:color="auto"/>
      </w:divBdr>
    </w:div>
    <w:div w:id="133911288">
      <w:marLeft w:val="640"/>
      <w:marRight w:val="0"/>
      <w:marTop w:val="0"/>
      <w:marBottom w:val="0"/>
      <w:divBdr>
        <w:top w:val="none" w:sz="0" w:space="0" w:color="auto"/>
        <w:left w:val="none" w:sz="0" w:space="0" w:color="auto"/>
        <w:bottom w:val="none" w:sz="0" w:space="0" w:color="auto"/>
        <w:right w:val="none" w:sz="0" w:space="0" w:color="auto"/>
      </w:divBdr>
    </w:div>
    <w:div w:id="134105644">
      <w:marLeft w:val="640"/>
      <w:marRight w:val="0"/>
      <w:marTop w:val="0"/>
      <w:marBottom w:val="0"/>
      <w:divBdr>
        <w:top w:val="none" w:sz="0" w:space="0" w:color="auto"/>
        <w:left w:val="none" w:sz="0" w:space="0" w:color="auto"/>
        <w:bottom w:val="none" w:sz="0" w:space="0" w:color="auto"/>
        <w:right w:val="none" w:sz="0" w:space="0" w:color="auto"/>
      </w:divBdr>
    </w:div>
    <w:div w:id="134836308">
      <w:marLeft w:val="640"/>
      <w:marRight w:val="0"/>
      <w:marTop w:val="0"/>
      <w:marBottom w:val="0"/>
      <w:divBdr>
        <w:top w:val="none" w:sz="0" w:space="0" w:color="auto"/>
        <w:left w:val="none" w:sz="0" w:space="0" w:color="auto"/>
        <w:bottom w:val="none" w:sz="0" w:space="0" w:color="auto"/>
        <w:right w:val="none" w:sz="0" w:space="0" w:color="auto"/>
      </w:divBdr>
    </w:div>
    <w:div w:id="135025637">
      <w:marLeft w:val="640"/>
      <w:marRight w:val="0"/>
      <w:marTop w:val="0"/>
      <w:marBottom w:val="0"/>
      <w:divBdr>
        <w:top w:val="none" w:sz="0" w:space="0" w:color="auto"/>
        <w:left w:val="none" w:sz="0" w:space="0" w:color="auto"/>
        <w:bottom w:val="none" w:sz="0" w:space="0" w:color="auto"/>
        <w:right w:val="none" w:sz="0" w:space="0" w:color="auto"/>
      </w:divBdr>
    </w:div>
    <w:div w:id="135925443">
      <w:marLeft w:val="640"/>
      <w:marRight w:val="0"/>
      <w:marTop w:val="0"/>
      <w:marBottom w:val="0"/>
      <w:divBdr>
        <w:top w:val="none" w:sz="0" w:space="0" w:color="auto"/>
        <w:left w:val="none" w:sz="0" w:space="0" w:color="auto"/>
        <w:bottom w:val="none" w:sz="0" w:space="0" w:color="auto"/>
        <w:right w:val="none" w:sz="0" w:space="0" w:color="auto"/>
      </w:divBdr>
    </w:div>
    <w:div w:id="136147326">
      <w:marLeft w:val="640"/>
      <w:marRight w:val="0"/>
      <w:marTop w:val="0"/>
      <w:marBottom w:val="0"/>
      <w:divBdr>
        <w:top w:val="none" w:sz="0" w:space="0" w:color="auto"/>
        <w:left w:val="none" w:sz="0" w:space="0" w:color="auto"/>
        <w:bottom w:val="none" w:sz="0" w:space="0" w:color="auto"/>
        <w:right w:val="none" w:sz="0" w:space="0" w:color="auto"/>
      </w:divBdr>
    </w:div>
    <w:div w:id="136340654">
      <w:marLeft w:val="640"/>
      <w:marRight w:val="0"/>
      <w:marTop w:val="0"/>
      <w:marBottom w:val="0"/>
      <w:divBdr>
        <w:top w:val="none" w:sz="0" w:space="0" w:color="auto"/>
        <w:left w:val="none" w:sz="0" w:space="0" w:color="auto"/>
        <w:bottom w:val="none" w:sz="0" w:space="0" w:color="auto"/>
        <w:right w:val="none" w:sz="0" w:space="0" w:color="auto"/>
      </w:divBdr>
    </w:div>
    <w:div w:id="136990956">
      <w:marLeft w:val="640"/>
      <w:marRight w:val="0"/>
      <w:marTop w:val="0"/>
      <w:marBottom w:val="0"/>
      <w:divBdr>
        <w:top w:val="none" w:sz="0" w:space="0" w:color="auto"/>
        <w:left w:val="none" w:sz="0" w:space="0" w:color="auto"/>
        <w:bottom w:val="none" w:sz="0" w:space="0" w:color="auto"/>
        <w:right w:val="none" w:sz="0" w:space="0" w:color="auto"/>
      </w:divBdr>
    </w:div>
    <w:div w:id="137116815">
      <w:marLeft w:val="640"/>
      <w:marRight w:val="0"/>
      <w:marTop w:val="0"/>
      <w:marBottom w:val="0"/>
      <w:divBdr>
        <w:top w:val="none" w:sz="0" w:space="0" w:color="auto"/>
        <w:left w:val="none" w:sz="0" w:space="0" w:color="auto"/>
        <w:bottom w:val="none" w:sz="0" w:space="0" w:color="auto"/>
        <w:right w:val="none" w:sz="0" w:space="0" w:color="auto"/>
      </w:divBdr>
    </w:div>
    <w:div w:id="137187139">
      <w:marLeft w:val="640"/>
      <w:marRight w:val="0"/>
      <w:marTop w:val="0"/>
      <w:marBottom w:val="0"/>
      <w:divBdr>
        <w:top w:val="none" w:sz="0" w:space="0" w:color="auto"/>
        <w:left w:val="none" w:sz="0" w:space="0" w:color="auto"/>
        <w:bottom w:val="none" w:sz="0" w:space="0" w:color="auto"/>
        <w:right w:val="none" w:sz="0" w:space="0" w:color="auto"/>
      </w:divBdr>
    </w:div>
    <w:div w:id="137304824">
      <w:marLeft w:val="640"/>
      <w:marRight w:val="0"/>
      <w:marTop w:val="0"/>
      <w:marBottom w:val="0"/>
      <w:divBdr>
        <w:top w:val="none" w:sz="0" w:space="0" w:color="auto"/>
        <w:left w:val="none" w:sz="0" w:space="0" w:color="auto"/>
        <w:bottom w:val="none" w:sz="0" w:space="0" w:color="auto"/>
        <w:right w:val="none" w:sz="0" w:space="0" w:color="auto"/>
      </w:divBdr>
    </w:div>
    <w:div w:id="137693819">
      <w:marLeft w:val="640"/>
      <w:marRight w:val="0"/>
      <w:marTop w:val="0"/>
      <w:marBottom w:val="0"/>
      <w:divBdr>
        <w:top w:val="none" w:sz="0" w:space="0" w:color="auto"/>
        <w:left w:val="none" w:sz="0" w:space="0" w:color="auto"/>
        <w:bottom w:val="none" w:sz="0" w:space="0" w:color="auto"/>
        <w:right w:val="none" w:sz="0" w:space="0" w:color="auto"/>
      </w:divBdr>
    </w:div>
    <w:div w:id="138502473">
      <w:marLeft w:val="640"/>
      <w:marRight w:val="0"/>
      <w:marTop w:val="0"/>
      <w:marBottom w:val="0"/>
      <w:divBdr>
        <w:top w:val="none" w:sz="0" w:space="0" w:color="auto"/>
        <w:left w:val="none" w:sz="0" w:space="0" w:color="auto"/>
        <w:bottom w:val="none" w:sz="0" w:space="0" w:color="auto"/>
        <w:right w:val="none" w:sz="0" w:space="0" w:color="auto"/>
      </w:divBdr>
    </w:div>
    <w:div w:id="139199465">
      <w:marLeft w:val="640"/>
      <w:marRight w:val="0"/>
      <w:marTop w:val="0"/>
      <w:marBottom w:val="0"/>
      <w:divBdr>
        <w:top w:val="none" w:sz="0" w:space="0" w:color="auto"/>
        <w:left w:val="none" w:sz="0" w:space="0" w:color="auto"/>
        <w:bottom w:val="none" w:sz="0" w:space="0" w:color="auto"/>
        <w:right w:val="none" w:sz="0" w:space="0" w:color="auto"/>
      </w:divBdr>
    </w:div>
    <w:div w:id="139352281">
      <w:marLeft w:val="640"/>
      <w:marRight w:val="0"/>
      <w:marTop w:val="0"/>
      <w:marBottom w:val="0"/>
      <w:divBdr>
        <w:top w:val="none" w:sz="0" w:space="0" w:color="auto"/>
        <w:left w:val="none" w:sz="0" w:space="0" w:color="auto"/>
        <w:bottom w:val="none" w:sz="0" w:space="0" w:color="auto"/>
        <w:right w:val="none" w:sz="0" w:space="0" w:color="auto"/>
      </w:divBdr>
    </w:div>
    <w:div w:id="139464060">
      <w:marLeft w:val="640"/>
      <w:marRight w:val="0"/>
      <w:marTop w:val="0"/>
      <w:marBottom w:val="0"/>
      <w:divBdr>
        <w:top w:val="none" w:sz="0" w:space="0" w:color="auto"/>
        <w:left w:val="none" w:sz="0" w:space="0" w:color="auto"/>
        <w:bottom w:val="none" w:sz="0" w:space="0" w:color="auto"/>
        <w:right w:val="none" w:sz="0" w:space="0" w:color="auto"/>
      </w:divBdr>
    </w:div>
    <w:div w:id="140466047">
      <w:marLeft w:val="640"/>
      <w:marRight w:val="0"/>
      <w:marTop w:val="0"/>
      <w:marBottom w:val="0"/>
      <w:divBdr>
        <w:top w:val="none" w:sz="0" w:space="0" w:color="auto"/>
        <w:left w:val="none" w:sz="0" w:space="0" w:color="auto"/>
        <w:bottom w:val="none" w:sz="0" w:space="0" w:color="auto"/>
        <w:right w:val="none" w:sz="0" w:space="0" w:color="auto"/>
      </w:divBdr>
    </w:div>
    <w:div w:id="140852654">
      <w:marLeft w:val="640"/>
      <w:marRight w:val="0"/>
      <w:marTop w:val="0"/>
      <w:marBottom w:val="0"/>
      <w:divBdr>
        <w:top w:val="none" w:sz="0" w:space="0" w:color="auto"/>
        <w:left w:val="none" w:sz="0" w:space="0" w:color="auto"/>
        <w:bottom w:val="none" w:sz="0" w:space="0" w:color="auto"/>
        <w:right w:val="none" w:sz="0" w:space="0" w:color="auto"/>
      </w:divBdr>
    </w:div>
    <w:div w:id="141386519">
      <w:marLeft w:val="640"/>
      <w:marRight w:val="0"/>
      <w:marTop w:val="0"/>
      <w:marBottom w:val="0"/>
      <w:divBdr>
        <w:top w:val="none" w:sz="0" w:space="0" w:color="auto"/>
        <w:left w:val="none" w:sz="0" w:space="0" w:color="auto"/>
        <w:bottom w:val="none" w:sz="0" w:space="0" w:color="auto"/>
        <w:right w:val="none" w:sz="0" w:space="0" w:color="auto"/>
      </w:divBdr>
    </w:div>
    <w:div w:id="141585954">
      <w:marLeft w:val="640"/>
      <w:marRight w:val="0"/>
      <w:marTop w:val="0"/>
      <w:marBottom w:val="0"/>
      <w:divBdr>
        <w:top w:val="none" w:sz="0" w:space="0" w:color="auto"/>
        <w:left w:val="none" w:sz="0" w:space="0" w:color="auto"/>
        <w:bottom w:val="none" w:sz="0" w:space="0" w:color="auto"/>
        <w:right w:val="none" w:sz="0" w:space="0" w:color="auto"/>
      </w:divBdr>
    </w:div>
    <w:div w:id="141628384">
      <w:marLeft w:val="640"/>
      <w:marRight w:val="0"/>
      <w:marTop w:val="0"/>
      <w:marBottom w:val="0"/>
      <w:divBdr>
        <w:top w:val="none" w:sz="0" w:space="0" w:color="auto"/>
        <w:left w:val="none" w:sz="0" w:space="0" w:color="auto"/>
        <w:bottom w:val="none" w:sz="0" w:space="0" w:color="auto"/>
        <w:right w:val="none" w:sz="0" w:space="0" w:color="auto"/>
      </w:divBdr>
    </w:div>
    <w:div w:id="142433907">
      <w:marLeft w:val="640"/>
      <w:marRight w:val="0"/>
      <w:marTop w:val="0"/>
      <w:marBottom w:val="0"/>
      <w:divBdr>
        <w:top w:val="none" w:sz="0" w:space="0" w:color="auto"/>
        <w:left w:val="none" w:sz="0" w:space="0" w:color="auto"/>
        <w:bottom w:val="none" w:sz="0" w:space="0" w:color="auto"/>
        <w:right w:val="none" w:sz="0" w:space="0" w:color="auto"/>
      </w:divBdr>
    </w:div>
    <w:div w:id="142502005">
      <w:marLeft w:val="640"/>
      <w:marRight w:val="0"/>
      <w:marTop w:val="0"/>
      <w:marBottom w:val="0"/>
      <w:divBdr>
        <w:top w:val="none" w:sz="0" w:space="0" w:color="auto"/>
        <w:left w:val="none" w:sz="0" w:space="0" w:color="auto"/>
        <w:bottom w:val="none" w:sz="0" w:space="0" w:color="auto"/>
        <w:right w:val="none" w:sz="0" w:space="0" w:color="auto"/>
      </w:divBdr>
    </w:div>
    <w:div w:id="142896260">
      <w:marLeft w:val="480"/>
      <w:marRight w:val="0"/>
      <w:marTop w:val="0"/>
      <w:marBottom w:val="0"/>
      <w:divBdr>
        <w:top w:val="none" w:sz="0" w:space="0" w:color="auto"/>
        <w:left w:val="none" w:sz="0" w:space="0" w:color="auto"/>
        <w:bottom w:val="none" w:sz="0" w:space="0" w:color="auto"/>
        <w:right w:val="none" w:sz="0" w:space="0" w:color="auto"/>
      </w:divBdr>
    </w:div>
    <w:div w:id="143357739">
      <w:marLeft w:val="640"/>
      <w:marRight w:val="0"/>
      <w:marTop w:val="0"/>
      <w:marBottom w:val="0"/>
      <w:divBdr>
        <w:top w:val="none" w:sz="0" w:space="0" w:color="auto"/>
        <w:left w:val="none" w:sz="0" w:space="0" w:color="auto"/>
        <w:bottom w:val="none" w:sz="0" w:space="0" w:color="auto"/>
        <w:right w:val="none" w:sz="0" w:space="0" w:color="auto"/>
      </w:divBdr>
    </w:div>
    <w:div w:id="144516735">
      <w:marLeft w:val="640"/>
      <w:marRight w:val="0"/>
      <w:marTop w:val="0"/>
      <w:marBottom w:val="0"/>
      <w:divBdr>
        <w:top w:val="none" w:sz="0" w:space="0" w:color="auto"/>
        <w:left w:val="none" w:sz="0" w:space="0" w:color="auto"/>
        <w:bottom w:val="none" w:sz="0" w:space="0" w:color="auto"/>
        <w:right w:val="none" w:sz="0" w:space="0" w:color="auto"/>
      </w:divBdr>
    </w:div>
    <w:div w:id="144710378">
      <w:marLeft w:val="640"/>
      <w:marRight w:val="0"/>
      <w:marTop w:val="0"/>
      <w:marBottom w:val="0"/>
      <w:divBdr>
        <w:top w:val="none" w:sz="0" w:space="0" w:color="auto"/>
        <w:left w:val="none" w:sz="0" w:space="0" w:color="auto"/>
        <w:bottom w:val="none" w:sz="0" w:space="0" w:color="auto"/>
        <w:right w:val="none" w:sz="0" w:space="0" w:color="auto"/>
      </w:divBdr>
    </w:div>
    <w:div w:id="145124176">
      <w:marLeft w:val="640"/>
      <w:marRight w:val="0"/>
      <w:marTop w:val="0"/>
      <w:marBottom w:val="0"/>
      <w:divBdr>
        <w:top w:val="none" w:sz="0" w:space="0" w:color="auto"/>
        <w:left w:val="none" w:sz="0" w:space="0" w:color="auto"/>
        <w:bottom w:val="none" w:sz="0" w:space="0" w:color="auto"/>
        <w:right w:val="none" w:sz="0" w:space="0" w:color="auto"/>
      </w:divBdr>
    </w:div>
    <w:div w:id="146169074">
      <w:marLeft w:val="640"/>
      <w:marRight w:val="0"/>
      <w:marTop w:val="0"/>
      <w:marBottom w:val="0"/>
      <w:divBdr>
        <w:top w:val="none" w:sz="0" w:space="0" w:color="auto"/>
        <w:left w:val="none" w:sz="0" w:space="0" w:color="auto"/>
        <w:bottom w:val="none" w:sz="0" w:space="0" w:color="auto"/>
        <w:right w:val="none" w:sz="0" w:space="0" w:color="auto"/>
      </w:divBdr>
    </w:div>
    <w:div w:id="146439748">
      <w:marLeft w:val="640"/>
      <w:marRight w:val="0"/>
      <w:marTop w:val="0"/>
      <w:marBottom w:val="0"/>
      <w:divBdr>
        <w:top w:val="none" w:sz="0" w:space="0" w:color="auto"/>
        <w:left w:val="none" w:sz="0" w:space="0" w:color="auto"/>
        <w:bottom w:val="none" w:sz="0" w:space="0" w:color="auto"/>
        <w:right w:val="none" w:sz="0" w:space="0" w:color="auto"/>
      </w:divBdr>
    </w:div>
    <w:div w:id="146679024">
      <w:marLeft w:val="640"/>
      <w:marRight w:val="0"/>
      <w:marTop w:val="0"/>
      <w:marBottom w:val="0"/>
      <w:divBdr>
        <w:top w:val="none" w:sz="0" w:space="0" w:color="auto"/>
        <w:left w:val="none" w:sz="0" w:space="0" w:color="auto"/>
        <w:bottom w:val="none" w:sz="0" w:space="0" w:color="auto"/>
        <w:right w:val="none" w:sz="0" w:space="0" w:color="auto"/>
      </w:divBdr>
    </w:div>
    <w:div w:id="147090321">
      <w:marLeft w:val="640"/>
      <w:marRight w:val="0"/>
      <w:marTop w:val="0"/>
      <w:marBottom w:val="0"/>
      <w:divBdr>
        <w:top w:val="none" w:sz="0" w:space="0" w:color="auto"/>
        <w:left w:val="none" w:sz="0" w:space="0" w:color="auto"/>
        <w:bottom w:val="none" w:sz="0" w:space="0" w:color="auto"/>
        <w:right w:val="none" w:sz="0" w:space="0" w:color="auto"/>
      </w:divBdr>
    </w:div>
    <w:div w:id="147399952">
      <w:marLeft w:val="640"/>
      <w:marRight w:val="0"/>
      <w:marTop w:val="0"/>
      <w:marBottom w:val="0"/>
      <w:divBdr>
        <w:top w:val="none" w:sz="0" w:space="0" w:color="auto"/>
        <w:left w:val="none" w:sz="0" w:space="0" w:color="auto"/>
        <w:bottom w:val="none" w:sz="0" w:space="0" w:color="auto"/>
        <w:right w:val="none" w:sz="0" w:space="0" w:color="auto"/>
      </w:divBdr>
    </w:div>
    <w:div w:id="147403609">
      <w:marLeft w:val="640"/>
      <w:marRight w:val="0"/>
      <w:marTop w:val="0"/>
      <w:marBottom w:val="0"/>
      <w:divBdr>
        <w:top w:val="none" w:sz="0" w:space="0" w:color="auto"/>
        <w:left w:val="none" w:sz="0" w:space="0" w:color="auto"/>
        <w:bottom w:val="none" w:sz="0" w:space="0" w:color="auto"/>
        <w:right w:val="none" w:sz="0" w:space="0" w:color="auto"/>
      </w:divBdr>
    </w:div>
    <w:div w:id="147750219">
      <w:marLeft w:val="640"/>
      <w:marRight w:val="0"/>
      <w:marTop w:val="0"/>
      <w:marBottom w:val="0"/>
      <w:divBdr>
        <w:top w:val="none" w:sz="0" w:space="0" w:color="auto"/>
        <w:left w:val="none" w:sz="0" w:space="0" w:color="auto"/>
        <w:bottom w:val="none" w:sz="0" w:space="0" w:color="auto"/>
        <w:right w:val="none" w:sz="0" w:space="0" w:color="auto"/>
      </w:divBdr>
    </w:div>
    <w:div w:id="147794038">
      <w:marLeft w:val="640"/>
      <w:marRight w:val="0"/>
      <w:marTop w:val="0"/>
      <w:marBottom w:val="0"/>
      <w:divBdr>
        <w:top w:val="none" w:sz="0" w:space="0" w:color="auto"/>
        <w:left w:val="none" w:sz="0" w:space="0" w:color="auto"/>
        <w:bottom w:val="none" w:sz="0" w:space="0" w:color="auto"/>
        <w:right w:val="none" w:sz="0" w:space="0" w:color="auto"/>
      </w:divBdr>
    </w:div>
    <w:div w:id="147865314">
      <w:marLeft w:val="640"/>
      <w:marRight w:val="0"/>
      <w:marTop w:val="0"/>
      <w:marBottom w:val="0"/>
      <w:divBdr>
        <w:top w:val="none" w:sz="0" w:space="0" w:color="auto"/>
        <w:left w:val="none" w:sz="0" w:space="0" w:color="auto"/>
        <w:bottom w:val="none" w:sz="0" w:space="0" w:color="auto"/>
        <w:right w:val="none" w:sz="0" w:space="0" w:color="auto"/>
      </w:divBdr>
    </w:div>
    <w:div w:id="149058204">
      <w:marLeft w:val="640"/>
      <w:marRight w:val="0"/>
      <w:marTop w:val="0"/>
      <w:marBottom w:val="0"/>
      <w:divBdr>
        <w:top w:val="none" w:sz="0" w:space="0" w:color="auto"/>
        <w:left w:val="none" w:sz="0" w:space="0" w:color="auto"/>
        <w:bottom w:val="none" w:sz="0" w:space="0" w:color="auto"/>
        <w:right w:val="none" w:sz="0" w:space="0" w:color="auto"/>
      </w:divBdr>
    </w:div>
    <w:div w:id="149564230">
      <w:marLeft w:val="640"/>
      <w:marRight w:val="0"/>
      <w:marTop w:val="0"/>
      <w:marBottom w:val="0"/>
      <w:divBdr>
        <w:top w:val="none" w:sz="0" w:space="0" w:color="auto"/>
        <w:left w:val="none" w:sz="0" w:space="0" w:color="auto"/>
        <w:bottom w:val="none" w:sz="0" w:space="0" w:color="auto"/>
        <w:right w:val="none" w:sz="0" w:space="0" w:color="auto"/>
      </w:divBdr>
    </w:div>
    <w:div w:id="149565593">
      <w:marLeft w:val="640"/>
      <w:marRight w:val="0"/>
      <w:marTop w:val="0"/>
      <w:marBottom w:val="0"/>
      <w:divBdr>
        <w:top w:val="none" w:sz="0" w:space="0" w:color="auto"/>
        <w:left w:val="none" w:sz="0" w:space="0" w:color="auto"/>
        <w:bottom w:val="none" w:sz="0" w:space="0" w:color="auto"/>
        <w:right w:val="none" w:sz="0" w:space="0" w:color="auto"/>
      </w:divBdr>
    </w:div>
    <w:div w:id="149712288">
      <w:marLeft w:val="640"/>
      <w:marRight w:val="0"/>
      <w:marTop w:val="0"/>
      <w:marBottom w:val="0"/>
      <w:divBdr>
        <w:top w:val="none" w:sz="0" w:space="0" w:color="auto"/>
        <w:left w:val="none" w:sz="0" w:space="0" w:color="auto"/>
        <w:bottom w:val="none" w:sz="0" w:space="0" w:color="auto"/>
        <w:right w:val="none" w:sz="0" w:space="0" w:color="auto"/>
      </w:divBdr>
    </w:div>
    <w:div w:id="150219056">
      <w:marLeft w:val="640"/>
      <w:marRight w:val="0"/>
      <w:marTop w:val="0"/>
      <w:marBottom w:val="0"/>
      <w:divBdr>
        <w:top w:val="none" w:sz="0" w:space="0" w:color="auto"/>
        <w:left w:val="none" w:sz="0" w:space="0" w:color="auto"/>
        <w:bottom w:val="none" w:sz="0" w:space="0" w:color="auto"/>
        <w:right w:val="none" w:sz="0" w:space="0" w:color="auto"/>
      </w:divBdr>
    </w:div>
    <w:div w:id="150947067">
      <w:marLeft w:val="640"/>
      <w:marRight w:val="0"/>
      <w:marTop w:val="0"/>
      <w:marBottom w:val="0"/>
      <w:divBdr>
        <w:top w:val="none" w:sz="0" w:space="0" w:color="auto"/>
        <w:left w:val="none" w:sz="0" w:space="0" w:color="auto"/>
        <w:bottom w:val="none" w:sz="0" w:space="0" w:color="auto"/>
        <w:right w:val="none" w:sz="0" w:space="0" w:color="auto"/>
      </w:divBdr>
    </w:div>
    <w:div w:id="151677687">
      <w:marLeft w:val="640"/>
      <w:marRight w:val="0"/>
      <w:marTop w:val="0"/>
      <w:marBottom w:val="0"/>
      <w:divBdr>
        <w:top w:val="none" w:sz="0" w:space="0" w:color="auto"/>
        <w:left w:val="none" w:sz="0" w:space="0" w:color="auto"/>
        <w:bottom w:val="none" w:sz="0" w:space="0" w:color="auto"/>
        <w:right w:val="none" w:sz="0" w:space="0" w:color="auto"/>
      </w:divBdr>
    </w:div>
    <w:div w:id="151994689">
      <w:marLeft w:val="640"/>
      <w:marRight w:val="0"/>
      <w:marTop w:val="0"/>
      <w:marBottom w:val="0"/>
      <w:divBdr>
        <w:top w:val="none" w:sz="0" w:space="0" w:color="auto"/>
        <w:left w:val="none" w:sz="0" w:space="0" w:color="auto"/>
        <w:bottom w:val="none" w:sz="0" w:space="0" w:color="auto"/>
        <w:right w:val="none" w:sz="0" w:space="0" w:color="auto"/>
      </w:divBdr>
    </w:div>
    <w:div w:id="151995335">
      <w:marLeft w:val="640"/>
      <w:marRight w:val="0"/>
      <w:marTop w:val="0"/>
      <w:marBottom w:val="0"/>
      <w:divBdr>
        <w:top w:val="none" w:sz="0" w:space="0" w:color="auto"/>
        <w:left w:val="none" w:sz="0" w:space="0" w:color="auto"/>
        <w:bottom w:val="none" w:sz="0" w:space="0" w:color="auto"/>
        <w:right w:val="none" w:sz="0" w:space="0" w:color="auto"/>
      </w:divBdr>
    </w:div>
    <w:div w:id="153961093">
      <w:marLeft w:val="640"/>
      <w:marRight w:val="0"/>
      <w:marTop w:val="0"/>
      <w:marBottom w:val="0"/>
      <w:divBdr>
        <w:top w:val="none" w:sz="0" w:space="0" w:color="auto"/>
        <w:left w:val="none" w:sz="0" w:space="0" w:color="auto"/>
        <w:bottom w:val="none" w:sz="0" w:space="0" w:color="auto"/>
        <w:right w:val="none" w:sz="0" w:space="0" w:color="auto"/>
      </w:divBdr>
    </w:div>
    <w:div w:id="154761266">
      <w:marLeft w:val="480"/>
      <w:marRight w:val="0"/>
      <w:marTop w:val="0"/>
      <w:marBottom w:val="0"/>
      <w:divBdr>
        <w:top w:val="none" w:sz="0" w:space="0" w:color="auto"/>
        <w:left w:val="none" w:sz="0" w:space="0" w:color="auto"/>
        <w:bottom w:val="none" w:sz="0" w:space="0" w:color="auto"/>
        <w:right w:val="none" w:sz="0" w:space="0" w:color="auto"/>
      </w:divBdr>
    </w:div>
    <w:div w:id="155800747">
      <w:marLeft w:val="640"/>
      <w:marRight w:val="0"/>
      <w:marTop w:val="0"/>
      <w:marBottom w:val="0"/>
      <w:divBdr>
        <w:top w:val="none" w:sz="0" w:space="0" w:color="auto"/>
        <w:left w:val="none" w:sz="0" w:space="0" w:color="auto"/>
        <w:bottom w:val="none" w:sz="0" w:space="0" w:color="auto"/>
        <w:right w:val="none" w:sz="0" w:space="0" w:color="auto"/>
      </w:divBdr>
    </w:div>
    <w:div w:id="156118140">
      <w:marLeft w:val="640"/>
      <w:marRight w:val="0"/>
      <w:marTop w:val="0"/>
      <w:marBottom w:val="0"/>
      <w:divBdr>
        <w:top w:val="none" w:sz="0" w:space="0" w:color="auto"/>
        <w:left w:val="none" w:sz="0" w:space="0" w:color="auto"/>
        <w:bottom w:val="none" w:sz="0" w:space="0" w:color="auto"/>
        <w:right w:val="none" w:sz="0" w:space="0" w:color="auto"/>
      </w:divBdr>
    </w:div>
    <w:div w:id="156961003">
      <w:marLeft w:val="640"/>
      <w:marRight w:val="0"/>
      <w:marTop w:val="0"/>
      <w:marBottom w:val="0"/>
      <w:divBdr>
        <w:top w:val="none" w:sz="0" w:space="0" w:color="auto"/>
        <w:left w:val="none" w:sz="0" w:space="0" w:color="auto"/>
        <w:bottom w:val="none" w:sz="0" w:space="0" w:color="auto"/>
        <w:right w:val="none" w:sz="0" w:space="0" w:color="auto"/>
      </w:divBdr>
    </w:div>
    <w:div w:id="158426751">
      <w:marLeft w:val="640"/>
      <w:marRight w:val="0"/>
      <w:marTop w:val="0"/>
      <w:marBottom w:val="0"/>
      <w:divBdr>
        <w:top w:val="none" w:sz="0" w:space="0" w:color="auto"/>
        <w:left w:val="none" w:sz="0" w:space="0" w:color="auto"/>
        <w:bottom w:val="none" w:sz="0" w:space="0" w:color="auto"/>
        <w:right w:val="none" w:sz="0" w:space="0" w:color="auto"/>
      </w:divBdr>
    </w:div>
    <w:div w:id="158619427">
      <w:marLeft w:val="640"/>
      <w:marRight w:val="0"/>
      <w:marTop w:val="0"/>
      <w:marBottom w:val="0"/>
      <w:divBdr>
        <w:top w:val="none" w:sz="0" w:space="0" w:color="auto"/>
        <w:left w:val="none" w:sz="0" w:space="0" w:color="auto"/>
        <w:bottom w:val="none" w:sz="0" w:space="0" w:color="auto"/>
        <w:right w:val="none" w:sz="0" w:space="0" w:color="auto"/>
      </w:divBdr>
    </w:div>
    <w:div w:id="159465822">
      <w:marLeft w:val="640"/>
      <w:marRight w:val="0"/>
      <w:marTop w:val="0"/>
      <w:marBottom w:val="0"/>
      <w:divBdr>
        <w:top w:val="none" w:sz="0" w:space="0" w:color="auto"/>
        <w:left w:val="none" w:sz="0" w:space="0" w:color="auto"/>
        <w:bottom w:val="none" w:sz="0" w:space="0" w:color="auto"/>
        <w:right w:val="none" w:sz="0" w:space="0" w:color="auto"/>
      </w:divBdr>
    </w:div>
    <w:div w:id="160851492">
      <w:marLeft w:val="640"/>
      <w:marRight w:val="0"/>
      <w:marTop w:val="0"/>
      <w:marBottom w:val="0"/>
      <w:divBdr>
        <w:top w:val="none" w:sz="0" w:space="0" w:color="auto"/>
        <w:left w:val="none" w:sz="0" w:space="0" w:color="auto"/>
        <w:bottom w:val="none" w:sz="0" w:space="0" w:color="auto"/>
        <w:right w:val="none" w:sz="0" w:space="0" w:color="auto"/>
      </w:divBdr>
    </w:div>
    <w:div w:id="160856283">
      <w:marLeft w:val="640"/>
      <w:marRight w:val="0"/>
      <w:marTop w:val="0"/>
      <w:marBottom w:val="0"/>
      <w:divBdr>
        <w:top w:val="none" w:sz="0" w:space="0" w:color="auto"/>
        <w:left w:val="none" w:sz="0" w:space="0" w:color="auto"/>
        <w:bottom w:val="none" w:sz="0" w:space="0" w:color="auto"/>
        <w:right w:val="none" w:sz="0" w:space="0" w:color="auto"/>
      </w:divBdr>
    </w:div>
    <w:div w:id="161169645">
      <w:marLeft w:val="640"/>
      <w:marRight w:val="0"/>
      <w:marTop w:val="0"/>
      <w:marBottom w:val="0"/>
      <w:divBdr>
        <w:top w:val="none" w:sz="0" w:space="0" w:color="auto"/>
        <w:left w:val="none" w:sz="0" w:space="0" w:color="auto"/>
        <w:bottom w:val="none" w:sz="0" w:space="0" w:color="auto"/>
        <w:right w:val="none" w:sz="0" w:space="0" w:color="auto"/>
      </w:divBdr>
    </w:div>
    <w:div w:id="162084516">
      <w:marLeft w:val="640"/>
      <w:marRight w:val="0"/>
      <w:marTop w:val="0"/>
      <w:marBottom w:val="0"/>
      <w:divBdr>
        <w:top w:val="none" w:sz="0" w:space="0" w:color="auto"/>
        <w:left w:val="none" w:sz="0" w:space="0" w:color="auto"/>
        <w:bottom w:val="none" w:sz="0" w:space="0" w:color="auto"/>
        <w:right w:val="none" w:sz="0" w:space="0" w:color="auto"/>
      </w:divBdr>
    </w:div>
    <w:div w:id="163328107">
      <w:marLeft w:val="640"/>
      <w:marRight w:val="0"/>
      <w:marTop w:val="0"/>
      <w:marBottom w:val="0"/>
      <w:divBdr>
        <w:top w:val="none" w:sz="0" w:space="0" w:color="auto"/>
        <w:left w:val="none" w:sz="0" w:space="0" w:color="auto"/>
        <w:bottom w:val="none" w:sz="0" w:space="0" w:color="auto"/>
        <w:right w:val="none" w:sz="0" w:space="0" w:color="auto"/>
      </w:divBdr>
    </w:div>
    <w:div w:id="163514738">
      <w:marLeft w:val="640"/>
      <w:marRight w:val="0"/>
      <w:marTop w:val="0"/>
      <w:marBottom w:val="0"/>
      <w:divBdr>
        <w:top w:val="none" w:sz="0" w:space="0" w:color="auto"/>
        <w:left w:val="none" w:sz="0" w:space="0" w:color="auto"/>
        <w:bottom w:val="none" w:sz="0" w:space="0" w:color="auto"/>
        <w:right w:val="none" w:sz="0" w:space="0" w:color="auto"/>
      </w:divBdr>
    </w:div>
    <w:div w:id="163520366">
      <w:marLeft w:val="640"/>
      <w:marRight w:val="0"/>
      <w:marTop w:val="0"/>
      <w:marBottom w:val="0"/>
      <w:divBdr>
        <w:top w:val="none" w:sz="0" w:space="0" w:color="auto"/>
        <w:left w:val="none" w:sz="0" w:space="0" w:color="auto"/>
        <w:bottom w:val="none" w:sz="0" w:space="0" w:color="auto"/>
        <w:right w:val="none" w:sz="0" w:space="0" w:color="auto"/>
      </w:divBdr>
    </w:div>
    <w:div w:id="164394420">
      <w:marLeft w:val="640"/>
      <w:marRight w:val="0"/>
      <w:marTop w:val="0"/>
      <w:marBottom w:val="0"/>
      <w:divBdr>
        <w:top w:val="none" w:sz="0" w:space="0" w:color="auto"/>
        <w:left w:val="none" w:sz="0" w:space="0" w:color="auto"/>
        <w:bottom w:val="none" w:sz="0" w:space="0" w:color="auto"/>
        <w:right w:val="none" w:sz="0" w:space="0" w:color="auto"/>
      </w:divBdr>
    </w:div>
    <w:div w:id="164446535">
      <w:marLeft w:val="640"/>
      <w:marRight w:val="0"/>
      <w:marTop w:val="0"/>
      <w:marBottom w:val="0"/>
      <w:divBdr>
        <w:top w:val="none" w:sz="0" w:space="0" w:color="auto"/>
        <w:left w:val="none" w:sz="0" w:space="0" w:color="auto"/>
        <w:bottom w:val="none" w:sz="0" w:space="0" w:color="auto"/>
        <w:right w:val="none" w:sz="0" w:space="0" w:color="auto"/>
      </w:divBdr>
    </w:div>
    <w:div w:id="164981175">
      <w:marLeft w:val="640"/>
      <w:marRight w:val="0"/>
      <w:marTop w:val="0"/>
      <w:marBottom w:val="0"/>
      <w:divBdr>
        <w:top w:val="none" w:sz="0" w:space="0" w:color="auto"/>
        <w:left w:val="none" w:sz="0" w:space="0" w:color="auto"/>
        <w:bottom w:val="none" w:sz="0" w:space="0" w:color="auto"/>
        <w:right w:val="none" w:sz="0" w:space="0" w:color="auto"/>
      </w:divBdr>
    </w:div>
    <w:div w:id="165559005">
      <w:marLeft w:val="640"/>
      <w:marRight w:val="0"/>
      <w:marTop w:val="0"/>
      <w:marBottom w:val="0"/>
      <w:divBdr>
        <w:top w:val="none" w:sz="0" w:space="0" w:color="auto"/>
        <w:left w:val="none" w:sz="0" w:space="0" w:color="auto"/>
        <w:bottom w:val="none" w:sz="0" w:space="0" w:color="auto"/>
        <w:right w:val="none" w:sz="0" w:space="0" w:color="auto"/>
      </w:divBdr>
    </w:div>
    <w:div w:id="165748946">
      <w:marLeft w:val="640"/>
      <w:marRight w:val="0"/>
      <w:marTop w:val="0"/>
      <w:marBottom w:val="0"/>
      <w:divBdr>
        <w:top w:val="none" w:sz="0" w:space="0" w:color="auto"/>
        <w:left w:val="none" w:sz="0" w:space="0" w:color="auto"/>
        <w:bottom w:val="none" w:sz="0" w:space="0" w:color="auto"/>
        <w:right w:val="none" w:sz="0" w:space="0" w:color="auto"/>
      </w:divBdr>
    </w:div>
    <w:div w:id="166603809">
      <w:marLeft w:val="640"/>
      <w:marRight w:val="0"/>
      <w:marTop w:val="0"/>
      <w:marBottom w:val="0"/>
      <w:divBdr>
        <w:top w:val="none" w:sz="0" w:space="0" w:color="auto"/>
        <w:left w:val="none" w:sz="0" w:space="0" w:color="auto"/>
        <w:bottom w:val="none" w:sz="0" w:space="0" w:color="auto"/>
        <w:right w:val="none" w:sz="0" w:space="0" w:color="auto"/>
      </w:divBdr>
    </w:div>
    <w:div w:id="166941732">
      <w:marLeft w:val="640"/>
      <w:marRight w:val="0"/>
      <w:marTop w:val="0"/>
      <w:marBottom w:val="0"/>
      <w:divBdr>
        <w:top w:val="none" w:sz="0" w:space="0" w:color="auto"/>
        <w:left w:val="none" w:sz="0" w:space="0" w:color="auto"/>
        <w:bottom w:val="none" w:sz="0" w:space="0" w:color="auto"/>
        <w:right w:val="none" w:sz="0" w:space="0" w:color="auto"/>
      </w:divBdr>
    </w:div>
    <w:div w:id="167134890">
      <w:marLeft w:val="640"/>
      <w:marRight w:val="0"/>
      <w:marTop w:val="0"/>
      <w:marBottom w:val="0"/>
      <w:divBdr>
        <w:top w:val="none" w:sz="0" w:space="0" w:color="auto"/>
        <w:left w:val="none" w:sz="0" w:space="0" w:color="auto"/>
        <w:bottom w:val="none" w:sz="0" w:space="0" w:color="auto"/>
        <w:right w:val="none" w:sz="0" w:space="0" w:color="auto"/>
      </w:divBdr>
    </w:div>
    <w:div w:id="168448723">
      <w:marLeft w:val="640"/>
      <w:marRight w:val="0"/>
      <w:marTop w:val="0"/>
      <w:marBottom w:val="0"/>
      <w:divBdr>
        <w:top w:val="none" w:sz="0" w:space="0" w:color="auto"/>
        <w:left w:val="none" w:sz="0" w:space="0" w:color="auto"/>
        <w:bottom w:val="none" w:sz="0" w:space="0" w:color="auto"/>
        <w:right w:val="none" w:sz="0" w:space="0" w:color="auto"/>
      </w:divBdr>
    </w:div>
    <w:div w:id="169420164">
      <w:marLeft w:val="640"/>
      <w:marRight w:val="0"/>
      <w:marTop w:val="0"/>
      <w:marBottom w:val="0"/>
      <w:divBdr>
        <w:top w:val="none" w:sz="0" w:space="0" w:color="auto"/>
        <w:left w:val="none" w:sz="0" w:space="0" w:color="auto"/>
        <w:bottom w:val="none" w:sz="0" w:space="0" w:color="auto"/>
        <w:right w:val="none" w:sz="0" w:space="0" w:color="auto"/>
      </w:divBdr>
    </w:div>
    <w:div w:id="169758834">
      <w:marLeft w:val="640"/>
      <w:marRight w:val="0"/>
      <w:marTop w:val="0"/>
      <w:marBottom w:val="0"/>
      <w:divBdr>
        <w:top w:val="none" w:sz="0" w:space="0" w:color="auto"/>
        <w:left w:val="none" w:sz="0" w:space="0" w:color="auto"/>
        <w:bottom w:val="none" w:sz="0" w:space="0" w:color="auto"/>
        <w:right w:val="none" w:sz="0" w:space="0" w:color="auto"/>
      </w:divBdr>
    </w:div>
    <w:div w:id="170263762">
      <w:marLeft w:val="640"/>
      <w:marRight w:val="0"/>
      <w:marTop w:val="0"/>
      <w:marBottom w:val="0"/>
      <w:divBdr>
        <w:top w:val="none" w:sz="0" w:space="0" w:color="auto"/>
        <w:left w:val="none" w:sz="0" w:space="0" w:color="auto"/>
        <w:bottom w:val="none" w:sz="0" w:space="0" w:color="auto"/>
        <w:right w:val="none" w:sz="0" w:space="0" w:color="auto"/>
      </w:divBdr>
    </w:div>
    <w:div w:id="170800375">
      <w:marLeft w:val="640"/>
      <w:marRight w:val="0"/>
      <w:marTop w:val="0"/>
      <w:marBottom w:val="0"/>
      <w:divBdr>
        <w:top w:val="none" w:sz="0" w:space="0" w:color="auto"/>
        <w:left w:val="none" w:sz="0" w:space="0" w:color="auto"/>
        <w:bottom w:val="none" w:sz="0" w:space="0" w:color="auto"/>
        <w:right w:val="none" w:sz="0" w:space="0" w:color="auto"/>
      </w:divBdr>
    </w:div>
    <w:div w:id="170876743">
      <w:marLeft w:val="640"/>
      <w:marRight w:val="0"/>
      <w:marTop w:val="0"/>
      <w:marBottom w:val="0"/>
      <w:divBdr>
        <w:top w:val="none" w:sz="0" w:space="0" w:color="auto"/>
        <w:left w:val="none" w:sz="0" w:space="0" w:color="auto"/>
        <w:bottom w:val="none" w:sz="0" w:space="0" w:color="auto"/>
        <w:right w:val="none" w:sz="0" w:space="0" w:color="auto"/>
      </w:divBdr>
    </w:div>
    <w:div w:id="173305010">
      <w:marLeft w:val="640"/>
      <w:marRight w:val="0"/>
      <w:marTop w:val="0"/>
      <w:marBottom w:val="0"/>
      <w:divBdr>
        <w:top w:val="none" w:sz="0" w:space="0" w:color="auto"/>
        <w:left w:val="none" w:sz="0" w:space="0" w:color="auto"/>
        <w:bottom w:val="none" w:sz="0" w:space="0" w:color="auto"/>
        <w:right w:val="none" w:sz="0" w:space="0" w:color="auto"/>
      </w:divBdr>
    </w:div>
    <w:div w:id="173425164">
      <w:marLeft w:val="640"/>
      <w:marRight w:val="0"/>
      <w:marTop w:val="0"/>
      <w:marBottom w:val="0"/>
      <w:divBdr>
        <w:top w:val="none" w:sz="0" w:space="0" w:color="auto"/>
        <w:left w:val="none" w:sz="0" w:space="0" w:color="auto"/>
        <w:bottom w:val="none" w:sz="0" w:space="0" w:color="auto"/>
        <w:right w:val="none" w:sz="0" w:space="0" w:color="auto"/>
      </w:divBdr>
    </w:div>
    <w:div w:id="175383810">
      <w:marLeft w:val="640"/>
      <w:marRight w:val="0"/>
      <w:marTop w:val="0"/>
      <w:marBottom w:val="0"/>
      <w:divBdr>
        <w:top w:val="none" w:sz="0" w:space="0" w:color="auto"/>
        <w:left w:val="none" w:sz="0" w:space="0" w:color="auto"/>
        <w:bottom w:val="none" w:sz="0" w:space="0" w:color="auto"/>
        <w:right w:val="none" w:sz="0" w:space="0" w:color="auto"/>
      </w:divBdr>
    </w:div>
    <w:div w:id="175506494">
      <w:marLeft w:val="640"/>
      <w:marRight w:val="0"/>
      <w:marTop w:val="0"/>
      <w:marBottom w:val="0"/>
      <w:divBdr>
        <w:top w:val="none" w:sz="0" w:space="0" w:color="auto"/>
        <w:left w:val="none" w:sz="0" w:space="0" w:color="auto"/>
        <w:bottom w:val="none" w:sz="0" w:space="0" w:color="auto"/>
        <w:right w:val="none" w:sz="0" w:space="0" w:color="auto"/>
      </w:divBdr>
    </w:div>
    <w:div w:id="175972673">
      <w:marLeft w:val="640"/>
      <w:marRight w:val="0"/>
      <w:marTop w:val="0"/>
      <w:marBottom w:val="0"/>
      <w:divBdr>
        <w:top w:val="none" w:sz="0" w:space="0" w:color="auto"/>
        <w:left w:val="none" w:sz="0" w:space="0" w:color="auto"/>
        <w:bottom w:val="none" w:sz="0" w:space="0" w:color="auto"/>
        <w:right w:val="none" w:sz="0" w:space="0" w:color="auto"/>
      </w:divBdr>
    </w:div>
    <w:div w:id="177277579">
      <w:marLeft w:val="640"/>
      <w:marRight w:val="0"/>
      <w:marTop w:val="0"/>
      <w:marBottom w:val="0"/>
      <w:divBdr>
        <w:top w:val="none" w:sz="0" w:space="0" w:color="auto"/>
        <w:left w:val="none" w:sz="0" w:space="0" w:color="auto"/>
        <w:bottom w:val="none" w:sz="0" w:space="0" w:color="auto"/>
        <w:right w:val="none" w:sz="0" w:space="0" w:color="auto"/>
      </w:divBdr>
    </w:div>
    <w:div w:id="177813034">
      <w:marLeft w:val="640"/>
      <w:marRight w:val="0"/>
      <w:marTop w:val="0"/>
      <w:marBottom w:val="0"/>
      <w:divBdr>
        <w:top w:val="none" w:sz="0" w:space="0" w:color="auto"/>
        <w:left w:val="none" w:sz="0" w:space="0" w:color="auto"/>
        <w:bottom w:val="none" w:sz="0" w:space="0" w:color="auto"/>
        <w:right w:val="none" w:sz="0" w:space="0" w:color="auto"/>
      </w:divBdr>
    </w:div>
    <w:div w:id="177937422">
      <w:marLeft w:val="640"/>
      <w:marRight w:val="0"/>
      <w:marTop w:val="0"/>
      <w:marBottom w:val="0"/>
      <w:divBdr>
        <w:top w:val="none" w:sz="0" w:space="0" w:color="auto"/>
        <w:left w:val="none" w:sz="0" w:space="0" w:color="auto"/>
        <w:bottom w:val="none" w:sz="0" w:space="0" w:color="auto"/>
        <w:right w:val="none" w:sz="0" w:space="0" w:color="auto"/>
      </w:divBdr>
    </w:div>
    <w:div w:id="178356032">
      <w:marLeft w:val="480"/>
      <w:marRight w:val="0"/>
      <w:marTop w:val="0"/>
      <w:marBottom w:val="0"/>
      <w:divBdr>
        <w:top w:val="none" w:sz="0" w:space="0" w:color="auto"/>
        <w:left w:val="none" w:sz="0" w:space="0" w:color="auto"/>
        <w:bottom w:val="none" w:sz="0" w:space="0" w:color="auto"/>
        <w:right w:val="none" w:sz="0" w:space="0" w:color="auto"/>
      </w:divBdr>
    </w:div>
    <w:div w:id="178394822">
      <w:marLeft w:val="640"/>
      <w:marRight w:val="0"/>
      <w:marTop w:val="0"/>
      <w:marBottom w:val="0"/>
      <w:divBdr>
        <w:top w:val="none" w:sz="0" w:space="0" w:color="auto"/>
        <w:left w:val="none" w:sz="0" w:space="0" w:color="auto"/>
        <w:bottom w:val="none" w:sz="0" w:space="0" w:color="auto"/>
        <w:right w:val="none" w:sz="0" w:space="0" w:color="auto"/>
      </w:divBdr>
    </w:div>
    <w:div w:id="178591396">
      <w:marLeft w:val="640"/>
      <w:marRight w:val="0"/>
      <w:marTop w:val="0"/>
      <w:marBottom w:val="0"/>
      <w:divBdr>
        <w:top w:val="none" w:sz="0" w:space="0" w:color="auto"/>
        <w:left w:val="none" w:sz="0" w:space="0" w:color="auto"/>
        <w:bottom w:val="none" w:sz="0" w:space="0" w:color="auto"/>
        <w:right w:val="none" w:sz="0" w:space="0" w:color="auto"/>
      </w:divBdr>
    </w:div>
    <w:div w:id="178813719">
      <w:marLeft w:val="640"/>
      <w:marRight w:val="0"/>
      <w:marTop w:val="0"/>
      <w:marBottom w:val="0"/>
      <w:divBdr>
        <w:top w:val="none" w:sz="0" w:space="0" w:color="auto"/>
        <w:left w:val="none" w:sz="0" w:space="0" w:color="auto"/>
        <w:bottom w:val="none" w:sz="0" w:space="0" w:color="auto"/>
        <w:right w:val="none" w:sz="0" w:space="0" w:color="auto"/>
      </w:divBdr>
    </w:div>
    <w:div w:id="179897450">
      <w:marLeft w:val="640"/>
      <w:marRight w:val="0"/>
      <w:marTop w:val="0"/>
      <w:marBottom w:val="0"/>
      <w:divBdr>
        <w:top w:val="none" w:sz="0" w:space="0" w:color="auto"/>
        <w:left w:val="none" w:sz="0" w:space="0" w:color="auto"/>
        <w:bottom w:val="none" w:sz="0" w:space="0" w:color="auto"/>
        <w:right w:val="none" w:sz="0" w:space="0" w:color="auto"/>
      </w:divBdr>
    </w:div>
    <w:div w:id="179971603">
      <w:marLeft w:val="640"/>
      <w:marRight w:val="0"/>
      <w:marTop w:val="0"/>
      <w:marBottom w:val="0"/>
      <w:divBdr>
        <w:top w:val="none" w:sz="0" w:space="0" w:color="auto"/>
        <w:left w:val="none" w:sz="0" w:space="0" w:color="auto"/>
        <w:bottom w:val="none" w:sz="0" w:space="0" w:color="auto"/>
        <w:right w:val="none" w:sz="0" w:space="0" w:color="auto"/>
      </w:divBdr>
    </w:div>
    <w:div w:id="180246771">
      <w:marLeft w:val="640"/>
      <w:marRight w:val="0"/>
      <w:marTop w:val="0"/>
      <w:marBottom w:val="0"/>
      <w:divBdr>
        <w:top w:val="none" w:sz="0" w:space="0" w:color="auto"/>
        <w:left w:val="none" w:sz="0" w:space="0" w:color="auto"/>
        <w:bottom w:val="none" w:sz="0" w:space="0" w:color="auto"/>
        <w:right w:val="none" w:sz="0" w:space="0" w:color="auto"/>
      </w:divBdr>
    </w:div>
    <w:div w:id="180360011">
      <w:marLeft w:val="640"/>
      <w:marRight w:val="0"/>
      <w:marTop w:val="0"/>
      <w:marBottom w:val="0"/>
      <w:divBdr>
        <w:top w:val="none" w:sz="0" w:space="0" w:color="auto"/>
        <w:left w:val="none" w:sz="0" w:space="0" w:color="auto"/>
        <w:bottom w:val="none" w:sz="0" w:space="0" w:color="auto"/>
        <w:right w:val="none" w:sz="0" w:space="0" w:color="auto"/>
      </w:divBdr>
    </w:div>
    <w:div w:id="182133743">
      <w:marLeft w:val="640"/>
      <w:marRight w:val="0"/>
      <w:marTop w:val="0"/>
      <w:marBottom w:val="0"/>
      <w:divBdr>
        <w:top w:val="none" w:sz="0" w:space="0" w:color="auto"/>
        <w:left w:val="none" w:sz="0" w:space="0" w:color="auto"/>
        <w:bottom w:val="none" w:sz="0" w:space="0" w:color="auto"/>
        <w:right w:val="none" w:sz="0" w:space="0" w:color="auto"/>
      </w:divBdr>
    </w:div>
    <w:div w:id="182212163">
      <w:marLeft w:val="640"/>
      <w:marRight w:val="0"/>
      <w:marTop w:val="0"/>
      <w:marBottom w:val="0"/>
      <w:divBdr>
        <w:top w:val="none" w:sz="0" w:space="0" w:color="auto"/>
        <w:left w:val="none" w:sz="0" w:space="0" w:color="auto"/>
        <w:bottom w:val="none" w:sz="0" w:space="0" w:color="auto"/>
        <w:right w:val="none" w:sz="0" w:space="0" w:color="auto"/>
      </w:divBdr>
    </w:div>
    <w:div w:id="183325010">
      <w:marLeft w:val="640"/>
      <w:marRight w:val="0"/>
      <w:marTop w:val="0"/>
      <w:marBottom w:val="0"/>
      <w:divBdr>
        <w:top w:val="none" w:sz="0" w:space="0" w:color="auto"/>
        <w:left w:val="none" w:sz="0" w:space="0" w:color="auto"/>
        <w:bottom w:val="none" w:sz="0" w:space="0" w:color="auto"/>
        <w:right w:val="none" w:sz="0" w:space="0" w:color="auto"/>
      </w:divBdr>
    </w:div>
    <w:div w:id="183712004">
      <w:marLeft w:val="640"/>
      <w:marRight w:val="0"/>
      <w:marTop w:val="0"/>
      <w:marBottom w:val="0"/>
      <w:divBdr>
        <w:top w:val="none" w:sz="0" w:space="0" w:color="auto"/>
        <w:left w:val="none" w:sz="0" w:space="0" w:color="auto"/>
        <w:bottom w:val="none" w:sz="0" w:space="0" w:color="auto"/>
        <w:right w:val="none" w:sz="0" w:space="0" w:color="auto"/>
      </w:divBdr>
    </w:div>
    <w:div w:id="183979907">
      <w:marLeft w:val="640"/>
      <w:marRight w:val="0"/>
      <w:marTop w:val="0"/>
      <w:marBottom w:val="0"/>
      <w:divBdr>
        <w:top w:val="none" w:sz="0" w:space="0" w:color="auto"/>
        <w:left w:val="none" w:sz="0" w:space="0" w:color="auto"/>
        <w:bottom w:val="none" w:sz="0" w:space="0" w:color="auto"/>
        <w:right w:val="none" w:sz="0" w:space="0" w:color="auto"/>
      </w:divBdr>
    </w:div>
    <w:div w:id="183981271">
      <w:marLeft w:val="640"/>
      <w:marRight w:val="0"/>
      <w:marTop w:val="0"/>
      <w:marBottom w:val="0"/>
      <w:divBdr>
        <w:top w:val="none" w:sz="0" w:space="0" w:color="auto"/>
        <w:left w:val="none" w:sz="0" w:space="0" w:color="auto"/>
        <w:bottom w:val="none" w:sz="0" w:space="0" w:color="auto"/>
        <w:right w:val="none" w:sz="0" w:space="0" w:color="auto"/>
      </w:divBdr>
    </w:div>
    <w:div w:id="184950108">
      <w:marLeft w:val="640"/>
      <w:marRight w:val="0"/>
      <w:marTop w:val="0"/>
      <w:marBottom w:val="0"/>
      <w:divBdr>
        <w:top w:val="none" w:sz="0" w:space="0" w:color="auto"/>
        <w:left w:val="none" w:sz="0" w:space="0" w:color="auto"/>
        <w:bottom w:val="none" w:sz="0" w:space="0" w:color="auto"/>
        <w:right w:val="none" w:sz="0" w:space="0" w:color="auto"/>
      </w:divBdr>
    </w:div>
    <w:div w:id="185145208">
      <w:marLeft w:val="640"/>
      <w:marRight w:val="0"/>
      <w:marTop w:val="0"/>
      <w:marBottom w:val="0"/>
      <w:divBdr>
        <w:top w:val="none" w:sz="0" w:space="0" w:color="auto"/>
        <w:left w:val="none" w:sz="0" w:space="0" w:color="auto"/>
        <w:bottom w:val="none" w:sz="0" w:space="0" w:color="auto"/>
        <w:right w:val="none" w:sz="0" w:space="0" w:color="auto"/>
      </w:divBdr>
    </w:div>
    <w:div w:id="186061964">
      <w:marLeft w:val="640"/>
      <w:marRight w:val="0"/>
      <w:marTop w:val="0"/>
      <w:marBottom w:val="0"/>
      <w:divBdr>
        <w:top w:val="none" w:sz="0" w:space="0" w:color="auto"/>
        <w:left w:val="none" w:sz="0" w:space="0" w:color="auto"/>
        <w:bottom w:val="none" w:sz="0" w:space="0" w:color="auto"/>
        <w:right w:val="none" w:sz="0" w:space="0" w:color="auto"/>
      </w:divBdr>
    </w:div>
    <w:div w:id="186675741">
      <w:marLeft w:val="640"/>
      <w:marRight w:val="0"/>
      <w:marTop w:val="0"/>
      <w:marBottom w:val="0"/>
      <w:divBdr>
        <w:top w:val="none" w:sz="0" w:space="0" w:color="auto"/>
        <w:left w:val="none" w:sz="0" w:space="0" w:color="auto"/>
        <w:bottom w:val="none" w:sz="0" w:space="0" w:color="auto"/>
        <w:right w:val="none" w:sz="0" w:space="0" w:color="auto"/>
      </w:divBdr>
    </w:div>
    <w:div w:id="186720992">
      <w:marLeft w:val="640"/>
      <w:marRight w:val="0"/>
      <w:marTop w:val="0"/>
      <w:marBottom w:val="0"/>
      <w:divBdr>
        <w:top w:val="none" w:sz="0" w:space="0" w:color="auto"/>
        <w:left w:val="none" w:sz="0" w:space="0" w:color="auto"/>
        <w:bottom w:val="none" w:sz="0" w:space="0" w:color="auto"/>
        <w:right w:val="none" w:sz="0" w:space="0" w:color="auto"/>
      </w:divBdr>
    </w:div>
    <w:div w:id="186874815">
      <w:marLeft w:val="640"/>
      <w:marRight w:val="0"/>
      <w:marTop w:val="0"/>
      <w:marBottom w:val="0"/>
      <w:divBdr>
        <w:top w:val="none" w:sz="0" w:space="0" w:color="auto"/>
        <w:left w:val="none" w:sz="0" w:space="0" w:color="auto"/>
        <w:bottom w:val="none" w:sz="0" w:space="0" w:color="auto"/>
        <w:right w:val="none" w:sz="0" w:space="0" w:color="auto"/>
      </w:divBdr>
    </w:div>
    <w:div w:id="187258242">
      <w:marLeft w:val="640"/>
      <w:marRight w:val="0"/>
      <w:marTop w:val="0"/>
      <w:marBottom w:val="0"/>
      <w:divBdr>
        <w:top w:val="none" w:sz="0" w:space="0" w:color="auto"/>
        <w:left w:val="none" w:sz="0" w:space="0" w:color="auto"/>
        <w:bottom w:val="none" w:sz="0" w:space="0" w:color="auto"/>
        <w:right w:val="none" w:sz="0" w:space="0" w:color="auto"/>
      </w:divBdr>
    </w:div>
    <w:div w:id="187376489">
      <w:marLeft w:val="640"/>
      <w:marRight w:val="0"/>
      <w:marTop w:val="0"/>
      <w:marBottom w:val="0"/>
      <w:divBdr>
        <w:top w:val="none" w:sz="0" w:space="0" w:color="auto"/>
        <w:left w:val="none" w:sz="0" w:space="0" w:color="auto"/>
        <w:bottom w:val="none" w:sz="0" w:space="0" w:color="auto"/>
        <w:right w:val="none" w:sz="0" w:space="0" w:color="auto"/>
      </w:divBdr>
    </w:div>
    <w:div w:id="188566388">
      <w:marLeft w:val="640"/>
      <w:marRight w:val="0"/>
      <w:marTop w:val="0"/>
      <w:marBottom w:val="0"/>
      <w:divBdr>
        <w:top w:val="none" w:sz="0" w:space="0" w:color="auto"/>
        <w:left w:val="none" w:sz="0" w:space="0" w:color="auto"/>
        <w:bottom w:val="none" w:sz="0" w:space="0" w:color="auto"/>
        <w:right w:val="none" w:sz="0" w:space="0" w:color="auto"/>
      </w:divBdr>
    </w:div>
    <w:div w:id="188570058">
      <w:marLeft w:val="640"/>
      <w:marRight w:val="0"/>
      <w:marTop w:val="0"/>
      <w:marBottom w:val="0"/>
      <w:divBdr>
        <w:top w:val="none" w:sz="0" w:space="0" w:color="auto"/>
        <w:left w:val="none" w:sz="0" w:space="0" w:color="auto"/>
        <w:bottom w:val="none" w:sz="0" w:space="0" w:color="auto"/>
        <w:right w:val="none" w:sz="0" w:space="0" w:color="auto"/>
      </w:divBdr>
    </w:div>
    <w:div w:id="188759685">
      <w:marLeft w:val="640"/>
      <w:marRight w:val="0"/>
      <w:marTop w:val="0"/>
      <w:marBottom w:val="0"/>
      <w:divBdr>
        <w:top w:val="none" w:sz="0" w:space="0" w:color="auto"/>
        <w:left w:val="none" w:sz="0" w:space="0" w:color="auto"/>
        <w:bottom w:val="none" w:sz="0" w:space="0" w:color="auto"/>
        <w:right w:val="none" w:sz="0" w:space="0" w:color="auto"/>
      </w:divBdr>
    </w:div>
    <w:div w:id="189730185">
      <w:marLeft w:val="640"/>
      <w:marRight w:val="0"/>
      <w:marTop w:val="0"/>
      <w:marBottom w:val="0"/>
      <w:divBdr>
        <w:top w:val="none" w:sz="0" w:space="0" w:color="auto"/>
        <w:left w:val="none" w:sz="0" w:space="0" w:color="auto"/>
        <w:bottom w:val="none" w:sz="0" w:space="0" w:color="auto"/>
        <w:right w:val="none" w:sz="0" w:space="0" w:color="auto"/>
      </w:divBdr>
    </w:div>
    <w:div w:id="190463377">
      <w:marLeft w:val="640"/>
      <w:marRight w:val="0"/>
      <w:marTop w:val="0"/>
      <w:marBottom w:val="0"/>
      <w:divBdr>
        <w:top w:val="none" w:sz="0" w:space="0" w:color="auto"/>
        <w:left w:val="none" w:sz="0" w:space="0" w:color="auto"/>
        <w:bottom w:val="none" w:sz="0" w:space="0" w:color="auto"/>
        <w:right w:val="none" w:sz="0" w:space="0" w:color="auto"/>
      </w:divBdr>
    </w:div>
    <w:div w:id="190579037">
      <w:marLeft w:val="640"/>
      <w:marRight w:val="0"/>
      <w:marTop w:val="0"/>
      <w:marBottom w:val="0"/>
      <w:divBdr>
        <w:top w:val="none" w:sz="0" w:space="0" w:color="auto"/>
        <w:left w:val="none" w:sz="0" w:space="0" w:color="auto"/>
        <w:bottom w:val="none" w:sz="0" w:space="0" w:color="auto"/>
        <w:right w:val="none" w:sz="0" w:space="0" w:color="auto"/>
      </w:divBdr>
    </w:div>
    <w:div w:id="191001398">
      <w:marLeft w:val="640"/>
      <w:marRight w:val="0"/>
      <w:marTop w:val="0"/>
      <w:marBottom w:val="0"/>
      <w:divBdr>
        <w:top w:val="none" w:sz="0" w:space="0" w:color="auto"/>
        <w:left w:val="none" w:sz="0" w:space="0" w:color="auto"/>
        <w:bottom w:val="none" w:sz="0" w:space="0" w:color="auto"/>
        <w:right w:val="none" w:sz="0" w:space="0" w:color="auto"/>
      </w:divBdr>
    </w:div>
    <w:div w:id="191655067">
      <w:marLeft w:val="640"/>
      <w:marRight w:val="0"/>
      <w:marTop w:val="0"/>
      <w:marBottom w:val="0"/>
      <w:divBdr>
        <w:top w:val="none" w:sz="0" w:space="0" w:color="auto"/>
        <w:left w:val="none" w:sz="0" w:space="0" w:color="auto"/>
        <w:bottom w:val="none" w:sz="0" w:space="0" w:color="auto"/>
        <w:right w:val="none" w:sz="0" w:space="0" w:color="auto"/>
      </w:divBdr>
    </w:div>
    <w:div w:id="193035859">
      <w:marLeft w:val="640"/>
      <w:marRight w:val="0"/>
      <w:marTop w:val="0"/>
      <w:marBottom w:val="0"/>
      <w:divBdr>
        <w:top w:val="none" w:sz="0" w:space="0" w:color="auto"/>
        <w:left w:val="none" w:sz="0" w:space="0" w:color="auto"/>
        <w:bottom w:val="none" w:sz="0" w:space="0" w:color="auto"/>
        <w:right w:val="none" w:sz="0" w:space="0" w:color="auto"/>
      </w:divBdr>
    </w:div>
    <w:div w:id="193466134">
      <w:marLeft w:val="640"/>
      <w:marRight w:val="0"/>
      <w:marTop w:val="0"/>
      <w:marBottom w:val="0"/>
      <w:divBdr>
        <w:top w:val="none" w:sz="0" w:space="0" w:color="auto"/>
        <w:left w:val="none" w:sz="0" w:space="0" w:color="auto"/>
        <w:bottom w:val="none" w:sz="0" w:space="0" w:color="auto"/>
        <w:right w:val="none" w:sz="0" w:space="0" w:color="auto"/>
      </w:divBdr>
    </w:div>
    <w:div w:id="193887905">
      <w:marLeft w:val="640"/>
      <w:marRight w:val="0"/>
      <w:marTop w:val="0"/>
      <w:marBottom w:val="0"/>
      <w:divBdr>
        <w:top w:val="none" w:sz="0" w:space="0" w:color="auto"/>
        <w:left w:val="none" w:sz="0" w:space="0" w:color="auto"/>
        <w:bottom w:val="none" w:sz="0" w:space="0" w:color="auto"/>
        <w:right w:val="none" w:sz="0" w:space="0" w:color="auto"/>
      </w:divBdr>
    </w:div>
    <w:div w:id="194197615">
      <w:marLeft w:val="640"/>
      <w:marRight w:val="0"/>
      <w:marTop w:val="0"/>
      <w:marBottom w:val="0"/>
      <w:divBdr>
        <w:top w:val="none" w:sz="0" w:space="0" w:color="auto"/>
        <w:left w:val="none" w:sz="0" w:space="0" w:color="auto"/>
        <w:bottom w:val="none" w:sz="0" w:space="0" w:color="auto"/>
        <w:right w:val="none" w:sz="0" w:space="0" w:color="auto"/>
      </w:divBdr>
    </w:div>
    <w:div w:id="194345142">
      <w:marLeft w:val="640"/>
      <w:marRight w:val="0"/>
      <w:marTop w:val="0"/>
      <w:marBottom w:val="0"/>
      <w:divBdr>
        <w:top w:val="none" w:sz="0" w:space="0" w:color="auto"/>
        <w:left w:val="none" w:sz="0" w:space="0" w:color="auto"/>
        <w:bottom w:val="none" w:sz="0" w:space="0" w:color="auto"/>
        <w:right w:val="none" w:sz="0" w:space="0" w:color="auto"/>
      </w:divBdr>
    </w:div>
    <w:div w:id="194540265">
      <w:marLeft w:val="640"/>
      <w:marRight w:val="0"/>
      <w:marTop w:val="0"/>
      <w:marBottom w:val="0"/>
      <w:divBdr>
        <w:top w:val="none" w:sz="0" w:space="0" w:color="auto"/>
        <w:left w:val="none" w:sz="0" w:space="0" w:color="auto"/>
        <w:bottom w:val="none" w:sz="0" w:space="0" w:color="auto"/>
        <w:right w:val="none" w:sz="0" w:space="0" w:color="auto"/>
      </w:divBdr>
    </w:div>
    <w:div w:id="194587496">
      <w:marLeft w:val="640"/>
      <w:marRight w:val="0"/>
      <w:marTop w:val="0"/>
      <w:marBottom w:val="0"/>
      <w:divBdr>
        <w:top w:val="none" w:sz="0" w:space="0" w:color="auto"/>
        <w:left w:val="none" w:sz="0" w:space="0" w:color="auto"/>
        <w:bottom w:val="none" w:sz="0" w:space="0" w:color="auto"/>
        <w:right w:val="none" w:sz="0" w:space="0" w:color="auto"/>
      </w:divBdr>
    </w:div>
    <w:div w:id="195512969">
      <w:marLeft w:val="640"/>
      <w:marRight w:val="0"/>
      <w:marTop w:val="0"/>
      <w:marBottom w:val="0"/>
      <w:divBdr>
        <w:top w:val="none" w:sz="0" w:space="0" w:color="auto"/>
        <w:left w:val="none" w:sz="0" w:space="0" w:color="auto"/>
        <w:bottom w:val="none" w:sz="0" w:space="0" w:color="auto"/>
        <w:right w:val="none" w:sz="0" w:space="0" w:color="auto"/>
      </w:divBdr>
    </w:div>
    <w:div w:id="195777398">
      <w:marLeft w:val="640"/>
      <w:marRight w:val="0"/>
      <w:marTop w:val="0"/>
      <w:marBottom w:val="0"/>
      <w:divBdr>
        <w:top w:val="none" w:sz="0" w:space="0" w:color="auto"/>
        <w:left w:val="none" w:sz="0" w:space="0" w:color="auto"/>
        <w:bottom w:val="none" w:sz="0" w:space="0" w:color="auto"/>
        <w:right w:val="none" w:sz="0" w:space="0" w:color="auto"/>
      </w:divBdr>
    </w:div>
    <w:div w:id="196360599">
      <w:marLeft w:val="640"/>
      <w:marRight w:val="0"/>
      <w:marTop w:val="0"/>
      <w:marBottom w:val="0"/>
      <w:divBdr>
        <w:top w:val="none" w:sz="0" w:space="0" w:color="auto"/>
        <w:left w:val="none" w:sz="0" w:space="0" w:color="auto"/>
        <w:bottom w:val="none" w:sz="0" w:space="0" w:color="auto"/>
        <w:right w:val="none" w:sz="0" w:space="0" w:color="auto"/>
      </w:divBdr>
    </w:div>
    <w:div w:id="196741098">
      <w:marLeft w:val="640"/>
      <w:marRight w:val="0"/>
      <w:marTop w:val="0"/>
      <w:marBottom w:val="0"/>
      <w:divBdr>
        <w:top w:val="none" w:sz="0" w:space="0" w:color="auto"/>
        <w:left w:val="none" w:sz="0" w:space="0" w:color="auto"/>
        <w:bottom w:val="none" w:sz="0" w:space="0" w:color="auto"/>
        <w:right w:val="none" w:sz="0" w:space="0" w:color="auto"/>
      </w:divBdr>
    </w:div>
    <w:div w:id="197355128">
      <w:marLeft w:val="640"/>
      <w:marRight w:val="0"/>
      <w:marTop w:val="0"/>
      <w:marBottom w:val="0"/>
      <w:divBdr>
        <w:top w:val="none" w:sz="0" w:space="0" w:color="auto"/>
        <w:left w:val="none" w:sz="0" w:space="0" w:color="auto"/>
        <w:bottom w:val="none" w:sz="0" w:space="0" w:color="auto"/>
        <w:right w:val="none" w:sz="0" w:space="0" w:color="auto"/>
      </w:divBdr>
    </w:div>
    <w:div w:id="197855613">
      <w:marLeft w:val="640"/>
      <w:marRight w:val="0"/>
      <w:marTop w:val="0"/>
      <w:marBottom w:val="0"/>
      <w:divBdr>
        <w:top w:val="none" w:sz="0" w:space="0" w:color="auto"/>
        <w:left w:val="none" w:sz="0" w:space="0" w:color="auto"/>
        <w:bottom w:val="none" w:sz="0" w:space="0" w:color="auto"/>
        <w:right w:val="none" w:sz="0" w:space="0" w:color="auto"/>
      </w:divBdr>
    </w:div>
    <w:div w:id="198473777">
      <w:marLeft w:val="640"/>
      <w:marRight w:val="0"/>
      <w:marTop w:val="0"/>
      <w:marBottom w:val="0"/>
      <w:divBdr>
        <w:top w:val="none" w:sz="0" w:space="0" w:color="auto"/>
        <w:left w:val="none" w:sz="0" w:space="0" w:color="auto"/>
        <w:bottom w:val="none" w:sz="0" w:space="0" w:color="auto"/>
        <w:right w:val="none" w:sz="0" w:space="0" w:color="auto"/>
      </w:divBdr>
    </w:div>
    <w:div w:id="198514682">
      <w:marLeft w:val="640"/>
      <w:marRight w:val="0"/>
      <w:marTop w:val="0"/>
      <w:marBottom w:val="0"/>
      <w:divBdr>
        <w:top w:val="none" w:sz="0" w:space="0" w:color="auto"/>
        <w:left w:val="none" w:sz="0" w:space="0" w:color="auto"/>
        <w:bottom w:val="none" w:sz="0" w:space="0" w:color="auto"/>
        <w:right w:val="none" w:sz="0" w:space="0" w:color="auto"/>
      </w:divBdr>
    </w:div>
    <w:div w:id="199779022">
      <w:marLeft w:val="640"/>
      <w:marRight w:val="0"/>
      <w:marTop w:val="0"/>
      <w:marBottom w:val="0"/>
      <w:divBdr>
        <w:top w:val="none" w:sz="0" w:space="0" w:color="auto"/>
        <w:left w:val="none" w:sz="0" w:space="0" w:color="auto"/>
        <w:bottom w:val="none" w:sz="0" w:space="0" w:color="auto"/>
        <w:right w:val="none" w:sz="0" w:space="0" w:color="auto"/>
      </w:divBdr>
    </w:div>
    <w:div w:id="200174753">
      <w:marLeft w:val="640"/>
      <w:marRight w:val="0"/>
      <w:marTop w:val="0"/>
      <w:marBottom w:val="0"/>
      <w:divBdr>
        <w:top w:val="none" w:sz="0" w:space="0" w:color="auto"/>
        <w:left w:val="none" w:sz="0" w:space="0" w:color="auto"/>
        <w:bottom w:val="none" w:sz="0" w:space="0" w:color="auto"/>
        <w:right w:val="none" w:sz="0" w:space="0" w:color="auto"/>
      </w:divBdr>
    </w:div>
    <w:div w:id="200897394">
      <w:marLeft w:val="640"/>
      <w:marRight w:val="0"/>
      <w:marTop w:val="0"/>
      <w:marBottom w:val="0"/>
      <w:divBdr>
        <w:top w:val="none" w:sz="0" w:space="0" w:color="auto"/>
        <w:left w:val="none" w:sz="0" w:space="0" w:color="auto"/>
        <w:bottom w:val="none" w:sz="0" w:space="0" w:color="auto"/>
        <w:right w:val="none" w:sz="0" w:space="0" w:color="auto"/>
      </w:divBdr>
    </w:div>
    <w:div w:id="201020003">
      <w:marLeft w:val="640"/>
      <w:marRight w:val="0"/>
      <w:marTop w:val="0"/>
      <w:marBottom w:val="0"/>
      <w:divBdr>
        <w:top w:val="none" w:sz="0" w:space="0" w:color="auto"/>
        <w:left w:val="none" w:sz="0" w:space="0" w:color="auto"/>
        <w:bottom w:val="none" w:sz="0" w:space="0" w:color="auto"/>
        <w:right w:val="none" w:sz="0" w:space="0" w:color="auto"/>
      </w:divBdr>
    </w:div>
    <w:div w:id="201947679">
      <w:marLeft w:val="640"/>
      <w:marRight w:val="0"/>
      <w:marTop w:val="0"/>
      <w:marBottom w:val="0"/>
      <w:divBdr>
        <w:top w:val="none" w:sz="0" w:space="0" w:color="auto"/>
        <w:left w:val="none" w:sz="0" w:space="0" w:color="auto"/>
        <w:bottom w:val="none" w:sz="0" w:space="0" w:color="auto"/>
        <w:right w:val="none" w:sz="0" w:space="0" w:color="auto"/>
      </w:divBdr>
    </w:div>
    <w:div w:id="202598457">
      <w:marLeft w:val="640"/>
      <w:marRight w:val="0"/>
      <w:marTop w:val="0"/>
      <w:marBottom w:val="0"/>
      <w:divBdr>
        <w:top w:val="none" w:sz="0" w:space="0" w:color="auto"/>
        <w:left w:val="none" w:sz="0" w:space="0" w:color="auto"/>
        <w:bottom w:val="none" w:sz="0" w:space="0" w:color="auto"/>
        <w:right w:val="none" w:sz="0" w:space="0" w:color="auto"/>
      </w:divBdr>
    </w:div>
    <w:div w:id="202600954">
      <w:marLeft w:val="640"/>
      <w:marRight w:val="0"/>
      <w:marTop w:val="0"/>
      <w:marBottom w:val="0"/>
      <w:divBdr>
        <w:top w:val="none" w:sz="0" w:space="0" w:color="auto"/>
        <w:left w:val="none" w:sz="0" w:space="0" w:color="auto"/>
        <w:bottom w:val="none" w:sz="0" w:space="0" w:color="auto"/>
        <w:right w:val="none" w:sz="0" w:space="0" w:color="auto"/>
      </w:divBdr>
    </w:div>
    <w:div w:id="203106118">
      <w:marLeft w:val="640"/>
      <w:marRight w:val="0"/>
      <w:marTop w:val="0"/>
      <w:marBottom w:val="0"/>
      <w:divBdr>
        <w:top w:val="none" w:sz="0" w:space="0" w:color="auto"/>
        <w:left w:val="none" w:sz="0" w:space="0" w:color="auto"/>
        <w:bottom w:val="none" w:sz="0" w:space="0" w:color="auto"/>
        <w:right w:val="none" w:sz="0" w:space="0" w:color="auto"/>
      </w:divBdr>
    </w:div>
    <w:div w:id="203257321">
      <w:marLeft w:val="640"/>
      <w:marRight w:val="0"/>
      <w:marTop w:val="0"/>
      <w:marBottom w:val="0"/>
      <w:divBdr>
        <w:top w:val="none" w:sz="0" w:space="0" w:color="auto"/>
        <w:left w:val="none" w:sz="0" w:space="0" w:color="auto"/>
        <w:bottom w:val="none" w:sz="0" w:space="0" w:color="auto"/>
        <w:right w:val="none" w:sz="0" w:space="0" w:color="auto"/>
      </w:divBdr>
    </w:div>
    <w:div w:id="203564705">
      <w:marLeft w:val="640"/>
      <w:marRight w:val="0"/>
      <w:marTop w:val="0"/>
      <w:marBottom w:val="0"/>
      <w:divBdr>
        <w:top w:val="none" w:sz="0" w:space="0" w:color="auto"/>
        <w:left w:val="none" w:sz="0" w:space="0" w:color="auto"/>
        <w:bottom w:val="none" w:sz="0" w:space="0" w:color="auto"/>
        <w:right w:val="none" w:sz="0" w:space="0" w:color="auto"/>
      </w:divBdr>
    </w:div>
    <w:div w:id="204148230">
      <w:marLeft w:val="640"/>
      <w:marRight w:val="0"/>
      <w:marTop w:val="0"/>
      <w:marBottom w:val="0"/>
      <w:divBdr>
        <w:top w:val="none" w:sz="0" w:space="0" w:color="auto"/>
        <w:left w:val="none" w:sz="0" w:space="0" w:color="auto"/>
        <w:bottom w:val="none" w:sz="0" w:space="0" w:color="auto"/>
        <w:right w:val="none" w:sz="0" w:space="0" w:color="auto"/>
      </w:divBdr>
    </w:div>
    <w:div w:id="205535292">
      <w:marLeft w:val="640"/>
      <w:marRight w:val="0"/>
      <w:marTop w:val="0"/>
      <w:marBottom w:val="0"/>
      <w:divBdr>
        <w:top w:val="none" w:sz="0" w:space="0" w:color="auto"/>
        <w:left w:val="none" w:sz="0" w:space="0" w:color="auto"/>
        <w:bottom w:val="none" w:sz="0" w:space="0" w:color="auto"/>
        <w:right w:val="none" w:sz="0" w:space="0" w:color="auto"/>
      </w:divBdr>
    </w:div>
    <w:div w:id="205682073">
      <w:marLeft w:val="640"/>
      <w:marRight w:val="0"/>
      <w:marTop w:val="0"/>
      <w:marBottom w:val="0"/>
      <w:divBdr>
        <w:top w:val="none" w:sz="0" w:space="0" w:color="auto"/>
        <w:left w:val="none" w:sz="0" w:space="0" w:color="auto"/>
        <w:bottom w:val="none" w:sz="0" w:space="0" w:color="auto"/>
        <w:right w:val="none" w:sz="0" w:space="0" w:color="auto"/>
      </w:divBdr>
    </w:div>
    <w:div w:id="206575014">
      <w:marLeft w:val="640"/>
      <w:marRight w:val="0"/>
      <w:marTop w:val="0"/>
      <w:marBottom w:val="0"/>
      <w:divBdr>
        <w:top w:val="none" w:sz="0" w:space="0" w:color="auto"/>
        <w:left w:val="none" w:sz="0" w:space="0" w:color="auto"/>
        <w:bottom w:val="none" w:sz="0" w:space="0" w:color="auto"/>
        <w:right w:val="none" w:sz="0" w:space="0" w:color="auto"/>
      </w:divBdr>
    </w:div>
    <w:div w:id="206642978">
      <w:marLeft w:val="640"/>
      <w:marRight w:val="0"/>
      <w:marTop w:val="0"/>
      <w:marBottom w:val="0"/>
      <w:divBdr>
        <w:top w:val="none" w:sz="0" w:space="0" w:color="auto"/>
        <w:left w:val="none" w:sz="0" w:space="0" w:color="auto"/>
        <w:bottom w:val="none" w:sz="0" w:space="0" w:color="auto"/>
        <w:right w:val="none" w:sz="0" w:space="0" w:color="auto"/>
      </w:divBdr>
    </w:div>
    <w:div w:id="206726124">
      <w:marLeft w:val="640"/>
      <w:marRight w:val="0"/>
      <w:marTop w:val="0"/>
      <w:marBottom w:val="0"/>
      <w:divBdr>
        <w:top w:val="none" w:sz="0" w:space="0" w:color="auto"/>
        <w:left w:val="none" w:sz="0" w:space="0" w:color="auto"/>
        <w:bottom w:val="none" w:sz="0" w:space="0" w:color="auto"/>
        <w:right w:val="none" w:sz="0" w:space="0" w:color="auto"/>
      </w:divBdr>
    </w:div>
    <w:div w:id="206919307">
      <w:marLeft w:val="640"/>
      <w:marRight w:val="0"/>
      <w:marTop w:val="0"/>
      <w:marBottom w:val="0"/>
      <w:divBdr>
        <w:top w:val="none" w:sz="0" w:space="0" w:color="auto"/>
        <w:left w:val="none" w:sz="0" w:space="0" w:color="auto"/>
        <w:bottom w:val="none" w:sz="0" w:space="0" w:color="auto"/>
        <w:right w:val="none" w:sz="0" w:space="0" w:color="auto"/>
      </w:divBdr>
    </w:div>
    <w:div w:id="207377954">
      <w:marLeft w:val="640"/>
      <w:marRight w:val="0"/>
      <w:marTop w:val="0"/>
      <w:marBottom w:val="0"/>
      <w:divBdr>
        <w:top w:val="none" w:sz="0" w:space="0" w:color="auto"/>
        <w:left w:val="none" w:sz="0" w:space="0" w:color="auto"/>
        <w:bottom w:val="none" w:sz="0" w:space="0" w:color="auto"/>
        <w:right w:val="none" w:sz="0" w:space="0" w:color="auto"/>
      </w:divBdr>
    </w:div>
    <w:div w:id="207687380">
      <w:marLeft w:val="640"/>
      <w:marRight w:val="0"/>
      <w:marTop w:val="0"/>
      <w:marBottom w:val="0"/>
      <w:divBdr>
        <w:top w:val="none" w:sz="0" w:space="0" w:color="auto"/>
        <w:left w:val="none" w:sz="0" w:space="0" w:color="auto"/>
        <w:bottom w:val="none" w:sz="0" w:space="0" w:color="auto"/>
        <w:right w:val="none" w:sz="0" w:space="0" w:color="auto"/>
      </w:divBdr>
    </w:div>
    <w:div w:id="208567171">
      <w:marLeft w:val="640"/>
      <w:marRight w:val="0"/>
      <w:marTop w:val="0"/>
      <w:marBottom w:val="0"/>
      <w:divBdr>
        <w:top w:val="none" w:sz="0" w:space="0" w:color="auto"/>
        <w:left w:val="none" w:sz="0" w:space="0" w:color="auto"/>
        <w:bottom w:val="none" w:sz="0" w:space="0" w:color="auto"/>
        <w:right w:val="none" w:sz="0" w:space="0" w:color="auto"/>
      </w:divBdr>
    </w:div>
    <w:div w:id="209223013">
      <w:marLeft w:val="640"/>
      <w:marRight w:val="0"/>
      <w:marTop w:val="0"/>
      <w:marBottom w:val="0"/>
      <w:divBdr>
        <w:top w:val="none" w:sz="0" w:space="0" w:color="auto"/>
        <w:left w:val="none" w:sz="0" w:space="0" w:color="auto"/>
        <w:bottom w:val="none" w:sz="0" w:space="0" w:color="auto"/>
        <w:right w:val="none" w:sz="0" w:space="0" w:color="auto"/>
      </w:divBdr>
    </w:div>
    <w:div w:id="209850413">
      <w:marLeft w:val="640"/>
      <w:marRight w:val="0"/>
      <w:marTop w:val="0"/>
      <w:marBottom w:val="0"/>
      <w:divBdr>
        <w:top w:val="none" w:sz="0" w:space="0" w:color="auto"/>
        <w:left w:val="none" w:sz="0" w:space="0" w:color="auto"/>
        <w:bottom w:val="none" w:sz="0" w:space="0" w:color="auto"/>
        <w:right w:val="none" w:sz="0" w:space="0" w:color="auto"/>
      </w:divBdr>
    </w:div>
    <w:div w:id="209879017">
      <w:marLeft w:val="640"/>
      <w:marRight w:val="0"/>
      <w:marTop w:val="0"/>
      <w:marBottom w:val="0"/>
      <w:divBdr>
        <w:top w:val="none" w:sz="0" w:space="0" w:color="auto"/>
        <w:left w:val="none" w:sz="0" w:space="0" w:color="auto"/>
        <w:bottom w:val="none" w:sz="0" w:space="0" w:color="auto"/>
        <w:right w:val="none" w:sz="0" w:space="0" w:color="auto"/>
      </w:divBdr>
    </w:div>
    <w:div w:id="210465322">
      <w:marLeft w:val="640"/>
      <w:marRight w:val="0"/>
      <w:marTop w:val="0"/>
      <w:marBottom w:val="0"/>
      <w:divBdr>
        <w:top w:val="none" w:sz="0" w:space="0" w:color="auto"/>
        <w:left w:val="none" w:sz="0" w:space="0" w:color="auto"/>
        <w:bottom w:val="none" w:sz="0" w:space="0" w:color="auto"/>
        <w:right w:val="none" w:sz="0" w:space="0" w:color="auto"/>
      </w:divBdr>
    </w:div>
    <w:div w:id="210577981">
      <w:marLeft w:val="640"/>
      <w:marRight w:val="0"/>
      <w:marTop w:val="0"/>
      <w:marBottom w:val="0"/>
      <w:divBdr>
        <w:top w:val="none" w:sz="0" w:space="0" w:color="auto"/>
        <w:left w:val="none" w:sz="0" w:space="0" w:color="auto"/>
        <w:bottom w:val="none" w:sz="0" w:space="0" w:color="auto"/>
        <w:right w:val="none" w:sz="0" w:space="0" w:color="auto"/>
      </w:divBdr>
    </w:div>
    <w:div w:id="210849710">
      <w:marLeft w:val="640"/>
      <w:marRight w:val="0"/>
      <w:marTop w:val="0"/>
      <w:marBottom w:val="0"/>
      <w:divBdr>
        <w:top w:val="none" w:sz="0" w:space="0" w:color="auto"/>
        <w:left w:val="none" w:sz="0" w:space="0" w:color="auto"/>
        <w:bottom w:val="none" w:sz="0" w:space="0" w:color="auto"/>
        <w:right w:val="none" w:sz="0" w:space="0" w:color="auto"/>
      </w:divBdr>
    </w:div>
    <w:div w:id="212038738">
      <w:marLeft w:val="640"/>
      <w:marRight w:val="0"/>
      <w:marTop w:val="0"/>
      <w:marBottom w:val="0"/>
      <w:divBdr>
        <w:top w:val="none" w:sz="0" w:space="0" w:color="auto"/>
        <w:left w:val="none" w:sz="0" w:space="0" w:color="auto"/>
        <w:bottom w:val="none" w:sz="0" w:space="0" w:color="auto"/>
        <w:right w:val="none" w:sz="0" w:space="0" w:color="auto"/>
      </w:divBdr>
    </w:div>
    <w:div w:id="212273346">
      <w:marLeft w:val="640"/>
      <w:marRight w:val="0"/>
      <w:marTop w:val="0"/>
      <w:marBottom w:val="0"/>
      <w:divBdr>
        <w:top w:val="none" w:sz="0" w:space="0" w:color="auto"/>
        <w:left w:val="none" w:sz="0" w:space="0" w:color="auto"/>
        <w:bottom w:val="none" w:sz="0" w:space="0" w:color="auto"/>
        <w:right w:val="none" w:sz="0" w:space="0" w:color="auto"/>
      </w:divBdr>
    </w:div>
    <w:div w:id="212355464">
      <w:marLeft w:val="640"/>
      <w:marRight w:val="0"/>
      <w:marTop w:val="0"/>
      <w:marBottom w:val="0"/>
      <w:divBdr>
        <w:top w:val="none" w:sz="0" w:space="0" w:color="auto"/>
        <w:left w:val="none" w:sz="0" w:space="0" w:color="auto"/>
        <w:bottom w:val="none" w:sz="0" w:space="0" w:color="auto"/>
        <w:right w:val="none" w:sz="0" w:space="0" w:color="auto"/>
      </w:divBdr>
    </w:div>
    <w:div w:id="212890922">
      <w:marLeft w:val="640"/>
      <w:marRight w:val="0"/>
      <w:marTop w:val="0"/>
      <w:marBottom w:val="0"/>
      <w:divBdr>
        <w:top w:val="none" w:sz="0" w:space="0" w:color="auto"/>
        <w:left w:val="none" w:sz="0" w:space="0" w:color="auto"/>
        <w:bottom w:val="none" w:sz="0" w:space="0" w:color="auto"/>
        <w:right w:val="none" w:sz="0" w:space="0" w:color="auto"/>
      </w:divBdr>
    </w:div>
    <w:div w:id="213852419">
      <w:marLeft w:val="640"/>
      <w:marRight w:val="0"/>
      <w:marTop w:val="0"/>
      <w:marBottom w:val="0"/>
      <w:divBdr>
        <w:top w:val="none" w:sz="0" w:space="0" w:color="auto"/>
        <w:left w:val="none" w:sz="0" w:space="0" w:color="auto"/>
        <w:bottom w:val="none" w:sz="0" w:space="0" w:color="auto"/>
        <w:right w:val="none" w:sz="0" w:space="0" w:color="auto"/>
      </w:divBdr>
    </w:div>
    <w:div w:id="214857273">
      <w:marLeft w:val="640"/>
      <w:marRight w:val="0"/>
      <w:marTop w:val="0"/>
      <w:marBottom w:val="0"/>
      <w:divBdr>
        <w:top w:val="none" w:sz="0" w:space="0" w:color="auto"/>
        <w:left w:val="none" w:sz="0" w:space="0" w:color="auto"/>
        <w:bottom w:val="none" w:sz="0" w:space="0" w:color="auto"/>
        <w:right w:val="none" w:sz="0" w:space="0" w:color="auto"/>
      </w:divBdr>
    </w:div>
    <w:div w:id="215164021">
      <w:marLeft w:val="640"/>
      <w:marRight w:val="0"/>
      <w:marTop w:val="0"/>
      <w:marBottom w:val="0"/>
      <w:divBdr>
        <w:top w:val="none" w:sz="0" w:space="0" w:color="auto"/>
        <w:left w:val="none" w:sz="0" w:space="0" w:color="auto"/>
        <w:bottom w:val="none" w:sz="0" w:space="0" w:color="auto"/>
        <w:right w:val="none" w:sz="0" w:space="0" w:color="auto"/>
      </w:divBdr>
    </w:div>
    <w:div w:id="215506321">
      <w:marLeft w:val="640"/>
      <w:marRight w:val="0"/>
      <w:marTop w:val="0"/>
      <w:marBottom w:val="0"/>
      <w:divBdr>
        <w:top w:val="none" w:sz="0" w:space="0" w:color="auto"/>
        <w:left w:val="none" w:sz="0" w:space="0" w:color="auto"/>
        <w:bottom w:val="none" w:sz="0" w:space="0" w:color="auto"/>
        <w:right w:val="none" w:sz="0" w:space="0" w:color="auto"/>
      </w:divBdr>
    </w:div>
    <w:div w:id="215943275">
      <w:marLeft w:val="640"/>
      <w:marRight w:val="0"/>
      <w:marTop w:val="0"/>
      <w:marBottom w:val="0"/>
      <w:divBdr>
        <w:top w:val="none" w:sz="0" w:space="0" w:color="auto"/>
        <w:left w:val="none" w:sz="0" w:space="0" w:color="auto"/>
        <w:bottom w:val="none" w:sz="0" w:space="0" w:color="auto"/>
        <w:right w:val="none" w:sz="0" w:space="0" w:color="auto"/>
      </w:divBdr>
    </w:div>
    <w:div w:id="217670171">
      <w:marLeft w:val="640"/>
      <w:marRight w:val="0"/>
      <w:marTop w:val="0"/>
      <w:marBottom w:val="0"/>
      <w:divBdr>
        <w:top w:val="none" w:sz="0" w:space="0" w:color="auto"/>
        <w:left w:val="none" w:sz="0" w:space="0" w:color="auto"/>
        <w:bottom w:val="none" w:sz="0" w:space="0" w:color="auto"/>
        <w:right w:val="none" w:sz="0" w:space="0" w:color="auto"/>
      </w:divBdr>
    </w:div>
    <w:div w:id="217713222">
      <w:marLeft w:val="640"/>
      <w:marRight w:val="0"/>
      <w:marTop w:val="0"/>
      <w:marBottom w:val="0"/>
      <w:divBdr>
        <w:top w:val="none" w:sz="0" w:space="0" w:color="auto"/>
        <w:left w:val="none" w:sz="0" w:space="0" w:color="auto"/>
        <w:bottom w:val="none" w:sz="0" w:space="0" w:color="auto"/>
        <w:right w:val="none" w:sz="0" w:space="0" w:color="auto"/>
      </w:divBdr>
    </w:div>
    <w:div w:id="217716305">
      <w:marLeft w:val="640"/>
      <w:marRight w:val="0"/>
      <w:marTop w:val="0"/>
      <w:marBottom w:val="0"/>
      <w:divBdr>
        <w:top w:val="none" w:sz="0" w:space="0" w:color="auto"/>
        <w:left w:val="none" w:sz="0" w:space="0" w:color="auto"/>
        <w:bottom w:val="none" w:sz="0" w:space="0" w:color="auto"/>
        <w:right w:val="none" w:sz="0" w:space="0" w:color="auto"/>
      </w:divBdr>
    </w:div>
    <w:div w:id="218369051">
      <w:marLeft w:val="640"/>
      <w:marRight w:val="0"/>
      <w:marTop w:val="0"/>
      <w:marBottom w:val="0"/>
      <w:divBdr>
        <w:top w:val="none" w:sz="0" w:space="0" w:color="auto"/>
        <w:left w:val="none" w:sz="0" w:space="0" w:color="auto"/>
        <w:bottom w:val="none" w:sz="0" w:space="0" w:color="auto"/>
        <w:right w:val="none" w:sz="0" w:space="0" w:color="auto"/>
      </w:divBdr>
    </w:div>
    <w:div w:id="218513699">
      <w:marLeft w:val="640"/>
      <w:marRight w:val="0"/>
      <w:marTop w:val="0"/>
      <w:marBottom w:val="0"/>
      <w:divBdr>
        <w:top w:val="none" w:sz="0" w:space="0" w:color="auto"/>
        <w:left w:val="none" w:sz="0" w:space="0" w:color="auto"/>
        <w:bottom w:val="none" w:sz="0" w:space="0" w:color="auto"/>
        <w:right w:val="none" w:sz="0" w:space="0" w:color="auto"/>
      </w:divBdr>
    </w:div>
    <w:div w:id="218900063">
      <w:marLeft w:val="640"/>
      <w:marRight w:val="0"/>
      <w:marTop w:val="0"/>
      <w:marBottom w:val="0"/>
      <w:divBdr>
        <w:top w:val="none" w:sz="0" w:space="0" w:color="auto"/>
        <w:left w:val="none" w:sz="0" w:space="0" w:color="auto"/>
        <w:bottom w:val="none" w:sz="0" w:space="0" w:color="auto"/>
        <w:right w:val="none" w:sz="0" w:space="0" w:color="auto"/>
      </w:divBdr>
    </w:div>
    <w:div w:id="219485066">
      <w:marLeft w:val="640"/>
      <w:marRight w:val="0"/>
      <w:marTop w:val="0"/>
      <w:marBottom w:val="0"/>
      <w:divBdr>
        <w:top w:val="none" w:sz="0" w:space="0" w:color="auto"/>
        <w:left w:val="none" w:sz="0" w:space="0" w:color="auto"/>
        <w:bottom w:val="none" w:sz="0" w:space="0" w:color="auto"/>
        <w:right w:val="none" w:sz="0" w:space="0" w:color="auto"/>
      </w:divBdr>
    </w:div>
    <w:div w:id="219639574">
      <w:marLeft w:val="640"/>
      <w:marRight w:val="0"/>
      <w:marTop w:val="0"/>
      <w:marBottom w:val="0"/>
      <w:divBdr>
        <w:top w:val="none" w:sz="0" w:space="0" w:color="auto"/>
        <w:left w:val="none" w:sz="0" w:space="0" w:color="auto"/>
        <w:bottom w:val="none" w:sz="0" w:space="0" w:color="auto"/>
        <w:right w:val="none" w:sz="0" w:space="0" w:color="auto"/>
      </w:divBdr>
    </w:div>
    <w:div w:id="220215703">
      <w:marLeft w:val="640"/>
      <w:marRight w:val="0"/>
      <w:marTop w:val="0"/>
      <w:marBottom w:val="0"/>
      <w:divBdr>
        <w:top w:val="none" w:sz="0" w:space="0" w:color="auto"/>
        <w:left w:val="none" w:sz="0" w:space="0" w:color="auto"/>
        <w:bottom w:val="none" w:sz="0" w:space="0" w:color="auto"/>
        <w:right w:val="none" w:sz="0" w:space="0" w:color="auto"/>
      </w:divBdr>
    </w:div>
    <w:div w:id="220600551">
      <w:marLeft w:val="640"/>
      <w:marRight w:val="0"/>
      <w:marTop w:val="0"/>
      <w:marBottom w:val="0"/>
      <w:divBdr>
        <w:top w:val="none" w:sz="0" w:space="0" w:color="auto"/>
        <w:left w:val="none" w:sz="0" w:space="0" w:color="auto"/>
        <w:bottom w:val="none" w:sz="0" w:space="0" w:color="auto"/>
        <w:right w:val="none" w:sz="0" w:space="0" w:color="auto"/>
      </w:divBdr>
    </w:div>
    <w:div w:id="221216177">
      <w:marLeft w:val="640"/>
      <w:marRight w:val="0"/>
      <w:marTop w:val="0"/>
      <w:marBottom w:val="0"/>
      <w:divBdr>
        <w:top w:val="none" w:sz="0" w:space="0" w:color="auto"/>
        <w:left w:val="none" w:sz="0" w:space="0" w:color="auto"/>
        <w:bottom w:val="none" w:sz="0" w:space="0" w:color="auto"/>
        <w:right w:val="none" w:sz="0" w:space="0" w:color="auto"/>
      </w:divBdr>
    </w:div>
    <w:div w:id="221596938">
      <w:marLeft w:val="640"/>
      <w:marRight w:val="0"/>
      <w:marTop w:val="0"/>
      <w:marBottom w:val="0"/>
      <w:divBdr>
        <w:top w:val="none" w:sz="0" w:space="0" w:color="auto"/>
        <w:left w:val="none" w:sz="0" w:space="0" w:color="auto"/>
        <w:bottom w:val="none" w:sz="0" w:space="0" w:color="auto"/>
        <w:right w:val="none" w:sz="0" w:space="0" w:color="auto"/>
      </w:divBdr>
    </w:div>
    <w:div w:id="221648188">
      <w:marLeft w:val="640"/>
      <w:marRight w:val="0"/>
      <w:marTop w:val="0"/>
      <w:marBottom w:val="0"/>
      <w:divBdr>
        <w:top w:val="none" w:sz="0" w:space="0" w:color="auto"/>
        <w:left w:val="none" w:sz="0" w:space="0" w:color="auto"/>
        <w:bottom w:val="none" w:sz="0" w:space="0" w:color="auto"/>
        <w:right w:val="none" w:sz="0" w:space="0" w:color="auto"/>
      </w:divBdr>
    </w:div>
    <w:div w:id="221798201">
      <w:marLeft w:val="640"/>
      <w:marRight w:val="0"/>
      <w:marTop w:val="0"/>
      <w:marBottom w:val="0"/>
      <w:divBdr>
        <w:top w:val="none" w:sz="0" w:space="0" w:color="auto"/>
        <w:left w:val="none" w:sz="0" w:space="0" w:color="auto"/>
        <w:bottom w:val="none" w:sz="0" w:space="0" w:color="auto"/>
        <w:right w:val="none" w:sz="0" w:space="0" w:color="auto"/>
      </w:divBdr>
    </w:div>
    <w:div w:id="223296684">
      <w:marLeft w:val="640"/>
      <w:marRight w:val="0"/>
      <w:marTop w:val="0"/>
      <w:marBottom w:val="0"/>
      <w:divBdr>
        <w:top w:val="none" w:sz="0" w:space="0" w:color="auto"/>
        <w:left w:val="none" w:sz="0" w:space="0" w:color="auto"/>
        <w:bottom w:val="none" w:sz="0" w:space="0" w:color="auto"/>
        <w:right w:val="none" w:sz="0" w:space="0" w:color="auto"/>
      </w:divBdr>
    </w:div>
    <w:div w:id="224803551">
      <w:marLeft w:val="640"/>
      <w:marRight w:val="0"/>
      <w:marTop w:val="0"/>
      <w:marBottom w:val="0"/>
      <w:divBdr>
        <w:top w:val="none" w:sz="0" w:space="0" w:color="auto"/>
        <w:left w:val="none" w:sz="0" w:space="0" w:color="auto"/>
        <w:bottom w:val="none" w:sz="0" w:space="0" w:color="auto"/>
        <w:right w:val="none" w:sz="0" w:space="0" w:color="auto"/>
      </w:divBdr>
    </w:div>
    <w:div w:id="224875666">
      <w:marLeft w:val="640"/>
      <w:marRight w:val="0"/>
      <w:marTop w:val="0"/>
      <w:marBottom w:val="0"/>
      <w:divBdr>
        <w:top w:val="none" w:sz="0" w:space="0" w:color="auto"/>
        <w:left w:val="none" w:sz="0" w:space="0" w:color="auto"/>
        <w:bottom w:val="none" w:sz="0" w:space="0" w:color="auto"/>
        <w:right w:val="none" w:sz="0" w:space="0" w:color="auto"/>
      </w:divBdr>
    </w:div>
    <w:div w:id="225802777">
      <w:marLeft w:val="640"/>
      <w:marRight w:val="0"/>
      <w:marTop w:val="0"/>
      <w:marBottom w:val="0"/>
      <w:divBdr>
        <w:top w:val="none" w:sz="0" w:space="0" w:color="auto"/>
        <w:left w:val="none" w:sz="0" w:space="0" w:color="auto"/>
        <w:bottom w:val="none" w:sz="0" w:space="0" w:color="auto"/>
        <w:right w:val="none" w:sz="0" w:space="0" w:color="auto"/>
      </w:divBdr>
    </w:div>
    <w:div w:id="225838868">
      <w:marLeft w:val="640"/>
      <w:marRight w:val="0"/>
      <w:marTop w:val="0"/>
      <w:marBottom w:val="0"/>
      <w:divBdr>
        <w:top w:val="none" w:sz="0" w:space="0" w:color="auto"/>
        <w:left w:val="none" w:sz="0" w:space="0" w:color="auto"/>
        <w:bottom w:val="none" w:sz="0" w:space="0" w:color="auto"/>
        <w:right w:val="none" w:sz="0" w:space="0" w:color="auto"/>
      </w:divBdr>
    </w:div>
    <w:div w:id="226301299">
      <w:marLeft w:val="640"/>
      <w:marRight w:val="0"/>
      <w:marTop w:val="0"/>
      <w:marBottom w:val="0"/>
      <w:divBdr>
        <w:top w:val="none" w:sz="0" w:space="0" w:color="auto"/>
        <w:left w:val="none" w:sz="0" w:space="0" w:color="auto"/>
        <w:bottom w:val="none" w:sz="0" w:space="0" w:color="auto"/>
        <w:right w:val="none" w:sz="0" w:space="0" w:color="auto"/>
      </w:divBdr>
    </w:div>
    <w:div w:id="226381910">
      <w:marLeft w:val="640"/>
      <w:marRight w:val="0"/>
      <w:marTop w:val="0"/>
      <w:marBottom w:val="0"/>
      <w:divBdr>
        <w:top w:val="none" w:sz="0" w:space="0" w:color="auto"/>
        <w:left w:val="none" w:sz="0" w:space="0" w:color="auto"/>
        <w:bottom w:val="none" w:sz="0" w:space="0" w:color="auto"/>
        <w:right w:val="none" w:sz="0" w:space="0" w:color="auto"/>
      </w:divBdr>
    </w:div>
    <w:div w:id="226649513">
      <w:marLeft w:val="640"/>
      <w:marRight w:val="0"/>
      <w:marTop w:val="0"/>
      <w:marBottom w:val="0"/>
      <w:divBdr>
        <w:top w:val="none" w:sz="0" w:space="0" w:color="auto"/>
        <w:left w:val="none" w:sz="0" w:space="0" w:color="auto"/>
        <w:bottom w:val="none" w:sz="0" w:space="0" w:color="auto"/>
        <w:right w:val="none" w:sz="0" w:space="0" w:color="auto"/>
      </w:divBdr>
    </w:div>
    <w:div w:id="227036710">
      <w:marLeft w:val="640"/>
      <w:marRight w:val="0"/>
      <w:marTop w:val="0"/>
      <w:marBottom w:val="0"/>
      <w:divBdr>
        <w:top w:val="none" w:sz="0" w:space="0" w:color="auto"/>
        <w:left w:val="none" w:sz="0" w:space="0" w:color="auto"/>
        <w:bottom w:val="none" w:sz="0" w:space="0" w:color="auto"/>
        <w:right w:val="none" w:sz="0" w:space="0" w:color="auto"/>
      </w:divBdr>
    </w:div>
    <w:div w:id="228003033">
      <w:marLeft w:val="640"/>
      <w:marRight w:val="0"/>
      <w:marTop w:val="0"/>
      <w:marBottom w:val="0"/>
      <w:divBdr>
        <w:top w:val="none" w:sz="0" w:space="0" w:color="auto"/>
        <w:left w:val="none" w:sz="0" w:space="0" w:color="auto"/>
        <w:bottom w:val="none" w:sz="0" w:space="0" w:color="auto"/>
        <w:right w:val="none" w:sz="0" w:space="0" w:color="auto"/>
      </w:divBdr>
    </w:div>
    <w:div w:id="228343122">
      <w:marLeft w:val="640"/>
      <w:marRight w:val="0"/>
      <w:marTop w:val="0"/>
      <w:marBottom w:val="0"/>
      <w:divBdr>
        <w:top w:val="none" w:sz="0" w:space="0" w:color="auto"/>
        <w:left w:val="none" w:sz="0" w:space="0" w:color="auto"/>
        <w:bottom w:val="none" w:sz="0" w:space="0" w:color="auto"/>
        <w:right w:val="none" w:sz="0" w:space="0" w:color="auto"/>
      </w:divBdr>
    </w:div>
    <w:div w:id="228729105">
      <w:marLeft w:val="640"/>
      <w:marRight w:val="0"/>
      <w:marTop w:val="0"/>
      <w:marBottom w:val="0"/>
      <w:divBdr>
        <w:top w:val="none" w:sz="0" w:space="0" w:color="auto"/>
        <w:left w:val="none" w:sz="0" w:space="0" w:color="auto"/>
        <w:bottom w:val="none" w:sz="0" w:space="0" w:color="auto"/>
        <w:right w:val="none" w:sz="0" w:space="0" w:color="auto"/>
      </w:divBdr>
    </w:div>
    <w:div w:id="231744584">
      <w:marLeft w:val="640"/>
      <w:marRight w:val="0"/>
      <w:marTop w:val="0"/>
      <w:marBottom w:val="0"/>
      <w:divBdr>
        <w:top w:val="none" w:sz="0" w:space="0" w:color="auto"/>
        <w:left w:val="none" w:sz="0" w:space="0" w:color="auto"/>
        <w:bottom w:val="none" w:sz="0" w:space="0" w:color="auto"/>
        <w:right w:val="none" w:sz="0" w:space="0" w:color="auto"/>
      </w:divBdr>
    </w:div>
    <w:div w:id="231813857">
      <w:marLeft w:val="640"/>
      <w:marRight w:val="0"/>
      <w:marTop w:val="0"/>
      <w:marBottom w:val="0"/>
      <w:divBdr>
        <w:top w:val="none" w:sz="0" w:space="0" w:color="auto"/>
        <w:left w:val="none" w:sz="0" w:space="0" w:color="auto"/>
        <w:bottom w:val="none" w:sz="0" w:space="0" w:color="auto"/>
        <w:right w:val="none" w:sz="0" w:space="0" w:color="auto"/>
      </w:divBdr>
    </w:div>
    <w:div w:id="231891714">
      <w:marLeft w:val="640"/>
      <w:marRight w:val="0"/>
      <w:marTop w:val="0"/>
      <w:marBottom w:val="0"/>
      <w:divBdr>
        <w:top w:val="none" w:sz="0" w:space="0" w:color="auto"/>
        <w:left w:val="none" w:sz="0" w:space="0" w:color="auto"/>
        <w:bottom w:val="none" w:sz="0" w:space="0" w:color="auto"/>
        <w:right w:val="none" w:sz="0" w:space="0" w:color="auto"/>
      </w:divBdr>
    </w:div>
    <w:div w:id="232156235">
      <w:marLeft w:val="640"/>
      <w:marRight w:val="0"/>
      <w:marTop w:val="0"/>
      <w:marBottom w:val="0"/>
      <w:divBdr>
        <w:top w:val="none" w:sz="0" w:space="0" w:color="auto"/>
        <w:left w:val="none" w:sz="0" w:space="0" w:color="auto"/>
        <w:bottom w:val="none" w:sz="0" w:space="0" w:color="auto"/>
        <w:right w:val="none" w:sz="0" w:space="0" w:color="auto"/>
      </w:divBdr>
    </w:div>
    <w:div w:id="232355073">
      <w:marLeft w:val="640"/>
      <w:marRight w:val="0"/>
      <w:marTop w:val="0"/>
      <w:marBottom w:val="0"/>
      <w:divBdr>
        <w:top w:val="none" w:sz="0" w:space="0" w:color="auto"/>
        <w:left w:val="none" w:sz="0" w:space="0" w:color="auto"/>
        <w:bottom w:val="none" w:sz="0" w:space="0" w:color="auto"/>
        <w:right w:val="none" w:sz="0" w:space="0" w:color="auto"/>
      </w:divBdr>
    </w:div>
    <w:div w:id="232398736">
      <w:marLeft w:val="640"/>
      <w:marRight w:val="0"/>
      <w:marTop w:val="0"/>
      <w:marBottom w:val="0"/>
      <w:divBdr>
        <w:top w:val="none" w:sz="0" w:space="0" w:color="auto"/>
        <w:left w:val="none" w:sz="0" w:space="0" w:color="auto"/>
        <w:bottom w:val="none" w:sz="0" w:space="0" w:color="auto"/>
        <w:right w:val="none" w:sz="0" w:space="0" w:color="auto"/>
      </w:divBdr>
    </w:div>
    <w:div w:id="232468740">
      <w:marLeft w:val="640"/>
      <w:marRight w:val="0"/>
      <w:marTop w:val="0"/>
      <w:marBottom w:val="0"/>
      <w:divBdr>
        <w:top w:val="none" w:sz="0" w:space="0" w:color="auto"/>
        <w:left w:val="none" w:sz="0" w:space="0" w:color="auto"/>
        <w:bottom w:val="none" w:sz="0" w:space="0" w:color="auto"/>
        <w:right w:val="none" w:sz="0" w:space="0" w:color="auto"/>
      </w:divBdr>
    </w:div>
    <w:div w:id="233512634">
      <w:marLeft w:val="640"/>
      <w:marRight w:val="0"/>
      <w:marTop w:val="0"/>
      <w:marBottom w:val="0"/>
      <w:divBdr>
        <w:top w:val="none" w:sz="0" w:space="0" w:color="auto"/>
        <w:left w:val="none" w:sz="0" w:space="0" w:color="auto"/>
        <w:bottom w:val="none" w:sz="0" w:space="0" w:color="auto"/>
        <w:right w:val="none" w:sz="0" w:space="0" w:color="auto"/>
      </w:divBdr>
    </w:div>
    <w:div w:id="234242134">
      <w:marLeft w:val="640"/>
      <w:marRight w:val="0"/>
      <w:marTop w:val="0"/>
      <w:marBottom w:val="0"/>
      <w:divBdr>
        <w:top w:val="none" w:sz="0" w:space="0" w:color="auto"/>
        <w:left w:val="none" w:sz="0" w:space="0" w:color="auto"/>
        <w:bottom w:val="none" w:sz="0" w:space="0" w:color="auto"/>
        <w:right w:val="none" w:sz="0" w:space="0" w:color="auto"/>
      </w:divBdr>
    </w:div>
    <w:div w:id="234583787">
      <w:marLeft w:val="640"/>
      <w:marRight w:val="0"/>
      <w:marTop w:val="0"/>
      <w:marBottom w:val="0"/>
      <w:divBdr>
        <w:top w:val="none" w:sz="0" w:space="0" w:color="auto"/>
        <w:left w:val="none" w:sz="0" w:space="0" w:color="auto"/>
        <w:bottom w:val="none" w:sz="0" w:space="0" w:color="auto"/>
        <w:right w:val="none" w:sz="0" w:space="0" w:color="auto"/>
      </w:divBdr>
    </w:div>
    <w:div w:id="235550212">
      <w:marLeft w:val="640"/>
      <w:marRight w:val="0"/>
      <w:marTop w:val="0"/>
      <w:marBottom w:val="0"/>
      <w:divBdr>
        <w:top w:val="none" w:sz="0" w:space="0" w:color="auto"/>
        <w:left w:val="none" w:sz="0" w:space="0" w:color="auto"/>
        <w:bottom w:val="none" w:sz="0" w:space="0" w:color="auto"/>
        <w:right w:val="none" w:sz="0" w:space="0" w:color="auto"/>
      </w:divBdr>
    </w:div>
    <w:div w:id="236550400">
      <w:marLeft w:val="640"/>
      <w:marRight w:val="0"/>
      <w:marTop w:val="0"/>
      <w:marBottom w:val="0"/>
      <w:divBdr>
        <w:top w:val="none" w:sz="0" w:space="0" w:color="auto"/>
        <w:left w:val="none" w:sz="0" w:space="0" w:color="auto"/>
        <w:bottom w:val="none" w:sz="0" w:space="0" w:color="auto"/>
        <w:right w:val="none" w:sz="0" w:space="0" w:color="auto"/>
      </w:divBdr>
    </w:div>
    <w:div w:id="236717586">
      <w:marLeft w:val="640"/>
      <w:marRight w:val="0"/>
      <w:marTop w:val="0"/>
      <w:marBottom w:val="0"/>
      <w:divBdr>
        <w:top w:val="none" w:sz="0" w:space="0" w:color="auto"/>
        <w:left w:val="none" w:sz="0" w:space="0" w:color="auto"/>
        <w:bottom w:val="none" w:sz="0" w:space="0" w:color="auto"/>
        <w:right w:val="none" w:sz="0" w:space="0" w:color="auto"/>
      </w:divBdr>
    </w:div>
    <w:div w:id="238448878">
      <w:marLeft w:val="640"/>
      <w:marRight w:val="0"/>
      <w:marTop w:val="0"/>
      <w:marBottom w:val="0"/>
      <w:divBdr>
        <w:top w:val="none" w:sz="0" w:space="0" w:color="auto"/>
        <w:left w:val="none" w:sz="0" w:space="0" w:color="auto"/>
        <w:bottom w:val="none" w:sz="0" w:space="0" w:color="auto"/>
        <w:right w:val="none" w:sz="0" w:space="0" w:color="auto"/>
      </w:divBdr>
    </w:div>
    <w:div w:id="238752962">
      <w:marLeft w:val="640"/>
      <w:marRight w:val="0"/>
      <w:marTop w:val="0"/>
      <w:marBottom w:val="0"/>
      <w:divBdr>
        <w:top w:val="none" w:sz="0" w:space="0" w:color="auto"/>
        <w:left w:val="none" w:sz="0" w:space="0" w:color="auto"/>
        <w:bottom w:val="none" w:sz="0" w:space="0" w:color="auto"/>
        <w:right w:val="none" w:sz="0" w:space="0" w:color="auto"/>
      </w:divBdr>
    </w:div>
    <w:div w:id="239294300">
      <w:marLeft w:val="640"/>
      <w:marRight w:val="0"/>
      <w:marTop w:val="0"/>
      <w:marBottom w:val="0"/>
      <w:divBdr>
        <w:top w:val="none" w:sz="0" w:space="0" w:color="auto"/>
        <w:left w:val="none" w:sz="0" w:space="0" w:color="auto"/>
        <w:bottom w:val="none" w:sz="0" w:space="0" w:color="auto"/>
        <w:right w:val="none" w:sz="0" w:space="0" w:color="auto"/>
      </w:divBdr>
    </w:div>
    <w:div w:id="239601923">
      <w:marLeft w:val="640"/>
      <w:marRight w:val="0"/>
      <w:marTop w:val="0"/>
      <w:marBottom w:val="0"/>
      <w:divBdr>
        <w:top w:val="none" w:sz="0" w:space="0" w:color="auto"/>
        <w:left w:val="none" w:sz="0" w:space="0" w:color="auto"/>
        <w:bottom w:val="none" w:sz="0" w:space="0" w:color="auto"/>
        <w:right w:val="none" w:sz="0" w:space="0" w:color="auto"/>
      </w:divBdr>
    </w:div>
    <w:div w:id="239945427">
      <w:marLeft w:val="640"/>
      <w:marRight w:val="0"/>
      <w:marTop w:val="0"/>
      <w:marBottom w:val="0"/>
      <w:divBdr>
        <w:top w:val="none" w:sz="0" w:space="0" w:color="auto"/>
        <w:left w:val="none" w:sz="0" w:space="0" w:color="auto"/>
        <w:bottom w:val="none" w:sz="0" w:space="0" w:color="auto"/>
        <w:right w:val="none" w:sz="0" w:space="0" w:color="auto"/>
      </w:divBdr>
    </w:div>
    <w:div w:id="240483453">
      <w:marLeft w:val="640"/>
      <w:marRight w:val="0"/>
      <w:marTop w:val="0"/>
      <w:marBottom w:val="0"/>
      <w:divBdr>
        <w:top w:val="none" w:sz="0" w:space="0" w:color="auto"/>
        <w:left w:val="none" w:sz="0" w:space="0" w:color="auto"/>
        <w:bottom w:val="none" w:sz="0" w:space="0" w:color="auto"/>
        <w:right w:val="none" w:sz="0" w:space="0" w:color="auto"/>
      </w:divBdr>
    </w:div>
    <w:div w:id="240717361">
      <w:marLeft w:val="640"/>
      <w:marRight w:val="0"/>
      <w:marTop w:val="0"/>
      <w:marBottom w:val="0"/>
      <w:divBdr>
        <w:top w:val="none" w:sz="0" w:space="0" w:color="auto"/>
        <w:left w:val="none" w:sz="0" w:space="0" w:color="auto"/>
        <w:bottom w:val="none" w:sz="0" w:space="0" w:color="auto"/>
        <w:right w:val="none" w:sz="0" w:space="0" w:color="auto"/>
      </w:divBdr>
    </w:div>
    <w:div w:id="240799137">
      <w:marLeft w:val="640"/>
      <w:marRight w:val="0"/>
      <w:marTop w:val="0"/>
      <w:marBottom w:val="0"/>
      <w:divBdr>
        <w:top w:val="none" w:sz="0" w:space="0" w:color="auto"/>
        <w:left w:val="none" w:sz="0" w:space="0" w:color="auto"/>
        <w:bottom w:val="none" w:sz="0" w:space="0" w:color="auto"/>
        <w:right w:val="none" w:sz="0" w:space="0" w:color="auto"/>
      </w:divBdr>
    </w:div>
    <w:div w:id="241915787">
      <w:marLeft w:val="640"/>
      <w:marRight w:val="0"/>
      <w:marTop w:val="0"/>
      <w:marBottom w:val="0"/>
      <w:divBdr>
        <w:top w:val="none" w:sz="0" w:space="0" w:color="auto"/>
        <w:left w:val="none" w:sz="0" w:space="0" w:color="auto"/>
        <w:bottom w:val="none" w:sz="0" w:space="0" w:color="auto"/>
        <w:right w:val="none" w:sz="0" w:space="0" w:color="auto"/>
      </w:divBdr>
    </w:div>
    <w:div w:id="241917461">
      <w:marLeft w:val="640"/>
      <w:marRight w:val="0"/>
      <w:marTop w:val="0"/>
      <w:marBottom w:val="0"/>
      <w:divBdr>
        <w:top w:val="none" w:sz="0" w:space="0" w:color="auto"/>
        <w:left w:val="none" w:sz="0" w:space="0" w:color="auto"/>
        <w:bottom w:val="none" w:sz="0" w:space="0" w:color="auto"/>
        <w:right w:val="none" w:sz="0" w:space="0" w:color="auto"/>
      </w:divBdr>
    </w:div>
    <w:div w:id="242027271">
      <w:marLeft w:val="640"/>
      <w:marRight w:val="0"/>
      <w:marTop w:val="0"/>
      <w:marBottom w:val="0"/>
      <w:divBdr>
        <w:top w:val="none" w:sz="0" w:space="0" w:color="auto"/>
        <w:left w:val="none" w:sz="0" w:space="0" w:color="auto"/>
        <w:bottom w:val="none" w:sz="0" w:space="0" w:color="auto"/>
        <w:right w:val="none" w:sz="0" w:space="0" w:color="auto"/>
      </w:divBdr>
    </w:div>
    <w:div w:id="242299369">
      <w:marLeft w:val="640"/>
      <w:marRight w:val="0"/>
      <w:marTop w:val="0"/>
      <w:marBottom w:val="0"/>
      <w:divBdr>
        <w:top w:val="none" w:sz="0" w:space="0" w:color="auto"/>
        <w:left w:val="none" w:sz="0" w:space="0" w:color="auto"/>
        <w:bottom w:val="none" w:sz="0" w:space="0" w:color="auto"/>
        <w:right w:val="none" w:sz="0" w:space="0" w:color="auto"/>
      </w:divBdr>
    </w:div>
    <w:div w:id="242449967">
      <w:marLeft w:val="640"/>
      <w:marRight w:val="0"/>
      <w:marTop w:val="0"/>
      <w:marBottom w:val="0"/>
      <w:divBdr>
        <w:top w:val="none" w:sz="0" w:space="0" w:color="auto"/>
        <w:left w:val="none" w:sz="0" w:space="0" w:color="auto"/>
        <w:bottom w:val="none" w:sz="0" w:space="0" w:color="auto"/>
        <w:right w:val="none" w:sz="0" w:space="0" w:color="auto"/>
      </w:divBdr>
    </w:div>
    <w:div w:id="242566517">
      <w:marLeft w:val="640"/>
      <w:marRight w:val="0"/>
      <w:marTop w:val="0"/>
      <w:marBottom w:val="0"/>
      <w:divBdr>
        <w:top w:val="none" w:sz="0" w:space="0" w:color="auto"/>
        <w:left w:val="none" w:sz="0" w:space="0" w:color="auto"/>
        <w:bottom w:val="none" w:sz="0" w:space="0" w:color="auto"/>
        <w:right w:val="none" w:sz="0" w:space="0" w:color="auto"/>
      </w:divBdr>
    </w:div>
    <w:div w:id="243076409">
      <w:marLeft w:val="640"/>
      <w:marRight w:val="0"/>
      <w:marTop w:val="0"/>
      <w:marBottom w:val="0"/>
      <w:divBdr>
        <w:top w:val="none" w:sz="0" w:space="0" w:color="auto"/>
        <w:left w:val="none" w:sz="0" w:space="0" w:color="auto"/>
        <w:bottom w:val="none" w:sz="0" w:space="0" w:color="auto"/>
        <w:right w:val="none" w:sz="0" w:space="0" w:color="auto"/>
      </w:divBdr>
    </w:div>
    <w:div w:id="243534397">
      <w:marLeft w:val="640"/>
      <w:marRight w:val="0"/>
      <w:marTop w:val="0"/>
      <w:marBottom w:val="0"/>
      <w:divBdr>
        <w:top w:val="none" w:sz="0" w:space="0" w:color="auto"/>
        <w:left w:val="none" w:sz="0" w:space="0" w:color="auto"/>
        <w:bottom w:val="none" w:sz="0" w:space="0" w:color="auto"/>
        <w:right w:val="none" w:sz="0" w:space="0" w:color="auto"/>
      </w:divBdr>
    </w:div>
    <w:div w:id="245190787">
      <w:marLeft w:val="640"/>
      <w:marRight w:val="0"/>
      <w:marTop w:val="0"/>
      <w:marBottom w:val="0"/>
      <w:divBdr>
        <w:top w:val="none" w:sz="0" w:space="0" w:color="auto"/>
        <w:left w:val="none" w:sz="0" w:space="0" w:color="auto"/>
        <w:bottom w:val="none" w:sz="0" w:space="0" w:color="auto"/>
        <w:right w:val="none" w:sz="0" w:space="0" w:color="auto"/>
      </w:divBdr>
    </w:div>
    <w:div w:id="246035324">
      <w:marLeft w:val="640"/>
      <w:marRight w:val="0"/>
      <w:marTop w:val="0"/>
      <w:marBottom w:val="0"/>
      <w:divBdr>
        <w:top w:val="none" w:sz="0" w:space="0" w:color="auto"/>
        <w:left w:val="none" w:sz="0" w:space="0" w:color="auto"/>
        <w:bottom w:val="none" w:sz="0" w:space="0" w:color="auto"/>
        <w:right w:val="none" w:sz="0" w:space="0" w:color="auto"/>
      </w:divBdr>
    </w:div>
    <w:div w:id="246112023">
      <w:marLeft w:val="640"/>
      <w:marRight w:val="0"/>
      <w:marTop w:val="0"/>
      <w:marBottom w:val="0"/>
      <w:divBdr>
        <w:top w:val="none" w:sz="0" w:space="0" w:color="auto"/>
        <w:left w:val="none" w:sz="0" w:space="0" w:color="auto"/>
        <w:bottom w:val="none" w:sz="0" w:space="0" w:color="auto"/>
        <w:right w:val="none" w:sz="0" w:space="0" w:color="auto"/>
      </w:divBdr>
    </w:div>
    <w:div w:id="246692011">
      <w:marLeft w:val="640"/>
      <w:marRight w:val="0"/>
      <w:marTop w:val="0"/>
      <w:marBottom w:val="0"/>
      <w:divBdr>
        <w:top w:val="none" w:sz="0" w:space="0" w:color="auto"/>
        <w:left w:val="none" w:sz="0" w:space="0" w:color="auto"/>
        <w:bottom w:val="none" w:sz="0" w:space="0" w:color="auto"/>
        <w:right w:val="none" w:sz="0" w:space="0" w:color="auto"/>
      </w:divBdr>
    </w:div>
    <w:div w:id="246767326">
      <w:marLeft w:val="640"/>
      <w:marRight w:val="0"/>
      <w:marTop w:val="0"/>
      <w:marBottom w:val="0"/>
      <w:divBdr>
        <w:top w:val="none" w:sz="0" w:space="0" w:color="auto"/>
        <w:left w:val="none" w:sz="0" w:space="0" w:color="auto"/>
        <w:bottom w:val="none" w:sz="0" w:space="0" w:color="auto"/>
        <w:right w:val="none" w:sz="0" w:space="0" w:color="auto"/>
      </w:divBdr>
    </w:div>
    <w:div w:id="247159090">
      <w:marLeft w:val="640"/>
      <w:marRight w:val="0"/>
      <w:marTop w:val="0"/>
      <w:marBottom w:val="0"/>
      <w:divBdr>
        <w:top w:val="none" w:sz="0" w:space="0" w:color="auto"/>
        <w:left w:val="none" w:sz="0" w:space="0" w:color="auto"/>
        <w:bottom w:val="none" w:sz="0" w:space="0" w:color="auto"/>
        <w:right w:val="none" w:sz="0" w:space="0" w:color="auto"/>
      </w:divBdr>
    </w:div>
    <w:div w:id="247423375">
      <w:marLeft w:val="640"/>
      <w:marRight w:val="0"/>
      <w:marTop w:val="0"/>
      <w:marBottom w:val="0"/>
      <w:divBdr>
        <w:top w:val="none" w:sz="0" w:space="0" w:color="auto"/>
        <w:left w:val="none" w:sz="0" w:space="0" w:color="auto"/>
        <w:bottom w:val="none" w:sz="0" w:space="0" w:color="auto"/>
        <w:right w:val="none" w:sz="0" w:space="0" w:color="auto"/>
      </w:divBdr>
    </w:div>
    <w:div w:id="248125350">
      <w:marLeft w:val="640"/>
      <w:marRight w:val="0"/>
      <w:marTop w:val="0"/>
      <w:marBottom w:val="0"/>
      <w:divBdr>
        <w:top w:val="none" w:sz="0" w:space="0" w:color="auto"/>
        <w:left w:val="none" w:sz="0" w:space="0" w:color="auto"/>
        <w:bottom w:val="none" w:sz="0" w:space="0" w:color="auto"/>
        <w:right w:val="none" w:sz="0" w:space="0" w:color="auto"/>
      </w:divBdr>
    </w:div>
    <w:div w:id="248199265">
      <w:marLeft w:val="480"/>
      <w:marRight w:val="0"/>
      <w:marTop w:val="0"/>
      <w:marBottom w:val="0"/>
      <w:divBdr>
        <w:top w:val="none" w:sz="0" w:space="0" w:color="auto"/>
        <w:left w:val="none" w:sz="0" w:space="0" w:color="auto"/>
        <w:bottom w:val="none" w:sz="0" w:space="0" w:color="auto"/>
        <w:right w:val="none" w:sz="0" w:space="0" w:color="auto"/>
      </w:divBdr>
    </w:div>
    <w:div w:id="248587949">
      <w:marLeft w:val="640"/>
      <w:marRight w:val="0"/>
      <w:marTop w:val="0"/>
      <w:marBottom w:val="0"/>
      <w:divBdr>
        <w:top w:val="none" w:sz="0" w:space="0" w:color="auto"/>
        <w:left w:val="none" w:sz="0" w:space="0" w:color="auto"/>
        <w:bottom w:val="none" w:sz="0" w:space="0" w:color="auto"/>
        <w:right w:val="none" w:sz="0" w:space="0" w:color="auto"/>
      </w:divBdr>
    </w:div>
    <w:div w:id="248588283">
      <w:marLeft w:val="640"/>
      <w:marRight w:val="0"/>
      <w:marTop w:val="0"/>
      <w:marBottom w:val="0"/>
      <w:divBdr>
        <w:top w:val="none" w:sz="0" w:space="0" w:color="auto"/>
        <w:left w:val="none" w:sz="0" w:space="0" w:color="auto"/>
        <w:bottom w:val="none" w:sz="0" w:space="0" w:color="auto"/>
        <w:right w:val="none" w:sz="0" w:space="0" w:color="auto"/>
      </w:divBdr>
    </w:div>
    <w:div w:id="248736158">
      <w:marLeft w:val="640"/>
      <w:marRight w:val="0"/>
      <w:marTop w:val="0"/>
      <w:marBottom w:val="0"/>
      <w:divBdr>
        <w:top w:val="none" w:sz="0" w:space="0" w:color="auto"/>
        <w:left w:val="none" w:sz="0" w:space="0" w:color="auto"/>
        <w:bottom w:val="none" w:sz="0" w:space="0" w:color="auto"/>
        <w:right w:val="none" w:sz="0" w:space="0" w:color="auto"/>
      </w:divBdr>
    </w:div>
    <w:div w:id="248931576">
      <w:marLeft w:val="640"/>
      <w:marRight w:val="0"/>
      <w:marTop w:val="0"/>
      <w:marBottom w:val="0"/>
      <w:divBdr>
        <w:top w:val="none" w:sz="0" w:space="0" w:color="auto"/>
        <w:left w:val="none" w:sz="0" w:space="0" w:color="auto"/>
        <w:bottom w:val="none" w:sz="0" w:space="0" w:color="auto"/>
        <w:right w:val="none" w:sz="0" w:space="0" w:color="auto"/>
      </w:divBdr>
    </w:div>
    <w:div w:id="249193884">
      <w:marLeft w:val="640"/>
      <w:marRight w:val="0"/>
      <w:marTop w:val="0"/>
      <w:marBottom w:val="0"/>
      <w:divBdr>
        <w:top w:val="none" w:sz="0" w:space="0" w:color="auto"/>
        <w:left w:val="none" w:sz="0" w:space="0" w:color="auto"/>
        <w:bottom w:val="none" w:sz="0" w:space="0" w:color="auto"/>
        <w:right w:val="none" w:sz="0" w:space="0" w:color="auto"/>
      </w:divBdr>
    </w:div>
    <w:div w:id="249631371">
      <w:marLeft w:val="640"/>
      <w:marRight w:val="0"/>
      <w:marTop w:val="0"/>
      <w:marBottom w:val="0"/>
      <w:divBdr>
        <w:top w:val="none" w:sz="0" w:space="0" w:color="auto"/>
        <w:left w:val="none" w:sz="0" w:space="0" w:color="auto"/>
        <w:bottom w:val="none" w:sz="0" w:space="0" w:color="auto"/>
        <w:right w:val="none" w:sz="0" w:space="0" w:color="auto"/>
      </w:divBdr>
    </w:div>
    <w:div w:id="250547786">
      <w:marLeft w:val="640"/>
      <w:marRight w:val="0"/>
      <w:marTop w:val="0"/>
      <w:marBottom w:val="0"/>
      <w:divBdr>
        <w:top w:val="none" w:sz="0" w:space="0" w:color="auto"/>
        <w:left w:val="none" w:sz="0" w:space="0" w:color="auto"/>
        <w:bottom w:val="none" w:sz="0" w:space="0" w:color="auto"/>
        <w:right w:val="none" w:sz="0" w:space="0" w:color="auto"/>
      </w:divBdr>
    </w:div>
    <w:div w:id="251013326">
      <w:marLeft w:val="640"/>
      <w:marRight w:val="0"/>
      <w:marTop w:val="0"/>
      <w:marBottom w:val="0"/>
      <w:divBdr>
        <w:top w:val="none" w:sz="0" w:space="0" w:color="auto"/>
        <w:left w:val="none" w:sz="0" w:space="0" w:color="auto"/>
        <w:bottom w:val="none" w:sz="0" w:space="0" w:color="auto"/>
        <w:right w:val="none" w:sz="0" w:space="0" w:color="auto"/>
      </w:divBdr>
    </w:div>
    <w:div w:id="251165857">
      <w:marLeft w:val="640"/>
      <w:marRight w:val="0"/>
      <w:marTop w:val="0"/>
      <w:marBottom w:val="0"/>
      <w:divBdr>
        <w:top w:val="none" w:sz="0" w:space="0" w:color="auto"/>
        <w:left w:val="none" w:sz="0" w:space="0" w:color="auto"/>
        <w:bottom w:val="none" w:sz="0" w:space="0" w:color="auto"/>
        <w:right w:val="none" w:sz="0" w:space="0" w:color="auto"/>
      </w:divBdr>
    </w:div>
    <w:div w:id="251201684">
      <w:marLeft w:val="640"/>
      <w:marRight w:val="0"/>
      <w:marTop w:val="0"/>
      <w:marBottom w:val="0"/>
      <w:divBdr>
        <w:top w:val="none" w:sz="0" w:space="0" w:color="auto"/>
        <w:left w:val="none" w:sz="0" w:space="0" w:color="auto"/>
        <w:bottom w:val="none" w:sz="0" w:space="0" w:color="auto"/>
        <w:right w:val="none" w:sz="0" w:space="0" w:color="auto"/>
      </w:divBdr>
    </w:div>
    <w:div w:id="251359433">
      <w:marLeft w:val="640"/>
      <w:marRight w:val="0"/>
      <w:marTop w:val="0"/>
      <w:marBottom w:val="0"/>
      <w:divBdr>
        <w:top w:val="none" w:sz="0" w:space="0" w:color="auto"/>
        <w:left w:val="none" w:sz="0" w:space="0" w:color="auto"/>
        <w:bottom w:val="none" w:sz="0" w:space="0" w:color="auto"/>
        <w:right w:val="none" w:sz="0" w:space="0" w:color="auto"/>
      </w:divBdr>
    </w:div>
    <w:div w:id="251741766">
      <w:marLeft w:val="640"/>
      <w:marRight w:val="0"/>
      <w:marTop w:val="0"/>
      <w:marBottom w:val="0"/>
      <w:divBdr>
        <w:top w:val="none" w:sz="0" w:space="0" w:color="auto"/>
        <w:left w:val="none" w:sz="0" w:space="0" w:color="auto"/>
        <w:bottom w:val="none" w:sz="0" w:space="0" w:color="auto"/>
        <w:right w:val="none" w:sz="0" w:space="0" w:color="auto"/>
      </w:divBdr>
    </w:div>
    <w:div w:id="252473525">
      <w:marLeft w:val="640"/>
      <w:marRight w:val="0"/>
      <w:marTop w:val="0"/>
      <w:marBottom w:val="0"/>
      <w:divBdr>
        <w:top w:val="none" w:sz="0" w:space="0" w:color="auto"/>
        <w:left w:val="none" w:sz="0" w:space="0" w:color="auto"/>
        <w:bottom w:val="none" w:sz="0" w:space="0" w:color="auto"/>
        <w:right w:val="none" w:sz="0" w:space="0" w:color="auto"/>
      </w:divBdr>
    </w:div>
    <w:div w:id="252519883">
      <w:marLeft w:val="640"/>
      <w:marRight w:val="0"/>
      <w:marTop w:val="0"/>
      <w:marBottom w:val="0"/>
      <w:divBdr>
        <w:top w:val="none" w:sz="0" w:space="0" w:color="auto"/>
        <w:left w:val="none" w:sz="0" w:space="0" w:color="auto"/>
        <w:bottom w:val="none" w:sz="0" w:space="0" w:color="auto"/>
        <w:right w:val="none" w:sz="0" w:space="0" w:color="auto"/>
      </w:divBdr>
    </w:div>
    <w:div w:id="253438434">
      <w:marLeft w:val="640"/>
      <w:marRight w:val="0"/>
      <w:marTop w:val="0"/>
      <w:marBottom w:val="0"/>
      <w:divBdr>
        <w:top w:val="none" w:sz="0" w:space="0" w:color="auto"/>
        <w:left w:val="none" w:sz="0" w:space="0" w:color="auto"/>
        <w:bottom w:val="none" w:sz="0" w:space="0" w:color="auto"/>
        <w:right w:val="none" w:sz="0" w:space="0" w:color="auto"/>
      </w:divBdr>
    </w:div>
    <w:div w:id="254243209">
      <w:marLeft w:val="640"/>
      <w:marRight w:val="0"/>
      <w:marTop w:val="0"/>
      <w:marBottom w:val="0"/>
      <w:divBdr>
        <w:top w:val="none" w:sz="0" w:space="0" w:color="auto"/>
        <w:left w:val="none" w:sz="0" w:space="0" w:color="auto"/>
        <w:bottom w:val="none" w:sz="0" w:space="0" w:color="auto"/>
        <w:right w:val="none" w:sz="0" w:space="0" w:color="auto"/>
      </w:divBdr>
    </w:div>
    <w:div w:id="254442719">
      <w:marLeft w:val="640"/>
      <w:marRight w:val="0"/>
      <w:marTop w:val="0"/>
      <w:marBottom w:val="0"/>
      <w:divBdr>
        <w:top w:val="none" w:sz="0" w:space="0" w:color="auto"/>
        <w:left w:val="none" w:sz="0" w:space="0" w:color="auto"/>
        <w:bottom w:val="none" w:sz="0" w:space="0" w:color="auto"/>
        <w:right w:val="none" w:sz="0" w:space="0" w:color="auto"/>
      </w:divBdr>
    </w:div>
    <w:div w:id="254830818">
      <w:marLeft w:val="640"/>
      <w:marRight w:val="0"/>
      <w:marTop w:val="0"/>
      <w:marBottom w:val="0"/>
      <w:divBdr>
        <w:top w:val="none" w:sz="0" w:space="0" w:color="auto"/>
        <w:left w:val="none" w:sz="0" w:space="0" w:color="auto"/>
        <w:bottom w:val="none" w:sz="0" w:space="0" w:color="auto"/>
        <w:right w:val="none" w:sz="0" w:space="0" w:color="auto"/>
      </w:divBdr>
    </w:div>
    <w:div w:id="255090296">
      <w:marLeft w:val="640"/>
      <w:marRight w:val="0"/>
      <w:marTop w:val="0"/>
      <w:marBottom w:val="0"/>
      <w:divBdr>
        <w:top w:val="none" w:sz="0" w:space="0" w:color="auto"/>
        <w:left w:val="none" w:sz="0" w:space="0" w:color="auto"/>
        <w:bottom w:val="none" w:sz="0" w:space="0" w:color="auto"/>
        <w:right w:val="none" w:sz="0" w:space="0" w:color="auto"/>
      </w:divBdr>
    </w:div>
    <w:div w:id="255134839">
      <w:marLeft w:val="640"/>
      <w:marRight w:val="0"/>
      <w:marTop w:val="0"/>
      <w:marBottom w:val="0"/>
      <w:divBdr>
        <w:top w:val="none" w:sz="0" w:space="0" w:color="auto"/>
        <w:left w:val="none" w:sz="0" w:space="0" w:color="auto"/>
        <w:bottom w:val="none" w:sz="0" w:space="0" w:color="auto"/>
        <w:right w:val="none" w:sz="0" w:space="0" w:color="auto"/>
      </w:divBdr>
    </w:div>
    <w:div w:id="255334593">
      <w:marLeft w:val="640"/>
      <w:marRight w:val="0"/>
      <w:marTop w:val="0"/>
      <w:marBottom w:val="0"/>
      <w:divBdr>
        <w:top w:val="none" w:sz="0" w:space="0" w:color="auto"/>
        <w:left w:val="none" w:sz="0" w:space="0" w:color="auto"/>
        <w:bottom w:val="none" w:sz="0" w:space="0" w:color="auto"/>
        <w:right w:val="none" w:sz="0" w:space="0" w:color="auto"/>
      </w:divBdr>
    </w:div>
    <w:div w:id="255477709">
      <w:marLeft w:val="640"/>
      <w:marRight w:val="0"/>
      <w:marTop w:val="0"/>
      <w:marBottom w:val="0"/>
      <w:divBdr>
        <w:top w:val="none" w:sz="0" w:space="0" w:color="auto"/>
        <w:left w:val="none" w:sz="0" w:space="0" w:color="auto"/>
        <w:bottom w:val="none" w:sz="0" w:space="0" w:color="auto"/>
        <w:right w:val="none" w:sz="0" w:space="0" w:color="auto"/>
      </w:divBdr>
    </w:div>
    <w:div w:id="255748368">
      <w:marLeft w:val="640"/>
      <w:marRight w:val="0"/>
      <w:marTop w:val="0"/>
      <w:marBottom w:val="0"/>
      <w:divBdr>
        <w:top w:val="none" w:sz="0" w:space="0" w:color="auto"/>
        <w:left w:val="none" w:sz="0" w:space="0" w:color="auto"/>
        <w:bottom w:val="none" w:sz="0" w:space="0" w:color="auto"/>
        <w:right w:val="none" w:sz="0" w:space="0" w:color="auto"/>
      </w:divBdr>
    </w:div>
    <w:div w:id="257057498">
      <w:marLeft w:val="640"/>
      <w:marRight w:val="0"/>
      <w:marTop w:val="0"/>
      <w:marBottom w:val="0"/>
      <w:divBdr>
        <w:top w:val="none" w:sz="0" w:space="0" w:color="auto"/>
        <w:left w:val="none" w:sz="0" w:space="0" w:color="auto"/>
        <w:bottom w:val="none" w:sz="0" w:space="0" w:color="auto"/>
        <w:right w:val="none" w:sz="0" w:space="0" w:color="auto"/>
      </w:divBdr>
    </w:div>
    <w:div w:id="257105334">
      <w:marLeft w:val="640"/>
      <w:marRight w:val="0"/>
      <w:marTop w:val="0"/>
      <w:marBottom w:val="0"/>
      <w:divBdr>
        <w:top w:val="none" w:sz="0" w:space="0" w:color="auto"/>
        <w:left w:val="none" w:sz="0" w:space="0" w:color="auto"/>
        <w:bottom w:val="none" w:sz="0" w:space="0" w:color="auto"/>
        <w:right w:val="none" w:sz="0" w:space="0" w:color="auto"/>
      </w:divBdr>
    </w:div>
    <w:div w:id="257299040">
      <w:marLeft w:val="640"/>
      <w:marRight w:val="0"/>
      <w:marTop w:val="0"/>
      <w:marBottom w:val="0"/>
      <w:divBdr>
        <w:top w:val="none" w:sz="0" w:space="0" w:color="auto"/>
        <w:left w:val="none" w:sz="0" w:space="0" w:color="auto"/>
        <w:bottom w:val="none" w:sz="0" w:space="0" w:color="auto"/>
        <w:right w:val="none" w:sz="0" w:space="0" w:color="auto"/>
      </w:divBdr>
    </w:div>
    <w:div w:id="257907139">
      <w:marLeft w:val="640"/>
      <w:marRight w:val="0"/>
      <w:marTop w:val="0"/>
      <w:marBottom w:val="0"/>
      <w:divBdr>
        <w:top w:val="none" w:sz="0" w:space="0" w:color="auto"/>
        <w:left w:val="none" w:sz="0" w:space="0" w:color="auto"/>
        <w:bottom w:val="none" w:sz="0" w:space="0" w:color="auto"/>
        <w:right w:val="none" w:sz="0" w:space="0" w:color="auto"/>
      </w:divBdr>
    </w:div>
    <w:div w:id="258028609">
      <w:marLeft w:val="640"/>
      <w:marRight w:val="0"/>
      <w:marTop w:val="0"/>
      <w:marBottom w:val="0"/>
      <w:divBdr>
        <w:top w:val="none" w:sz="0" w:space="0" w:color="auto"/>
        <w:left w:val="none" w:sz="0" w:space="0" w:color="auto"/>
        <w:bottom w:val="none" w:sz="0" w:space="0" w:color="auto"/>
        <w:right w:val="none" w:sz="0" w:space="0" w:color="auto"/>
      </w:divBdr>
    </w:div>
    <w:div w:id="259216307">
      <w:marLeft w:val="640"/>
      <w:marRight w:val="0"/>
      <w:marTop w:val="0"/>
      <w:marBottom w:val="0"/>
      <w:divBdr>
        <w:top w:val="none" w:sz="0" w:space="0" w:color="auto"/>
        <w:left w:val="none" w:sz="0" w:space="0" w:color="auto"/>
        <w:bottom w:val="none" w:sz="0" w:space="0" w:color="auto"/>
        <w:right w:val="none" w:sz="0" w:space="0" w:color="auto"/>
      </w:divBdr>
    </w:div>
    <w:div w:id="260258150">
      <w:marLeft w:val="640"/>
      <w:marRight w:val="0"/>
      <w:marTop w:val="0"/>
      <w:marBottom w:val="0"/>
      <w:divBdr>
        <w:top w:val="none" w:sz="0" w:space="0" w:color="auto"/>
        <w:left w:val="none" w:sz="0" w:space="0" w:color="auto"/>
        <w:bottom w:val="none" w:sz="0" w:space="0" w:color="auto"/>
        <w:right w:val="none" w:sz="0" w:space="0" w:color="auto"/>
      </w:divBdr>
    </w:div>
    <w:div w:id="260261758">
      <w:marLeft w:val="640"/>
      <w:marRight w:val="0"/>
      <w:marTop w:val="0"/>
      <w:marBottom w:val="0"/>
      <w:divBdr>
        <w:top w:val="none" w:sz="0" w:space="0" w:color="auto"/>
        <w:left w:val="none" w:sz="0" w:space="0" w:color="auto"/>
        <w:bottom w:val="none" w:sz="0" w:space="0" w:color="auto"/>
        <w:right w:val="none" w:sz="0" w:space="0" w:color="auto"/>
      </w:divBdr>
    </w:div>
    <w:div w:id="260643562">
      <w:marLeft w:val="640"/>
      <w:marRight w:val="0"/>
      <w:marTop w:val="0"/>
      <w:marBottom w:val="0"/>
      <w:divBdr>
        <w:top w:val="none" w:sz="0" w:space="0" w:color="auto"/>
        <w:left w:val="none" w:sz="0" w:space="0" w:color="auto"/>
        <w:bottom w:val="none" w:sz="0" w:space="0" w:color="auto"/>
        <w:right w:val="none" w:sz="0" w:space="0" w:color="auto"/>
      </w:divBdr>
    </w:div>
    <w:div w:id="262110219">
      <w:marLeft w:val="640"/>
      <w:marRight w:val="0"/>
      <w:marTop w:val="0"/>
      <w:marBottom w:val="0"/>
      <w:divBdr>
        <w:top w:val="none" w:sz="0" w:space="0" w:color="auto"/>
        <w:left w:val="none" w:sz="0" w:space="0" w:color="auto"/>
        <w:bottom w:val="none" w:sz="0" w:space="0" w:color="auto"/>
        <w:right w:val="none" w:sz="0" w:space="0" w:color="auto"/>
      </w:divBdr>
    </w:div>
    <w:div w:id="262494228">
      <w:marLeft w:val="640"/>
      <w:marRight w:val="0"/>
      <w:marTop w:val="0"/>
      <w:marBottom w:val="0"/>
      <w:divBdr>
        <w:top w:val="none" w:sz="0" w:space="0" w:color="auto"/>
        <w:left w:val="none" w:sz="0" w:space="0" w:color="auto"/>
        <w:bottom w:val="none" w:sz="0" w:space="0" w:color="auto"/>
        <w:right w:val="none" w:sz="0" w:space="0" w:color="auto"/>
      </w:divBdr>
    </w:div>
    <w:div w:id="263729802">
      <w:marLeft w:val="640"/>
      <w:marRight w:val="0"/>
      <w:marTop w:val="0"/>
      <w:marBottom w:val="0"/>
      <w:divBdr>
        <w:top w:val="none" w:sz="0" w:space="0" w:color="auto"/>
        <w:left w:val="none" w:sz="0" w:space="0" w:color="auto"/>
        <w:bottom w:val="none" w:sz="0" w:space="0" w:color="auto"/>
        <w:right w:val="none" w:sz="0" w:space="0" w:color="auto"/>
      </w:divBdr>
    </w:div>
    <w:div w:id="265500610">
      <w:marLeft w:val="640"/>
      <w:marRight w:val="0"/>
      <w:marTop w:val="0"/>
      <w:marBottom w:val="0"/>
      <w:divBdr>
        <w:top w:val="none" w:sz="0" w:space="0" w:color="auto"/>
        <w:left w:val="none" w:sz="0" w:space="0" w:color="auto"/>
        <w:bottom w:val="none" w:sz="0" w:space="0" w:color="auto"/>
        <w:right w:val="none" w:sz="0" w:space="0" w:color="auto"/>
      </w:divBdr>
    </w:div>
    <w:div w:id="265696605">
      <w:marLeft w:val="640"/>
      <w:marRight w:val="0"/>
      <w:marTop w:val="0"/>
      <w:marBottom w:val="0"/>
      <w:divBdr>
        <w:top w:val="none" w:sz="0" w:space="0" w:color="auto"/>
        <w:left w:val="none" w:sz="0" w:space="0" w:color="auto"/>
        <w:bottom w:val="none" w:sz="0" w:space="0" w:color="auto"/>
        <w:right w:val="none" w:sz="0" w:space="0" w:color="auto"/>
      </w:divBdr>
    </w:div>
    <w:div w:id="266012986">
      <w:marLeft w:val="640"/>
      <w:marRight w:val="0"/>
      <w:marTop w:val="0"/>
      <w:marBottom w:val="0"/>
      <w:divBdr>
        <w:top w:val="none" w:sz="0" w:space="0" w:color="auto"/>
        <w:left w:val="none" w:sz="0" w:space="0" w:color="auto"/>
        <w:bottom w:val="none" w:sz="0" w:space="0" w:color="auto"/>
        <w:right w:val="none" w:sz="0" w:space="0" w:color="auto"/>
      </w:divBdr>
    </w:div>
    <w:div w:id="266426509">
      <w:marLeft w:val="640"/>
      <w:marRight w:val="0"/>
      <w:marTop w:val="0"/>
      <w:marBottom w:val="0"/>
      <w:divBdr>
        <w:top w:val="none" w:sz="0" w:space="0" w:color="auto"/>
        <w:left w:val="none" w:sz="0" w:space="0" w:color="auto"/>
        <w:bottom w:val="none" w:sz="0" w:space="0" w:color="auto"/>
        <w:right w:val="none" w:sz="0" w:space="0" w:color="auto"/>
      </w:divBdr>
    </w:div>
    <w:div w:id="266501286">
      <w:marLeft w:val="640"/>
      <w:marRight w:val="0"/>
      <w:marTop w:val="0"/>
      <w:marBottom w:val="0"/>
      <w:divBdr>
        <w:top w:val="none" w:sz="0" w:space="0" w:color="auto"/>
        <w:left w:val="none" w:sz="0" w:space="0" w:color="auto"/>
        <w:bottom w:val="none" w:sz="0" w:space="0" w:color="auto"/>
        <w:right w:val="none" w:sz="0" w:space="0" w:color="auto"/>
      </w:divBdr>
    </w:div>
    <w:div w:id="266548997">
      <w:marLeft w:val="640"/>
      <w:marRight w:val="0"/>
      <w:marTop w:val="0"/>
      <w:marBottom w:val="0"/>
      <w:divBdr>
        <w:top w:val="none" w:sz="0" w:space="0" w:color="auto"/>
        <w:left w:val="none" w:sz="0" w:space="0" w:color="auto"/>
        <w:bottom w:val="none" w:sz="0" w:space="0" w:color="auto"/>
        <w:right w:val="none" w:sz="0" w:space="0" w:color="auto"/>
      </w:divBdr>
    </w:div>
    <w:div w:id="267080684">
      <w:marLeft w:val="640"/>
      <w:marRight w:val="0"/>
      <w:marTop w:val="0"/>
      <w:marBottom w:val="0"/>
      <w:divBdr>
        <w:top w:val="none" w:sz="0" w:space="0" w:color="auto"/>
        <w:left w:val="none" w:sz="0" w:space="0" w:color="auto"/>
        <w:bottom w:val="none" w:sz="0" w:space="0" w:color="auto"/>
        <w:right w:val="none" w:sz="0" w:space="0" w:color="auto"/>
      </w:divBdr>
    </w:div>
    <w:div w:id="268124619">
      <w:marLeft w:val="640"/>
      <w:marRight w:val="0"/>
      <w:marTop w:val="0"/>
      <w:marBottom w:val="0"/>
      <w:divBdr>
        <w:top w:val="none" w:sz="0" w:space="0" w:color="auto"/>
        <w:left w:val="none" w:sz="0" w:space="0" w:color="auto"/>
        <w:bottom w:val="none" w:sz="0" w:space="0" w:color="auto"/>
        <w:right w:val="none" w:sz="0" w:space="0" w:color="auto"/>
      </w:divBdr>
    </w:div>
    <w:div w:id="268858378">
      <w:marLeft w:val="640"/>
      <w:marRight w:val="0"/>
      <w:marTop w:val="0"/>
      <w:marBottom w:val="0"/>
      <w:divBdr>
        <w:top w:val="none" w:sz="0" w:space="0" w:color="auto"/>
        <w:left w:val="none" w:sz="0" w:space="0" w:color="auto"/>
        <w:bottom w:val="none" w:sz="0" w:space="0" w:color="auto"/>
        <w:right w:val="none" w:sz="0" w:space="0" w:color="auto"/>
      </w:divBdr>
    </w:div>
    <w:div w:id="270555474">
      <w:marLeft w:val="640"/>
      <w:marRight w:val="0"/>
      <w:marTop w:val="0"/>
      <w:marBottom w:val="0"/>
      <w:divBdr>
        <w:top w:val="none" w:sz="0" w:space="0" w:color="auto"/>
        <w:left w:val="none" w:sz="0" w:space="0" w:color="auto"/>
        <w:bottom w:val="none" w:sz="0" w:space="0" w:color="auto"/>
        <w:right w:val="none" w:sz="0" w:space="0" w:color="auto"/>
      </w:divBdr>
    </w:div>
    <w:div w:id="270892262">
      <w:marLeft w:val="640"/>
      <w:marRight w:val="0"/>
      <w:marTop w:val="0"/>
      <w:marBottom w:val="0"/>
      <w:divBdr>
        <w:top w:val="none" w:sz="0" w:space="0" w:color="auto"/>
        <w:left w:val="none" w:sz="0" w:space="0" w:color="auto"/>
        <w:bottom w:val="none" w:sz="0" w:space="0" w:color="auto"/>
        <w:right w:val="none" w:sz="0" w:space="0" w:color="auto"/>
      </w:divBdr>
    </w:div>
    <w:div w:id="271057415">
      <w:marLeft w:val="640"/>
      <w:marRight w:val="0"/>
      <w:marTop w:val="0"/>
      <w:marBottom w:val="0"/>
      <w:divBdr>
        <w:top w:val="none" w:sz="0" w:space="0" w:color="auto"/>
        <w:left w:val="none" w:sz="0" w:space="0" w:color="auto"/>
        <w:bottom w:val="none" w:sz="0" w:space="0" w:color="auto"/>
        <w:right w:val="none" w:sz="0" w:space="0" w:color="auto"/>
      </w:divBdr>
    </w:div>
    <w:div w:id="272127313">
      <w:marLeft w:val="640"/>
      <w:marRight w:val="0"/>
      <w:marTop w:val="0"/>
      <w:marBottom w:val="0"/>
      <w:divBdr>
        <w:top w:val="none" w:sz="0" w:space="0" w:color="auto"/>
        <w:left w:val="none" w:sz="0" w:space="0" w:color="auto"/>
        <w:bottom w:val="none" w:sz="0" w:space="0" w:color="auto"/>
        <w:right w:val="none" w:sz="0" w:space="0" w:color="auto"/>
      </w:divBdr>
    </w:div>
    <w:div w:id="272636133">
      <w:marLeft w:val="640"/>
      <w:marRight w:val="0"/>
      <w:marTop w:val="0"/>
      <w:marBottom w:val="0"/>
      <w:divBdr>
        <w:top w:val="none" w:sz="0" w:space="0" w:color="auto"/>
        <w:left w:val="none" w:sz="0" w:space="0" w:color="auto"/>
        <w:bottom w:val="none" w:sz="0" w:space="0" w:color="auto"/>
        <w:right w:val="none" w:sz="0" w:space="0" w:color="auto"/>
      </w:divBdr>
    </w:div>
    <w:div w:id="273362231">
      <w:marLeft w:val="640"/>
      <w:marRight w:val="0"/>
      <w:marTop w:val="0"/>
      <w:marBottom w:val="0"/>
      <w:divBdr>
        <w:top w:val="none" w:sz="0" w:space="0" w:color="auto"/>
        <w:left w:val="none" w:sz="0" w:space="0" w:color="auto"/>
        <w:bottom w:val="none" w:sz="0" w:space="0" w:color="auto"/>
        <w:right w:val="none" w:sz="0" w:space="0" w:color="auto"/>
      </w:divBdr>
    </w:div>
    <w:div w:id="273947008">
      <w:marLeft w:val="480"/>
      <w:marRight w:val="0"/>
      <w:marTop w:val="0"/>
      <w:marBottom w:val="0"/>
      <w:divBdr>
        <w:top w:val="none" w:sz="0" w:space="0" w:color="auto"/>
        <w:left w:val="none" w:sz="0" w:space="0" w:color="auto"/>
        <w:bottom w:val="none" w:sz="0" w:space="0" w:color="auto"/>
        <w:right w:val="none" w:sz="0" w:space="0" w:color="auto"/>
      </w:divBdr>
    </w:div>
    <w:div w:id="274215896">
      <w:marLeft w:val="640"/>
      <w:marRight w:val="0"/>
      <w:marTop w:val="0"/>
      <w:marBottom w:val="0"/>
      <w:divBdr>
        <w:top w:val="none" w:sz="0" w:space="0" w:color="auto"/>
        <w:left w:val="none" w:sz="0" w:space="0" w:color="auto"/>
        <w:bottom w:val="none" w:sz="0" w:space="0" w:color="auto"/>
        <w:right w:val="none" w:sz="0" w:space="0" w:color="auto"/>
      </w:divBdr>
    </w:div>
    <w:div w:id="274602539">
      <w:marLeft w:val="640"/>
      <w:marRight w:val="0"/>
      <w:marTop w:val="0"/>
      <w:marBottom w:val="0"/>
      <w:divBdr>
        <w:top w:val="none" w:sz="0" w:space="0" w:color="auto"/>
        <w:left w:val="none" w:sz="0" w:space="0" w:color="auto"/>
        <w:bottom w:val="none" w:sz="0" w:space="0" w:color="auto"/>
        <w:right w:val="none" w:sz="0" w:space="0" w:color="auto"/>
      </w:divBdr>
    </w:div>
    <w:div w:id="274943954">
      <w:marLeft w:val="640"/>
      <w:marRight w:val="0"/>
      <w:marTop w:val="0"/>
      <w:marBottom w:val="0"/>
      <w:divBdr>
        <w:top w:val="none" w:sz="0" w:space="0" w:color="auto"/>
        <w:left w:val="none" w:sz="0" w:space="0" w:color="auto"/>
        <w:bottom w:val="none" w:sz="0" w:space="0" w:color="auto"/>
        <w:right w:val="none" w:sz="0" w:space="0" w:color="auto"/>
      </w:divBdr>
    </w:div>
    <w:div w:id="275328606">
      <w:marLeft w:val="640"/>
      <w:marRight w:val="0"/>
      <w:marTop w:val="0"/>
      <w:marBottom w:val="0"/>
      <w:divBdr>
        <w:top w:val="none" w:sz="0" w:space="0" w:color="auto"/>
        <w:left w:val="none" w:sz="0" w:space="0" w:color="auto"/>
        <w:bottom w:val="none" w:sz="0" w:space="0" w:color="auto"/>
        <w:right w:val="none" w:sz="0" w:space="0" w:color="auto"/>
      </w:divBdr>
    </w:div>
    <w:div w:id="275406211">
      <w:marLeft w:val="640"/>
      <w:marRight w:val="0"/>
      <w:marTop w:val="0"/>
      <w:marBottom w:val="0"/>
      <w:divBdr>
        <w:top w:val="none" w:sz="0" w:space="0" w:color="auto"/>
        <w:left w:val="none" w:sz="0" w:space="0" w:color="auto"/>
        <w:bottom w:val="none" w:sz="0" w:space="0" w:color="auto"/>
        <w:right w:val="none" w:sz="0" w:space="0" w:color="auto"/>
      </w:divBdr>
    </w:div>
    <w:div w:id="275598827">
      <w:marLeft w:val="640"/>
      <w:marRight w:val="0"/>
      <w:marTop w:val="0"/>
      <w:marBottom w:val="0"/>
      <w:divBdr>
        <w:top w:val="none" w:sz="0" w:space="0" w:color="auto"/>
        <w:left w:val="none" w:sz="0" w:space="0" w:color="auto"/>
        <w:bottom w:val="none" w:sz="0" w:space="0" w:color="auto"/>
        <w:right w:val="none" w:sz="0" w:space="0" w:color="auto"/>
      </w:divBdr>
    </w:div>
    <w:div w:id="275842061">
      <w:marLeft w:val="640"/>
      <w:marRight w:val="0"/>
      <w:marTop w:val="0"/>
      <w:marBottom w:val="0"/>
      <w:divBdr>
        <w:top w:val="none" w:sz="0" w:space="0" w:color="auto"/>
        <w:left w:val="none" w:sz="0" w:space="0" w:color="auto"/>
        <w:bottom w:val="none" w:sz="0" w:space="0" w:color="auto"/>
        <w:right w:val="none" w:sz="0" w:space="0" w:color="auto"/>
      </w:divBdr>
    </w:div>
    <w:div w:id="275912229">
      <w:marLeft w:val="640"/>
      <w:marRight w:val="0"/>
      <w:marTop w:val="0"/>
      <w:marBottom w:val="0"/>
      <w:divBdr>
        <w:top w:val="none" w:sz="0" w:space="0" w:color="auto"/>
        <w:left w:val="none" w:sz="0" w:space="0" w:color="auto"/>
        <w:bottom w:val="none" w:sz="0" w:space="0" w:color="auto"/>
        <w:right w:val="none" w:sz="0" w:space="0" w:color="auto"/>
      </w:divBdr>
    </w:div>
    <w:div w:id="276642159">
      <w:marLeft w:val="640"/>
      <w:marRight w:val="0"/>
      <w:marTop w:val="0"/>
      <w:marBottom w:val="0"/>
      <w:divBdr>
        <w:top w:val="none" w:sz="0" w:space="0" w:color="auto"/>
        <w:left w:val="none" w:sz="0" w:space="0" w:color="auto"/>
        <w:bottom w:val="none" w:sz="0" w:space="0" w:color="auto"/>
        <w:right w:val="none" w:sz="0" w:space="0" w:color="auto"/>
      </w:divBdr>
    </w:div>
    <w:div w:id="277025787">
      <w:marLeft w:val="640"/>
      <w:marRight w:val="0"/>
      <w:marTop w:val="0"/>
      <w:marBottom w:val="0"/>
      <w:divBdr>
        <w:top w:val="none" w:sz="0" w:space="0" w:color="auto"/>
        <w:left w:val="none" w:sz="0" w:space="0" w:color="auto"/>
        <w:bottom w:val="none" w:sz="0" w:space="0" w:color="auto"/>
        <w:right w:val="none" w:sz="0" w:space="0" w:color="auto"/>
      </w:divBdr>
    </w:div>
    <w:div w:id="277102301">
      <w:marLeft w:val="640"/>
      <w:marRight w:val="0"/>
      <w:marTop w:val="0"/>
      <w:marBottom w:val="0"/>
      <w:divBdr>
        <w:top w:val="none" w:sz="0" w:space="0" w:color="auto"/>
        <w:left w:val="none" w:sz="0" w:space="0" w:color="auto"/>
        <w:bottom w:val="none" w:sz="0" w:space="0" w:color="auto"/>
        <w:right w:val="none" w:sz="0" w:space="0" w:color="auto"/>
      </w:divBdr>
    </w:div>
    <w:div w:id="277683618">
      <w:marLeft w:val="640"/>
      <w:marRight w:val="0"/>
      <w:marTop w:val="0"/>
      <w:marBottom w:val="0"/>
      <w:divBdr>
        <w:top w:val="none" w:sz="0" w:space="0" w:color="auto"/>
        <w:left w:val="none" w:sz="0" w:space="0" w:color="auto"/>
        <w:bottom w:val="none" w:sz="0" w:space="0" w:color="auto"/>
        <w:right w:val="none" w:sz="0" w:space="0" w:color="auto"/>
      </w:divBdr>
    </w:div>
    <w:div w:id="277761400">
      <w:marLeft w:val="640"/>
      <w:marRight w:val="0"/>
      <w:marTop w:val="0"/>
      <w:marBottom w:val="0"/>
      <w:divBdr>
        <w:top w:val="none" w:sz="0" w:space="0" w:color="auto"/>
        <w:left w:val="none" w:sz="0" w:space="0" w:color="auto"/>
        <w:bottom w:val="none" w:sz="0" w:space="0" w:color="auto"/>
        <w:right w:val="none" w:sz="0" w:space="0" w:color="auto"/>
      </w:divBdr>
    </w:div>
    <w:div w:id="277956010">
      <w:marLeft w:val="640"/>
      <w:marRight w:val="0"/>
      <w:marTop w:val="0"/>
      <w:marBottom w:val="0"/>
      <w:divBdr>
        <w:top w:val="none" w:sz="0" w:space="0" w:color="auto"/>
        <w:left w:val="none" w:sz="0" w:space="0" w:color="auto"/>
        <w:bottom w:val="none" w:sz="0" w:space="0" w:color="auto"/>
        <w:right w:val="none" w:sz="0" w:space="0" w:color="auto"/>
      </w:divBdr>
    </w:div>
    <w:div w:id="278486476">
      <w:marLeft w:val="640"/>
      <w:marRight w:val="0"/>
      <w:marTop w:val="0"/>
      <w:marBottom w:val="0"/>
      <w:divBdr>
        <w:top w:val="none" w:sz="0" w:space="0" w:color="auto"/>
        <w:left w:val="none" w:sz="0" w:space="0" w:color="auto"/>
        <w:bottom w:val="none" w:sz="0" w:space="0" w:color="auto"/>
        <w:right w:val="none" w:sz="0" w:space="0" w:color="auto"/>
      </w:divBdr>
    </w:div>
    <w:div w:id="278807427">
      <w:marLeft w:val="640"/>
      <w:marRight w:val="0"/>
      <w:marTop w:val="0"/>
      <w:marBottom w:val="0"/>
      <w:divBdr>
        <w:top w:val="none" w:sz="0" w:space="0" w:color="auto"/>
        <w:left w:val="none" w:sz="0" w:space="0" w:color="auto"/>
        <w:bottom w:val="none" w:sz="0" w:space="0" w:color="auto"/>
        <w:right w:val="none" w:sz="0" w:space="0" w:color="auto"/>
      </w:divBdr>
    </w:div>
    <w:div w:id="279649264">
      <w:marLeft w:val="640"/>
      <w:marRight w:val="0"/>
      <w:marTop w:val="0"/>
      <w:marBottom w:val="0"/>
      <w:divBdr>
        <w:top w:val="none" w:sz="0" w:space="0" w:color="auto"/>
        <w:left w:val="none" w:sz="0" w:space="0" w:color="auto"/>
        <w:bottom w:val="none" w:sz="0" w:space="0" w:color="auto"/>
        <w:right w:val="none" w:sz="0" w:space="0" w:color="auto"/>
      </w:divBdr>
    </w:div>
    <w:div w:id="280503413">
      <w:marLeft w:val="640"/>
      <w:marRight w:val="0"/>
      <w:marTop w:val="0"/>
      <w:marBottom w:val="0"/>
      <w:divBdr>
        <w:top w:val="none" w:sz="0" w:space="0" w:color="auto"/>
        <w:left w:val="none" w:sz="0" w:space="0" w:color="auto"/>
        <w:bottom w:val="none" w:sz="0" w:space="0" w:color="auto"/>
        <w:right w:val="none" w:sz="0" w:space="0" w:color="auto"/>
      </w:divBdr>
    </w:div>
    <w:div w:id="280695535">
      <w:marLeft w:val="640"/>
      <w:marRight w:val="0"/>
      <w:marTop w:val="0"/>
      <w:marBottom w:val="0"/>
      <w:divBdr>
        <w:top w:val="none" w:sz="0" w:space="0" w:color="auto"/>
        <w:left w:val="none" w:sz="0" w:space="0" w:color="auto"/>
        <w:bottom w:val="none" w:sz="0" w:space="0" w:color="auto"/>
        <w:right w:val="none" w:sz="0" w:space="0" w:color="auto"/>
      </w:divBdr>
    </w:div>
    <w:div w:id="281040515">
      <w:marLeft w:val="640"/>
      <w:marRight w:val="0"/>
      <w:marTop w:val="0"/>
      <w:marBottom w:val="0"/>
      <w:divBdr>
        <w:top w:val="none" w:sz="0" w:space="0" w:color="auto"/>
        <w:left w:val="none" w:sz="0" w:space="0" w:color="auto"/>
        <w:bottom w:val="none" w:sz="0" w:space="0" w:color="auto"/>
        <w:right w:val="none" w:sz="0" w:space="0" w:color="auto"/>
      </w:divBdr>
    </w:div>
    <w:div w:id="281304273">
      <w:marLeft w:val="640"/>
      <w:marRight w:val="0"/>
      <w:marTop w:val="0"/>
      <w:marBottom w:val="0"/>
      <w:divBdr>
        <w:top w:val="none" w:sz="0" w:space="0" w:color="auto"/>
        <w:left w:val="none" w:sz="0" w:space="0" w:color="auto"/>
        <w:bottom w:val="none" w:sz="0" w:space="0" w:color="auto"/>
        <w:right w:val="none" w:sz="0" w:space="0" w:color="auto"/>
      </w:divBdr>
    </w:div>
    <w:div w:id="281884713">
      <w:marLeft w:val="640"/>
      <w:marRight w:val="0"/>
      <w:marTop w:val="0"/>
      <w:marBottom w:val="0"/>
      <w:divBdr>
        <w:top w:val="none" w:sz="0" w:space="0" w:color="auto"/>
        <w:left w:val="none" w:sz="0" w:space="0" w:color="auto"/>
        <w:bottom w:val="none" w:sz="0" w:space="0" w:color="auto"/>
        <w:right w:val="none" w:sz="0" w:space="0" w:color="auto"/>
      </w:divBdr>
    </w:div>
    <w:div w:id="283077483">
      <w:marLeft w:val="640"/>
      <w:marRight w:val="0"/>
      <w:marTop w:val="0"/>
      <w:marBottom w:val="0"/>
      <w:divBdr>
        <w:top w:val="none" w:sz="0" w:space="0" w:color="auto"/>
        <w:left w:val="none" w:sz="0" w:space="0" w:color="auto"/>
        <w:bottom w:val="none" w:sz="0" w:space="0" w:color="auto"/>
        <w:right w:val="none" w:sz="0" w:space="0" w:color="auto"/>
      </w:divBdr>
    </w:div>
    <w:div w:id="283198572">
      <w:marLeft w:val="640"/>
      <w:marRight w:val="0"/>
      <w:marTop w:val="0"/>
      <w:marBottom w:val="0"/>
      <w:divBdr>
        <w:top w:val="none" w:sz="0" w:space="0" w:color="auto"/>
        <w:left w:val="none" w:sz="0" w:space="0" w:color="auto"/>
        <w:bottom w:val="none" w:sz="0" w:space="0" w:color="auto"/>
        <w:right w:val="none" w:sz="0" w:space="0" w:color="auto"/>
      </w:divBdr>
    </w:div>
    <w:div w:id="283344607">
      <w:marLeft w:val="640"/>
      <w:marRight w:val="0"/>
      <w:marTop w:val="0"/>
      <w:marBottom w:val="0"/>
      <w:divBdr>
        <w:top w:val="none" w:sz="0" w:space="0" w:color="auto"/>
        <w:left w:val="none" w:sz="0" w:space="0" w:color="auto"/>
        <w:bottom w:val="none" w:sz="0" w:space="0" w:color="auto"/>
        <w:right w:val="none" w:sz="0" w:space="0" w:color="auto"/>
      </w:divBdr>
    </w:div>
    <w:div w:id="283772981">
      <w:marLeft w:val="640"/>
      <w:marRight w:val="0"/>
      <w:marTop w:val="0"/>
      <w:marBottom w:val="0"/>
      <w:divBdr>
        <w:top w:val="none" w:sz="0" w:space="0" w:color="auto"/>
        <w:left w:val="none" w:sz="0" w:space="0" w:color="auto"/>
        <w:bottom w:val="none" w:sz="0" w:space="0" w:color="auto"/>
        <w:right w:val="none" w:sz="0" w:space="0" w:color="auto"/>
      </w:divBdr>
    </w:div>
    <w:div w:id="284235653">
      <w:marLeft w:val="640"/>
      <w:marRight w:val="0"/>
      <w:marTop w:val="0"/>
      <w:marBottom w:val="0"/>
      <w:divBdr>
        <w:top w:val="none" w:sz="0" w:space="0" w:color="auto"/>
        <w:left w:val="none" w:sz="0" w:space="0" w:color="auto"/>
        <w:bottom w:val="none" w:sz="0" w:space="0" w:color="auto"/>
        <w:right w:val="none" w:sz="0" w:space="0" w:color="auto"/>
      </w:divBdr>
    </w:div>
    <w:div w:id="284393369">
      <w:marLeft w:val="640"/>
      <w:marRight w:val="0"/>
      <w:marTop w:val="0"/>
      <w:marBottom w:val="0"/>
      <w:divBdr>
        <w:top w:val="none" w:sz="0" w:space="0" w:color="auto"/>
        <w:left w:val="none" w:sz="0" w:space="0" w:color="auto"/>
        <w:bottom w:val="none" w:sz="0" w:space="0" w:color="auto"/>
        <w:right w:val="none" w:sz="0" w:space="0" w:color="auto"/>
      </w:divBdr>
    </w:div>
    <w:div w:id="284628455">
      <w:marLeft w:val="640"/>
      <w:marRight w:val="0"/>
      <w:marTop w:val="0"/>
      <w:marBottom w:val="0"/>
      <w:divBdr>
        <w:top w:val="none" w:sz="0" w:space="0" w:color="auto"/>
        <w:left w:val="none" w:sz="0" w:space="0" w:color="auto"/>
        <w:bottom w:val="none" w:sz="0" w:space="0" w:color="auto"/>
        <w:right w:val="none" w:sz="0" w:space="0" w:color="auto"/>
      </w:divBdr>
    </w:div>
    <w:div w:id="285157439">
      <w:marLeft w:val="640"/>
      <w:marRight w:val="0"/>
      <w:marTop w:val="0"/>
      <w:marBottom w:val="0"/>
      <w:divBdr>
        <w:top w:val="none" w:sz="0" w:space="0" w:color="auto"/>
        <w:left w:val="none" w:sz="0" w:space="0" w:color="auto"/>
        <w:bottom w:val="none" w:sz="0" w:space="0" w:color="auto"/>
        <w:right w:val="none" w:sz="0" w:space="0" w:color="auto"/>
      </w:divBdr>
    </w:div>
    <w:div w:id="286085927">
      <w:marLeft w:val="640"/>
      <w:marRight w:val="0"/>
      <w:marTop w:val="0"/>
      <w:marBottom w:val="0"/>
      <w:divBdr>
        <w:top w:val="none" w:sz="0" w:space="0" w:color="auto"/>
        <w:left w:val="none" w:sz="0" w:space="0" w:color="auto"/>
        <w:bottom w:val="none" w:sz="0" w:space="0" w:color="auto"/>
        <w:right w:val="none" w:sz="0" w:space="0" w:color="auto"/>
      </w:divBdr>
    </w:div>
    <w:div w:id="286545682">
      <w:marLeft w:val="640"/>
      <w:marRight w:val="0"/>
      <w:marTop w:val="0"/>
      <w:marBottom w:val="0"/>
      <w:divBdr>
        <w:top w:val="none" w:sz="0" w:space="0" w:color="auto"/>
        <w:left w:val="none" w:sz="0" w:space="0" w:color="auto"/>
        <w:bottom w:val="none" w:sz="0" w:space="0" w:color="auto"/>
        <w:right w:val="none" w:sz="0" w:space="0" w:color="auto"/>
      </w:divBdr>
    </w:div>
    <w:div w:id="287669126">
      <w:marLeft w:val="640"/>
      <w:marRight w:val="0"/>
      <w:marTop w:val="0"/>
      <w:marBottom w:val="0"/>
      <w:divBdr>
        <w:top w:val="none" w:sz="0" w:space="0" w:color="auto"/>
        <w:left w:val="none" w:sz="0" w:space="0" w:color="auto"/>
        <w:bottom w:val="none" w:sz="0" w:space="0" w:color="auto"/>
        <w:right w:val="none" w:sz="0" w:space="0" w:color="auto"/>
      </w:divBdr>
    </w:div>
    <w:div w:id="288556297">
      <w:marLeft w:val="640"/>
      <w:marRight w:val="0"/>
      <w:marTop w:val="0"/>
      <w:marBottom w:val="0"/>
      <w:divBdr>
        <w:top w:val="none" w:sz="0" w:space="0" w:color="auto"/>
        <w:left w:val="none" w:sz="0" w:space="0" w:color="auto"/>
        <w:bottom w:val="none" w:sz="0" w:space="0" w:color="auto"/>
        <w:right w:val="none" w:sz="0" w:space="0" w:color="auto"/>
      </w:divBdr>
    </w:div>
    <w:div w:id="289242171">
      <w:marLeft w:val="640"/>
      <w:marRight w:val="0"/>
      <w:marTop w:val="0"/>
      <w:marBottom w:val="0"/>
      <w:divBdr>
        <w:top w:val="none" w:sz="0" w:space="0" w:color="auto"/>
        <w:left w:val="none" w:sz="0" w:space="0" w:color="auto"/>
        <w:bottom w:val="none" w:sz="0" w:space="0" w:color="auto"/>
        <w:right w:val="none" w:sz="0" w:space="0" w:color="auto"/>
      </w:divBdr>
    </w:div>
    <w:div w:id="289743995">
      <w:marLeft w:val="640"/>
      <w:marRight w:val="0"/>
      <w:marTop w:val="0"/>
      <w:marBottom w:val="0"/>
      <w:divBdr>
        <w:top w:val="none" w:sz="0" w:space="0" w:color="auto"/>
        <w:left w:val="none" w:sz="0" w:space="0" w:color="auto"/>
        <w:bottom w:val="none" w:sz="0" w:space="0" w:color="auto"/>
        <w:right w:val="none" w:sz="0" w:space="0" w:color="auto"/>
      </w:divBdr>
    </w:div>
    <w:div w:id="290325360">
      <w:marLeft w:val="640"/>
      <w:marRight w:val="0"/>
      <w:marTop w:val="0"/>
      <w:marBottom w:val="0"/>
      <w:divBdr>
        <w:top w:val="none" w:sz="0" w:space="0" w:color="auto"/>
        <w:left w:val="none" w:sz="0" w:space="0" w:color="auto"/>
        <w:bottom w:val="none" w:sz="0" w:space="0" w:color="auto"/>
        <w:right w:val="none" w:sz="0" w:space="0" w:color="auto"/>
      </w:divBdr>
    </w:div>
    <w:div w:id="290329876">
      <w:marLeft w:val="640"/>
      <w:marRight w:val="0"/>
      <w:marTop w:val="0"/>
      <w:marBottom w:val="0"/>
      <w:divBdr>
        <w:top w:val="none" w:sz="0" w:space="0" w:color="auto"/>
        <w:left w:val="none" w:sz="0" w:space="0" w:color="auto"/>
        <w:bottom w:val="none" w:sz="0" w:space="0" w:color="auto"/>
        <w:right w:val="none" w:sz="0" w:space="0" w:color="auto"/>
      </w:divBdr>
    </w:div>
    <w:div w:id="290475506">
      <w:marLeft w:val="640"/>
      <w:marRight w:val="0"/>
      <w:marTop w:val="0"/>
      <w:marBottom w:val="0"/>
      <w:divBdr>
        <w:top w:val="none" w:sz="0" w:space="0" w:color="auto"/>
        <w:left w:val="none" w:sz="0" w:space="0" w:color="auto"/>
        <w:bottom w:val="none" w:sz="0" w:space="0" w:color="auto"/>
        <w:right w:val="none" w:sz="0" w:space="0" w:color="auto"/>
      </w:divBdr>
    </w:div>
    <w:div w:id="290862988">
      <w:marLeft w:val="640"/>
      <w:marRight w:val="0"/>
      <w:marTop w:val="0"/>
      <w:marBottom w:val="0"/>
      <w:divBdr>
        <w:top w:val="none" w:sz="0" w:space="0" w:color="auto"/>
        <w:left w:val="none" w:sz="0" w:space="0" w:color="auto"/>
        <w:bottom w:val="none" w:sz="0" w:space="0" w:color="auto"/>
        <w:right w:val="none" w:sz="0" w:space="0" w:color="auto"/>
      </w:divBdr>
    </w:div>
    <w:div w:id="291135138">
      <w:marLeft w:val="640"/>
      <w:marRight w:val="0"/>
      <w:marTop w:val="0"/>
      <w:marBottom w:val="0"/>
      <w:divBdr>
        <w:top w:val="none" w:sz="0" w:space="0" w:color="auto"/>
        <w:left w:val="none" w:sz="0" w:space="0" w:color="auto"/>
        <w:bottom w:val="none" w:sz="0" w:space="0" w:color="auto"/>
        <w:right w:val="none" w:sz="0" w:space="0" w:color="auto"/>
      </w:divBdr>
    </w:div>
    <w:div w:id="291181940">
      <w:marLeft w:val="640"/>
      <w:marRight w:val="0"/>
      <w:marTop w:val="0"/>
      <w:marBottom w:val="0"/>
      <w:divBdr>
        <w:top w:val="none" w:sz="0" w:space="0" w:color="auto"/>
        <w:left w:val="none" w:sz="0" w:space="0" w:color="auto"/>
        <w:bottom w:val="none" w:sz="0" w:space="0" w:color="auto"/>
        <w:right w:val="none" w:sz="0" w:space="0" w:color="auto"/>
      </w:divBdr>
    </w:div>
    <w:div w:id="291593797">
      <w:marLeft w:val="640"/>
      <w:marRight w:val="0"/>
      <w:marTop w:val="0"/>
      <w:marBottom w:val="0"/>
      <w:divBdr>
        <w:top w:val="none" w:sz="0" w:space="0" w:color="auto"/>
        <w:left w:val="none" w:sz="0" w:space="0" w:color="auto"/>
        <w:bottom w:val="none" w:sz="0" w:space="0" w:color="auto"/>
        <w:right w:val="none" w:sz="0" w:space="0" w:color="auto"/>
      </w:divBdr>
    </w:div>
    <w:div w:id="291642439">
      <w:marLeft w:val="640"/>
      <w:marRight w:val="0"/>
      <w:marTop w:val="0"/>
      <w:marBottom w:val="0"/>
      <w:divBdr>
        <w:top w:val="none" w:sz="0" w:space="0" w:color="auto"/>
        <w:left w:val="none" w:sz="0" w:space="0" w:color="auto"/>
        <w:bottom w:val="none" w:sz="0" w:space="0" w:color="auto"/>
        <w:right w:val="none" w:sz="0" w:space="0" w:color="auto"/>
      </w:divBdr>
    </w:div>
    <w:div w:id="294412677">
      <w:marLeft w:val="640"/>
      <w:marRight w:val="0"/>
      <w:marTop w:val="0"/>
      <w:marBottom w:val="0"/>
      <w:divBdr>
        <w:top w:val="none" w:sz="0" w:space="0" w:color="auto"/>
        <w:left w:val="none" w:sz="0" w:space="0" w:color="auto"/>
        <w:bottom w:val="none" w:sz="0" w:space="0" w:color="auto"/>
        <w:right w:val="none" w:sz="0" w:space="0" w:color="auto"/>
      </w:divBdr>
    </w:div>
    <w:div w:id="294994107">
      <w:marLeft w:val="640"/>
      <w:marRight w:val="0"/>
      <w:marTop w:val="0"/>
      <w:marBottom w:val="0"/>
      <w:divBdr>
        <w:top w:val="none" w:sz="0" w:space="0" w:color="auto"/>
        <w:left w:val="none" w:sz="0" w:space="0" w:color="auto"/>
        <w:bottom w:val="none" w:sz="0" w:space="0" w:color="auto"/>
        <w:right w:val="none" w:sz="0" w:space="0" w:color="auto"/>
      </w:divBdr>
    </w:div>
    <w:div w:id="295840106">
      <w:marLeft w:val="640"/>
      <w:marRight w:val="0"/>
      <w:marTop w:val="0"/>
      <w:marBottom w:val="0"/>
      <w:divBdr>
        <w:top w:val="none" w:sz="0" w:space="0" w:color="auto"/>
        <w:left w:val="none" w:sz="0" w:space="0" w:color="auto"/>
        <w:bottom w:val="none" w:sz="0" w:space="0" w:color="auto"/>
        <w:right w:val="none" w:sz="0" w:space="0" w:color="auto"/>
      </w:divBdr>
    </w:div>
    <w:div w:id="296377772">
      <w:marLeft w:val="640"/>
      <w:marRight w:val="0"/>
      <w:marTop w:val="0"/>
      <w:marBottom w:val="0"/>
      <w:divBdr>
        <w:top w:val="none" w:sz="0" w:space="0" w:color="auto"/>
        <w:left w:val="none" w:sz="0" w:space="0" w:color="auto"/>
        <w:bottom w:val="none" w:sz="0" w:space="0" w:color="auto"/>
        <w:right w:val="none" w:sz="0" w:space="0" w:color="auto"/>
      </w:divBdr>
    </w:div>
    <w:div w:id="297104338">
      <w:marLeft w:val="640"/>
      <w:marRight w:val="0"/>
      <w:marTop w:val="0"/>
      <w:marBottom w:val="0"/>
      <w:divBdr>
        <w:top w:val="none" w:sz="0" w:space="0" w:color="auto"/>
        <w:left w:val="none" w:sz="0" w:space="0" w:color="auto"/>
        <w:bottom w:val="none" w:sz="0" w:space="0" w:color="auto"/>
        <w:right w:val="none" w:sz="0" w:space="0" w:color="auto"/>
      </w:divBdr>
    </w:div>
    <w:div w:id="297615246">
      <w:marLeft w:val="640"/>
      <w:marRight w:val="0"/>
      <w:marTop w:val="0"/>
      <w:marBottom w:val="0"/>
      <w:divBdr>
        <w:top w:val="none" w:sz="0" w:space="0" w:color="auto"/>
        <w:left w:val="none" w:sz="0" w:space="0" w:color="auto"/>
        <w:bottom w:val="none" w:sz="0" w:space="0" w:color="auto"/>
        <w:right w:val="none" w:sz="0" w:space="0" w:color="auto"/>
      </w:divBdr>
    </w:div>
    <w:div w:id="298387436">
      <w:marLeft w:val="640"/>
      <w:marRight w:val="0"/>
      <w:marTop w:val="0"/>
      <w:marBottom w:val="0"/>
      <w:divBdr>
        <w:top w:val="none" w:sz="0" w:space="0" w:color="auto"/>
        <w:left w:val="none" w:sz="0" w:space="0" w:color="auto"/>
        <w:bottom w:val="none" w:sz="0" w:space="0" w:color="auto"/>
        <w:right w:val="none" w:sz="0" w:space="0" w:color="auto"/>
      </w:divBdr>
    </w:div>
    <w:div w:id="298730756">
      <w:marLeft w:val="640"/>
      <w:marRight w:val="0"/>
      <w:marTop w:val="0"/>
      <w:marBottom w:val="0"/>
      <w:divBdr>
        <w:top w:val="none" w:sz="0" w:space="0" w:color="auto"/>
        <w:left w:val="none" w:sz="0" w:space="0" w:color="auto"/>
        <w:bottom w:val="none" w:sz="0" w:space="0" w:color="auto"/>
        <w:right w:val="none" w:sz="0" w:space="0" w:color="auto"/>
      </w:divBdr>
    </w:div>
    <w:div w:id="298926483">
      <w:marLeft w:val="640"/>
      <w:marRight w:val="0"/>
      <w:marTop w:val="0"/>
      <w:marBottom w:val="0"/>
      <w:divBdr>
        <w:top w:val="none" w:sz="0" w:space="0" w:color="auto"/>
        <w:left w:val="none" w:sz="0" w:space="0" w:color="auto"/>
        <w:bottom w:val="none" w:sz="0" w:space="0" w:color="auto"/>
        <w:right w:val="none" w:sz="0" w:space="0" w:color="auto"/>
      </w:divBdr>
    </w:div>
    <w:div w:id="299042427">
      <w:marLeft w:val="640"/>
      <w:marRight w:val="0"/>
      <w:marTop w:val="0"/>
      <w:marBottom w:val="0"/>
      <w:divBdr>
        <w:top w:val="none" w:sz="0" w:space="0" w:color="auto"/>
        <w:left w:val="none" w:sz="0" w:space="0" w:color="auto"/>
        <w:bottom w:val="none" w:sz="0" w:space="0" w:color="auto"/>
        <w:right w:val="none" w:sz="0" w:space="0" w:color="auto"/>
      </w:divBdr>
    </w:div>
    <w:div w:id="299190942">
      <w:marLeft w:val="640"/>
      <w:marRight w:val="0"/>
      <w:marTop w:val="0"/>
      <w:marBottom w:val="0"/>
      <w:divBdr>
        <w:top w:val="none" w:sz="0" w:space="0" w:color="auto"/>
        <w:left w:val="none" w:sz="0" w:space="0" w:color="auto"/>
        <w:bottom w:val="none" w:sz="0" w:space="0" w:color="auto"/>
        <w:right w:val="none" w:sz="0" w:space="0" w:color="auto"/>
      </w:divBdr>
    </w:div>
    <w:div w:id="299458860">
      <w:marLeft w:val="640"/>
      <w:marRight w:val="0"/>
      <w:marTop w:val="0"/>
      <w:marBottom w:val="0"/>
      <w:divBdr>
        <w:top w:val="none" w:sz="0" w:space="0" w:color="auto"/>
        <w:left w:val="none" w:sz="0" w:space="0" w:color="auto"/>
        <w:bottom w:val="none" w:sz="0" w:space="0" w:color="auto"/>
        <w:right w:val="none" w:sz="0" w:space="0" w:color="auto"/>
      </w:divBdr>
    </w:div>
    <w:div w:id="299845577">
      <w:marLeft w:val="640"/>
      <w:marRight w:val="0"/>
      <w:marTop w:val="0"/>
      <w:marBottom w:val="0"/>
      <w:divBdr>
        <w:top w:val="none" w:sz="0" w:space="0" w:color="auto"/>
        <w:left w:val="none" w:sz="0" w:space="0" w:color="auto"/>
        <w:bottom w:val="none" w:sz="0" w:space="0" w:color="auto"/>
        <w:right w:val="none" w:sz="0" w:space="0" w:color="auto"/>
      </w:divBdr>
    </w:div>
    <w:div w:id="301230128">
      <w:marLeft w:val="640"/>
      <w:marRight w:val="0"/>
      <w:marTop w:val="0"/>
      <w:marBottom w:val="0"/>
      <w:divBdr>
        <w:top w:val="none" w:sz="0" w:space="0" w:color="auto"/>
        <w:left w:val="none" w:sz="0" w:space="0" w:color="auto"/>
        <w:bottom w:val="none" w:sz="0" w:space="0" w:color="auto"/>
        <w:right w:val="none" w:sz="0" w:space="0" w:color="auto"/>
      </w:divBdr>
    </w:div>
    <w:div w:id="301348248">
      <w:marLeft w:val="640"/>
      <w:marRight w:val="0"/>
      <w:marTop w:val="0"/>
      <w:marBottom w:val="0"/>
      <w:divBdr>
        <w:top w:val="none" w:sz="0" w:space="0" w:color="auto"/>
        <w:left w:val="none" w:sz="0" w:space="0" w:color="auto"/>
        <w:bottom w:val="none" w:sz="0" w:space="0" w:color="auto"/>
        <w:right w:val="none" w:sz="0" w:space="0" w:color="auto"/>
      </w:divBdr>
    </w:div>
    <w:div w:id="301934662">
      <w:marLeft w:val="640"/>
      <w:marRight w:val="0"/>
      <w:marTop w:val="0"/>
      <w:marBottom w:val="0"/>
      <w:divBdr>
        <w:top w:val="none" w:sz="0" w:space="0" w:color="auto"/>
        <w:left w:val="none" w:sz="0" w:space="0" w:color="auto"/>
        <w:bottom w:val="none" w:sz="0" w:space="0" w:color="auto"/>
        <w:right w:val="none" w:sz="0" w:space="0" w:color="auto"/>
      </w:divBdr>
    </w:div>
    <w:div w:id="302273969">
      <w:marLeft w:val="640"/>
      <w:marRight w:val="0"/>
      <w:marTop w:val="0"/>
      <w:marBottom w:val="0"/>
      <w:divBdr>
        <w:top w:val="none" w:sz="0" w:space="0" w:color="auto"/>
        <w:left w:val="none" w:sz="0" w:space="0" w:color="auto"/>
        <w:bottom w:val="none" w:sz="0" w:space="0" w:color="auto"/>
        <w:right w:val="none" w:sz="0" w:space="0" w:color="auto"/>
      </w:divBdr>
    </w:div>
    <w:div w:id="302279198">
      <w:marLeft w:val="640"/>
      <w:marRight w:val="0"/>
      <w:marTop w:val="0"/>
      <w:marBottom w:val="0"/>
      <w:divBdr>
        <w:top w:val="none" w:sz="0" w:space="0" w:color="auto"/>
        <w:left w:val="none" w:sz="0" w:space="0" w:color="auto"/>
        <w:bottom w:val="none" w:sz="0" w:space="0" w:color="auto"/>
        <w:right w:val="none" w:sz="0" w:space="0" w:color="auto"/>
      </w:divBdr>
    </w:div>
    <w:div w:id="302388728">
      <w:marLeft w:val="640"/>
      <w:marRight w:val="0"/>
      <w:marTop w:val="0"/>
      <w:marBottom w:val="0"/>
      <w:divBdr>
        <w:top w:val="none" w:sz="0" w:space="0" w:color="auto"/>
        <w:left w:val="none" w:sz="0" w:space="0" w:color="auto"/>
        <w:bottom w:val="none" w:sz="0" w:space="0" w:color="auto"/>
        <w:right w:val="none" w:sz="0" w:space="0" w:color="auto"/>
      </w:divBdr>
    </w:div>
    <w:div w:id="303394149">
      <w:marLeft w:val="640"/>
      <w:marRight w:val="0"/>
      <w:marTop w:val="0"/>
      <w:marBottom w:val="0"/>
      <w:divBdr>
        <w:top w:val="none" w:sz="0" w:space="0" w:color="auto"/>
        <w:left w:val="none" w:sz="0" w:space="0" w:color="auto"/>
        <w:bottom w:val="none" w:sz="0" w:space="0" w:color="auto"/>
        <w:right w:val="none" w:sz="0" w:space="0" w:color="auto"/>
      </w:divBdr>
    </w:div>
    <w:div w:id="303464412">
      <w:marLeft w:val="640"/>
      <w:marRight w:val="0"/>
      <w:marTop w:val="0"/>
      <w:marBottom w:val="0"/>
      <w:divBdr>
        <w:top w:val="none" w:sz="0" w:space="0" w:color="auto"/>
        <w:left w:val="none" w:sz="0" w:space="0" w:color="auto"/>
        <w:bottom w:val="none" w:sz="0" w:space="0" w:color="auto"/>
        <w:right w:val="none" w:sz="0" w:space="0" w:color="auto"/>
      </w:divBdr>
    </w:div>
    <w:div w:id="303511315">
      <w:marLeft w:val="640"/>
      <w:marRight w:val="0"/>
      <w:marTop w:val="0"/>
      <w:marBottom w:val="0"/>
      <w:divBdr>
        <w:top w:val="none" w:sz="0" w:space="0" w:color="auto"/>
        <w:left w:val="none" w:sz="0" w:space="0" w:color="auto"/>
        <w:bottom w:val="none" w:sz="0" w:space="0" w:color="auto"/>
        <w:right w:val="none" w:sz="0" w:space="0" w:color="auto"/>
      </w:divBdr>
    </w:div>
    <w:div w:id="304629041">
      <w:marLeft w:val="640"/>
      <w:marRight w:val="0"/>
      <w:marTop w:val="0"/>
      <w:marBottom w:val="0"/>
      <w:divBdr>
        <w:top w:val="none" w:sz="0" w:space="0" w:color="auto"/>
        <w:left w:val="none" w:sz="0" w:space="0" w:color="auto"/>
        <w:bottom w:val="none" w:sz="0" w:space="0" w:color="auto"/>
        <w:right w:val="none" w:sz="0" w:space="0" w:color="auto"/>
      </w:divBdr>
    </w:div>
    <w:div w:id="304819143">
      <w:marLeft w:val="640"/>
      <w:marRight w:val="0"/>
      <w:marTop w:val="0"/>
      <w:marBottom w:val="0"/>
      <w:divBdr>
        <w:top w:val="none" w:sz="0" w:space="0" w:color="auto"/>
        <w:left w:val="none" w:sz="0" w:space="0" w:color="auto"/>
        <w:bottom w:val="none" w:sz="0" w:space="0" w:color="auto"/>
        <w:right w:val="none" w:sz="0" w:space="0" w:color="auto"/>
      </w:divBdr>
    </w:div>
    <w:div w:id="304898418">
      <w:marLeft w:val="640"/>
      <w:marRight w:val="0"/>
      <w:marTop w:val="0"/>
      <w:marBottom w:val="0"/>
      <w:divBdr>
        <w:top w:val="none" w:sz="0" w:space="0" w:color="auto"/>
        <w:left w:val="none" w:sz="0" w:space="0" w:color="auto"/>
        <w:bottom w:val="none" w:sz="0" w:space="0" w:color="auto"/>
        <w:right w:val="none" w:sz="0" w:space="0" w:color="auto"/>
      </w:divBdr>
    </w:div>
    <w:div w:id="305279847">
      <w:marLeft w:val="640"/>
      <w:marRight w:val="0"/>
      <w:marTop w:val="0"/>
      <w:marBottom w:val="0"/>
      <w:divBdr>
        <w:top w:val="none" w:sz="0" w:space="0" w:color="auto"/>
        <w:left w:val="none" w:sz="0" w:space="0" w:color="auto"/>
        <w:bottom w:val="none" w:sz="0" w:space="0" w:color="auto"/>
        <w:right w:val="none" w:sz="0" w:space="0" w:color="auto"/>
      </w:divBdr>
    </w:div>
    <w:div w:id="305358309">
      <w:marLeft w:val="640"/>
      <w:marRight w:val="0"/>
      <w:marTop w:val="0"/>
      <w:marBottom w:val="0"/>
      <w:divBdr>
        <w:top w:val="none" w:sz="0" w:space="0" w:color="auto"/>
        <w:left w:val="none" w:sz="0" w:space="0" w:color="auto"/>
        <w:bottom w:val="none" w:sz="0" w:space="0" w:color="auto"/>
        <w:right w:val="none" w:sz="0" w:space="0" w:color="auto"/>
      </w:divBdr>
    </w:div>
    <w:div w:id="305362210">
      <w:marLeft w:val="640"/>
      <w:marRight w:val="0"/>
      <w:marTop w:val="0"/>
      <w:marBottom w:val="0"/>
      <w:divBdr>
        <w:top w:val="none" w:sz="0" w:space="0" w:color="auto"/>
        <w:left w:val="none" w:sz="0" w:space="0" w:color="auto"/>
        <w:bottom w:val="none" w:sz="0" w:space="0" w:color="auto"/>
        <w:right w:val="none" w:sz="0" w:space="0" w:color="auto"/>
      </w:divBdr>
    </w:div>
    <w:div w:id="306857375">
      <w:marLeft w:val="640"/>
      <w:marRight w:val="0"/>
      <w:marTop w:val="0"/>
      <w:marBottom w:val="0"/>
      <w:divBdr>
        <w:top w:val="none" w:sz="0" w:space="0" w:color="auto"/>
        <w:left w:val="none" w:sz="0" w:space="0" w:color="auto"/>
        <w:bottom w:val="none" w:sz="0" w:space="0" w:color="auto"/>
        <w:right w:val="none" w:sz="0" w:space="0" w:color="auto"/>
      </w:divBdr>
    </w:div>
    <w:div w:id="307827043">
      <w:marLeft w:val="640"/>
      <w:marRight w:val="0"/>
      <w:marTop w:val="0"/>
      <w:marBottom w:val="0"/>
      <w:divBdr>
        <w:top w:val="none" w:sz="0" w:space="0" w:color="auto"/>
        <w:left w:val="none" w:sz="0" w:space="0" w:color="auto"/>
        <w:bottom w:val="none" w:sz="0" w:space="0" w:color="auto"/>
        <w:right w:val="none" w:sz="0" w:space="0" w:color="auto"/>
      </w:divBdr>
    </w:div>
    <w:div w:id="308755537">
      <w:marLeft w:val="640"/>
      <w:marRight w:val="0"/>
      <w:marTop w:val="0"/>
      <w:marBottom w:val="0"/>
      <w:divBdr>
        <w:top w:val="none" w:sz="0" w:space="0" w:color="auto"/>
        <w:left w:val="none" w:sz="0" w:space="0" w:color="auto"/>
        <w:bottom w:val="none" w:sz="0" w:space="0" w:color="auto"/>
        <w:right w:val="none" w:sz="0" w:space="0" w:color="auto"/>
      </w:divBdr>
    </w:div>
    <w:div w:id="308756465">
      <w:marLeft w:val="640"/>
      <w:marRight w:val="0"/>
      <w:marTop w:val="0"/>
      <w:marBottom w:val="0"/>
      <w:divBdr>
        <w:top w:val="none" w:sz="0" w:space="0" w:color="auto"/>
        <w:left w:val="none" w:sz="0" w:space="0" w:color="auto"/>
        <w:bottom w:val="none" w:sz="0" w:space="0" w:color="auto"/>
        <w:right w:val="none" w:sz="0" w:space="0" w:color="auto"/>
      </w:divBdr>
    </w:div>
    <w:div w:id="309479912">
      <w:marLeft w:val="640"/>
      <w:marRight w:val="0"/>
      <w:marTop w:val="0"/>
      <w:marBottom w:val="0"/>
      <w:divBdr>
        <w:top w:val="none" w:sz="0" w:space="0" w:color="auto"/>
        <w:left w:val="none" w:sz="0" w:space="0" w:color="auto"/>
        <w:bottom w:val="none" w:sz="0" w:space="0" w:color="auto"/>
        <w:right w:val="none" w:sz="0" w:space="0" w:color="auto"/>
      </w:divBdr>
    </w:div>
    <w:div w:id="310911472">
      <w:marLeft w:val="640"/>
      <w:marRight w:val="0"/>
      <w:marTop w:val="0"/>
      <w:marBottom w:val="0"/>
      <w:divBdr>
        <w:top w:val="none" w:sz="0" w:space="0" w:color="auto"/>
        <w:left w:val="none" w:sz="0" w:space="0" w:color="auto"/>
        <w:bottom w:val="none" w:sz="0" w:space="0" w:color="auto"/>
        <w:right w:val="none" w:sz="0" w:space="0" w:color="auto"/>
      </w:divBdr>
    </w:div>
    <w:div w:id="311250415">
      <w:marLeft w:val="640"/>
      <w:marRight w:val="0"/>
      <w:marTop w:val="0"/>
      <w:marBottom w:val="0"/>
      <w:divBdr>
        <w:top w:val="none" w:sz="0" w:space="0" w:color="auto"/>
        <w:left w:val="none" w:sz="0" w:space="0" w:color="auto"/>
        <w:bottom w:val="none" w:sz="0" w:space="0" w:color="auto"/>
        <w:right w:val="none" w:sz="0" w:space="0" w:color="auto"/>
      </w:divBdr>
    </w:div>
    <w:div w:id="311446395">
      <w:marLeft w:val="640"/>
      <w:marRight w:val="0"/>
      <w:marTop w:val="0"/>
      <w:marBottom w:val="0"/>
      <w:divBdr>
        <w:top w:val="none" w:sz="0" w:space="0" w:color="auto"/>
        <w:left w:val="none" w:sz="0" w:space="0" w:color="auto"/>
        <w:bottom w:val="none" w:sz="0" w:space="0" w:color="auto"/>
        <w:right w:val="none" w:sz="0" w:space="0" w:color="auto"/>
      </w:divBdr>
    </w:div>
    <w:div w:id="311494376">
      <w:marLeft w:val="640"/>
      <w:marRight w:val="0"/>
      <w:marTop w:val="0"/>
      <w:marBottom w:val="0"/>
      <w:divBdr>
        <w:top w:val="none" w:sz="0" w:space="0" w:color="auto"/>
        <w:left w:val="none" w:sz="0" w:space="0" w:color="auto"/>
        <w:bottom w:val="none" w:sz="0" w:space="0" w:color="auto"/>
        <w:right w:val="none" w:sz="0" w:space="0" w:color="auto"/>
      </w:divBdr>
    </w:div>
    <w:div w:id="311522898">
      <w:marLeft w:val="640"/>
      <w:marRight w:val="0"/>
      <w:marTop w:val="0"/>
      <w:marBottom w:val="0"/>
      <w:divBdr>
        <w:top w:val="none" w:sz="0" w:space="0" w:color="auto"/>
        <w:left w:val="none" w:sz="0" w:space="0" w:color="auto"/>
        <w:bottom w:val="none" w:sz="0" w:space="0" w:color="auto"/>
        <w:right w:val="none" w:sz="0" w:space="0" w:color="auto"/>
      </w:divBdr>
    </w:div>
    <w:div w:id="311830194">
      <w:marLeft w:val="640"/>
      <w:marRight w:val="0"/>
      <w:marTop w:val="0"/>
      <w:marBottom w:val="0"/>
      <w:divBdr>
        <w:top w:val="none" w:sz="0" w:space="0" w:color="auto"/>
        <w:left w:val="none" w:sz="0" w:space="0" w:color="auto"/>
        <w:bottom w:val="none" w:sz="0" w:space="0" w:color="auto"/>
        <w:right w:val="none" w:sz="0" w:space="0" w:color="auto"/>
      </w:divBdr>
    </w:div>
    <w:div w:id="312297119">
      <w:marLeft w:val="640"/>
      <w:marRight w:val="0"/>
      <w:marTop w:val="0"/>
      <w:marBottom w:val="0"/>
      <w:divBdr>
        <w:top w:val="none" w:sz="0" w:space="0" w:color="auto"/>
        <w:left w:val="none" w:sz="0" w:space="0" w:color="auto"/>
        <w:bottom w:val="none" w:sz="0" w:space="0" w:color="auto"/>
        <w:right w:val="none" w:sz="0" w:space="0" w:color="auto"/>
      </w:divBdr>
    </w:div>
    <w:div w:id="312301460">
      <w:marLeft w:val="640"/>
      <w:marRight w:val="0"/>
      <w:marTop w:val="0"/>
      <w:marBottom w:val="0"/>
      <w:divBdr>
        <w:top w:val="none" w:sz="0" w:space="0" w:color="auto"/>
        <w:left w:val="none" w:sz="0" w:space="0" w:color="auto"/>
        <w:bottom w:val="none" w:sz="0" w:space="0" w:color="auto"/>
        <w:right w:val="none" w:sz="0" w:space="0" w:color="auto"/>
      </w:divBdr>
    </w:div>
    <w:div w:id="312636757">
      <w:marLeft w:val="640"/>
      <w:marRight w:val="0"/>
      <w:marTop w:val="0"/>
      <w:marBottom w:val="0"/>
      <w:divBdr>
        <w:top w:val="none" w:sz="0" w:space="0" w:color="auto"/>
        <w:left w:val="none" w:sz="0" w:space="0" w:color="auto"/>
        <w:bottom w:val="none" w:sz="0" w:space="0" w:color="auto"/>
        <w:right w:val="none" w:sz="0" w:space="0" w:color="auto"/>
      </w:divBdr>
    </w:div>
    <w:div w:id="312833880">
      <w:marLeft w:val="640"/>
      <w:marRight w:val="0"/>
      <w:marTop w:val="0"/>
      <w:marBottom w:val="0"/>
      <w:divBdr>
        <w:top w:val="none" w:sz="0" w:space="0" w:color="auto"/>
        <w:left w:val="none" w:sz="0" w:space="0" w:color="auto"/>
        <w:bottom w:val="none" w:sz="0" w:space="0" w:color="auto"/>
        <w:right w:val="none" w:sz="0" w:space="0" w:color="auto"/>
      </w:divBdr>
    </w:div>
    <w:div w:id="312955068">
      <w:marLeft w:val="640"/>
      <w:marRight w:val="0"/>
      <w:marTop w:val="0"/>
      <w:marBottom w:val="0"/>
      <w:divBdr>
        <w:top w:val="none" w:sz="0" w:space="0" w:color="auto"/>
        <w:left w:val="none" w:sz="0" w:space="0" w:color="auto"/>
        <w:bottom w:val="none" w:sz="0" w:space="0" w:color="auto"/>
        <w:right w:val="none" w:sz="0" w:space="0" w:color="auto"/>
      </w:divBdr>
    </w:div>
    <w:div w:id="312956015">
      <w:marLeft w:val="640"/>
      <w:marRight w:val="0"/>
      <w:marTop w:val="0"/>
      <w:marBottom w:val="0"/>
      <w:divBdr>
        <w:top w:val="none" w:sz="0" w:space="0" w:color="auto"/>
        <w:left w:val="none" w:sz="0" w:space="0" w:color="auto"/>
        <w:bottom w:val="none" w:sz="0" w:space="0" w:color="auto"/>
        <w:right w:val="none" w:sz="0" w:space="0" w:color="auto"/>
      </w:divBdr>
    </w:div>
    <w:div w:id="313996272">
      <w:marLeft w:val="640"/>
      <w:marRight w:val="0"/>
      <w:marTop w:val="0"/>
      <w:marBottom w:val="0"/>
      <w:divBdr>
        <w:top w:val="none" w:sz="0" w:space="0" w:color="auto"/>
        <w:left w:val="none" w:sz="0" w:space="0" w:color="auto"/>
        <w:bottom w:val="none" w:sz="0" w:space="0" w:color="auto"/>
        <w:right w:val="none" w:sz="0" w:space="0" w:color="auto"/>
      </w:divBdr>
    </w:div>
    <w:div w:id="314144354">
      <w:marLeft w:val="640"/>
      <w:marRight w:val="0"/>
      <w:marTop w:val="0"/>
      <w:marBottom w:val="0"/>
      <w:divBdr>
        <w:top w:val="none" w:sz="0" w:space="0" w:color="auto"/>
        <w:left w:val="none" w:sz="0" w:space="0" w:color="auto"/>
        <w:bottom w:val="none" w:sz="0" w:space="0" w:color="auto"/>
        <w:right w:val="none" w:sz="0" w:space="0" w:color="auto"/>
      </w:divBdr>
    </w:div>
    <w:div w:id="315306412">
      <w:marLeft w:val="640"/>
      <w:marRight w:val="0"/>
      <w:marTop w:val="0"/>
      <w:marBottom w:val="0"/>
      <w:divBdr>
        <w:top w:val="none" w:sz="0" w:space="0" w:color="auto"/>
        <w:left w:val="none" w:sz="0" w:space="0" w:color="auto"/>
        <w:bottom w:val="none" w:sz="0" w:space="0" w:color="auto"/>
        <w:right w:val="none" w:sz="0" w:space="0" w:color="auto"/>
      </w:divBdr>
    </w:div>
    <w:div w:id="315568619">
      <w:marLeft w:val="640"/>
      <w:marRight w:val="0"/>
      <w:marTop w:val="0"/>
      <w:marBottom w:val="0"/>
      <w:divBdr>
        <w:top w:val="none" w:sz="0" w:space="0" w:color="auto"/>
        <w:left w:val="none" w:sz="0" w:space="0" w:color="auto"/>
        <w:bottom w:val="none" w:sz="0" w:space="0" w:color="auto"/>
        <w:right w:val="none" w:sz="0" w:space="0" w:color="auto"/>
      </w:divBdr>
    </w:div>
    <w:div w:id="316888290">
      <w:marLeft w:val="640"/>
      <w:marRight w:val="0"/>
      <w:marTop w:val="0"/>
      <w:marBottom w:val="0"/>
      <w:divBdr>
        <w:top w:val="none" w:sz="0" w:space="0" w:color="auto"/>
        <w:left w:val="none" w:sz="0" w:space="0" w:color="auto"/>
        <w:bottom w:val="none" w:sz="0" w:space="0" w:color="auto"/>
        <w:right w:val="none" w:sz="0" w:space="0" w:color="auto"/>
      </w:divBdr>
    </w:div>
    <w:div w:id="317151193">
      <w:marLeft w:val="640"/>
      <w:marRight w:val="0"/>
      <w:marTop w:val="0"/>
      <w:marBottom w:val="0"/>
      <w:divBdr>
        <w:top w:val="none" w:sz="0" w:space="0" w:color="auto"/>
        <w:left w:val="none" w:sz="0" w:space="0" w:color="auto"/>
        <w:bottom w:val="none" w:sz="0" w:space="0" w:color="auto"/>
        <w:right w:val="none" w:sz="0" w:space="0" w:color="auto"/>
      </w:divBdr>
    </w:div>
    <w:div w:id="317803693">
      <w:marLeft w:val="640"/>
      <w:marRight w:val="0"/>
      <w:marTop w:val="0"/>
      <w:marBottom w:val="0"/>
      <w:divBdr>
        <w:top w:val="none" w:sz="0" w:space="0" w:color="auto"/>
        <w:left w:val="none" w:sz="0" w:space="0" w:color="auto"/>
        <w:bottom w:val="none" w:sz="0" w:space="0" w:color="auto"/>
        <w:right w:val="none" w:sz="0" w:space="0" w:color="auto"/>
      </w:divBdr>
    </w:div>
    <w:div w:id="317854298">
      <w:marLeft w:val="640"/>
      <w:marRight w:val="0"/>
      <w:marTop w:val="0"/>
      <w:marBottom w:val="0"/>
      <w:divBdr>
        <w:top w:val="none" w:sz="0" w:space="0" w:color="auto"/>
        <w:left w:val="none" w:sz="0" w:space="0" w:color="auto"/>
        <w:bottom w:val="none" w:sz="0" w:space="0" w:color="auto"/>
        <w:right w:val="none" w:sz="0" w:space="0" w:color="auto"/>
      </w:divBdr>
    </w:div>
    <w:div w:id="318311279">
      <w:marLeft w:val="640"/>
      <w:marRight w:val="0"/>
      <w:marTop w:val="0"/>
      <w:marBottom w:val="0"/>
      <w:divBdr>
        <w:top w:val="none" w:sz="0" w:space="0" w:color="auto"/>
        <w:left w:val="none" w:sz="0" w:space="0" w:color="auto"/>
        <w:bottom w:val="none" w:sz="0" w:space="0" w:color="auto"/>
        <w:right w:val="none" w:sz="0" w:space="0" w:color="auto"/>
      </w:divBdr>
    </w:div>
    <w:div w:id="318316203">
      <w:marLeft w:val="640"/>
      <w:marRight w:val="0"/>
      <w:marTop w:val="0"/>
      <w:marBottom w:val="0"/>
      <w:divBdr>
        <w:top w:val="none" w:sz="0" w:space="0" w:color="auto"/>
        <w:left w:val="none" w:sz="0" w:space="0" w:color="auto"/>
        <w:bottom w:val="none" w:sz="0" w:space="0" w:color="auto"/>
        <w:right w:val="none" w:sz="0" w:space="0" w:color="auto"/>
      </w:divBdr>
    </w:div>
    <w:div w:id="318458360">
      <w:marLeft w:val="640"/>
      <w:marRight w:val="0"/>
      <w:marTop w:val="0"/>
      <w:marBottom w:val="0"/>
      <w:divBdr>
        <w:top w:val="none" w:sz="0" w:space="0" w:color="auto"/>
        <w:left w:val="none" w:sz="0" w:space="0" w:color="auto"/>
        <w:bottom w:val="none" w:sz="0" w:space="0" w:color="auto"/>
        <w:right w:val="none" w:sz="0" w:space="0" w:color="auto"/>
      </w:divBdr>
    </w:div>
    <w:div w:id="318655584">
      <w:marLeft w:val="640"/>
      <w:marRight w:val="0"/>
      <w:marTop w:val="0"/>
      <w:marBottom w:val="0"/>
      <w:divBdr>
        <w:top w:val="none" w:sz="0" w:space="0" w:color="auto"/>
        <w:left w:val="none" w:sz="0" w:space="0" w:color="auto"/>
        <w:bottom w:val="none" w:sz="0" w:space="0" w:color="auto"/>
        <w:right w:val="none" w:sz="0" w:space="0" w:color="auto"/>
      </w:divBdr>
    </w:div>
    <w:div w:id="319238777">
      <w:marLeft w:val="640"/>
      <w:marRight w:val="0"/>
      <w:marTop w:val="0"/>
      <w:marBottom w:val="0"/>
      <w:divBdr>
        <w:top w:val="none" w:sz="0" w:space="0" w:color="auto"/>
        <w:left w:val="none" w:sz="0" w:space="0" w:color="auto"/>
        <w:bottom w:val="none" w:sz="0" w:space="0" w:color="auto"/>
        <w:right w:val="none" w:sz="0" w:space="0" w:color="auto"/>
      </w:divBdr>
    </w:div>
    <w:div w:id="319846994">
      <w:marLeft w:val="640"/>
      <w:marRight w:val="0"/>
      <w:marTop w:val="0"/>
      <w:marBottom w:val="0"/>
      <w:divBdr>
        <w:top w:val="none" w:sz="0" w:space="0" w:color="auto"/>
        <w:left w:val="none" w:sz="0" w:space="0" w:color="auto"/>
        <w:bottom w:val="none" w:sz="0" w:space="0" w:color="auto"/>
        <w:right w:val="none" w:sz="0" w:space="0" w:color="auto"/>
      </w:divBdr>
    </w:div>
    <w:div w:id="320547181">
      <w:marLeft w:val="640"/>
      <w:marRight w:val="0"/>
      <w:marTop w:val="0"/>
      <w:marBottom w:val="0"/>
      <w:divBdr>
        <w:top w:val="none" w:sz="0" w:space="0" w:color="auto"/>
        <w:left w:val="none" w:sz="0" w:space="0" w:color="auto"/>
        <w:bottom w:val="none" w:sz="0" w:space="0" w:color="auto"/>
        <w:right w:val="none" w:sz="0" w:space="0" w:color="auto"/>
      </w:divBdr>
    </w:div>
    <w:div w:id="321272876">
      <w:marLeft w:val="640"/>
      <w:marRight w:val="0"/>
      <w:marTop w:val="0"/>
      <w:marBottom w:val="0"/>
      <w:divBdr>
        <w:top w:val="none" w:sz="0" w:space="0" w:color="auto"/>
        <w:left w:val="none" w:sz="0" w:space="0" w:color="auto"/>
        <w:bottom w:val="none" w:sz="0" w:space="0" w:color="auto"/>
        <w:right w:val="none" w:sz="0" w:space="0" w:color="auto"/>
      </w:divBdr>
    </w:div>
    <w:div w:id="321591466">
      <w:marLeft w:val="640"/>
      <w:marRight w:val="0"/>
      <w:marTop w:val="0"/>
      <w:marBottom w:val="0"/>
      <w:divBdr>
        <w:top w:val="none" w:sz="0" w:space="0" w:color="auto"/>
        <w:left w:val="none" w:sz="0" w:space="0" w:color="auto"/>
        <w:bottom w:val="none" w:sz="0" w:space="0" w:color="auto"/>
        <w:right w:val="none" w:sz="0" w:space="0" w:color="auto"/>
      </w:divBdr>
    </w:div>
    <w:div w:id="321739730">
      <w:marLeft w:val="640"/>
      <w:marRight w:val="0"/>
      <w:marTop w:val="0"/>
      <w:marBottom w:val="0"/>
      <w:divBdr>
        <w:top w:val="none" w:sz="0" w:space="0" w:color="auto"/>
        <w:left w:val="none" w:sz="0" w:space="0" w:color="auto"/>
        <w:bottom w:val="none" w:sz="0" w:space="0" w:color="auto"/>
        <w:right w:val="none" w:sz="0" w:space="0" w:color="auto"/>
      </w:divBdr>
    </w:div>
    <w:div w:id="321811772">
      <w:marLeft w:val="640"/>
      <w:marRight w:val="0"/>
      <w:marTop w:val="0"/>
      <w:marBottom w:val="0"/>
      <w:divBdr>
        <w:top w:val="none" w:sz="0" w:space="0" w:color="auto"/>
        <w:left w:val="none" w:sz="0" w:space="0" w:color="auto"/>
        <w:bottom w:val="none" w:sz="0" w:space="0" w:color="auto"/>
        <w:right w:val="none" w:sz="0" w:space="0" w:color="auto"/>
      </w:divBdr>
    </w:div>
    <w:div w:id="321858965">
      <w:marLeft w:val="640"/>
      <w:marRight w:val="0"/>
      <w:marTop w:val="0"/>
      <w:marBottom w:val="0"/>
      <w:divBdr>
        <w:top w:val="none" w:sz="0" w:space="0" w:color="auto"/>
        <w:left w:val="none" w:sz="0" w:space="0" w:color="auto"/>
        <w:bottom w:val="none" w:sz="0" w:space="0" w:color="auto"/>
        <w:right w:val="none" w:sz="0" w:space="0" w:color="auto"/>
      </w:divBdr>
    </w:div>
    <w:div w:id="321860255">
      <w:marLeft w:val="640"/>
      <w:marRight w:val="0"/>
      <w:marTop w:val="0"/>
      <w:marBottom w:val="0"/>
      <w:divBdr>
        <w:top w:val="none" w:sz="0" w:space="0" w:color="auto"/>
        <w:left w:val="none" w:sz="0" w:space="0" w:color="auto"/>
        <w:bottom w:val="none" w:sz="0" w:space="0" w:color="auto"/>
        <w:right w:val="none" w:sz="0" w:space="0" w:color="auto"/>
      </w:divBdr>
    </w:div>
    <w:div w:id="321979332">
      <w:marLeft w:val="640"/>
      <w:marRight w:val="0"/>
      <w:marTop w:val="0"/>
      <w:marBottom w:val="0"/>
      <w:divBdr>
        <w:top w:val="none" w:sz="0" w:space="0" w:color="auto"/>
        <w:left w:val="none" w:sz="0" w:space="0" w:color="auto"/>
        <w:bottom w:val="none" w:sz="0" w:space="0" w:color="auto"/>
        <w:right w:val="none" w:sz="0" w:space="0" w:color="auto"/>
      </w:divBdr>
    </w:div>
    <w:div w:id="322508466">
      <w:marLeft w:val="640"/>
      <w:marRight w:val="0"/>
      <w:marTop w:val="0"/>
      <w:marBottom w:val="0"/>
      <w:divBdr>
        <w:top w:val="none" w:sz="0" w:space="0" w:color="auto"/>
        <w:left w:val="none" w:sz="0" w:space="0" w:color="auto"/>
        <w:bottom w:val="none" w:sz="0" w:space="0" w:color="auto"/>
        <w:right w:val="none" w:sz="0" w:space="0" w:color="auto"/>
      </w:divBdr>
    </w:div>
    <w:div w:id="322582806">
      <w:marLeft w:val="640"/>
      <w:marRight w:val="0"/>
      <w:marTop w:val="0"/>
      <w:marBottom w:val="0"/>
      <w:divBdr>
        <w:top w:val="none" w:sz="0" w:space="0" w:color="auto"/>
        <w:left w:val="none" w:sz="0" w:space="0" w:color="auto"/>
        <w:bottom w:val="none" w:sz="0" w:space="0" w:color="auto"/>
        <w:right w:val="none" w:sz="0" w:space="0" w:color="auto"/>
      </w:divBdr>
    </w:div>
    <w:div w:id="322703721">
      <w:marLeft w:val="640"/>
      <w:marRight w:val="0"/>
      <w:marTop w:val="0"/>
      <w:marBottom w:val="0"/>
      <w:divBdr>
        <w:top w:val="none" w:sz="0" w:space="0" w:color="auto"/>
        <w:left w:val="none" w:sz="0" w:space="0" w:color="auto"/>
        <w:bottom w:val="none" w:sz="0" w:space="0" w:color="auto"/>
        <w:right w:val="none" w:sz="0" w:space="0" w:color="auto"/>
      </w:divBdr>
    </w:div>
    <w:div w:id="323705501">
      <w:marLeft w:val="640"/>
      <w:marRight w:val="0"/>
      <w:marTop w:val="0"/>
      <w:marBottom w:val="0"/>
      <w:divBdr>
        <w:top w:val="none" w:sz="0" w:space="0" w:color="auto"/>
        <w:left w:val="none" w:sz="0" w:space="0" w:color="auto"/>
        <w:bottom w:val="none" w:sz="0" w:space="0" w:color="auto"/>
        <w:right w:val="none" w:sz="0" w:space="0" w:color="auto"/>
      </w:divBdr>
    </w:div>
    <w:div w:id="324016379">
      <w:marLeft w:val="640"/>
      <w:marRight w:val="0"/>
      <w:marTop w:val="0"/>
      <w:marBottom w:val="0"/>
      <w:divBdr>
        <w:top w:val="none" w:sz="0" w:space="0" w:color="auto"/>
        <w:left w:val="none" w:sz="0" w:space="0" w:color="auto"/>
        <w:bottom w:val="none" w:sz="0" w:space="0" w:color="auto"/>
        <w:right w:val="none" w:sz="0" w:space="0" w:color="auto"/>
      </w:divBdr>
    </w:div>
    <w:div w:id="324284773">
      <w:marLeft w:val="640"/>
      <w:marRight w:val="0"/>
      <w:marTop w:val="0"/>
      <w:marBottom w:val="0"/>
      <w:divBdr>
        <w:top w:val="none" w:sz="0" w:space="0" w:color="auto"/>
        <w:left w:val="none" w:sz="0" w:space="0" w:color="auto"/>
        <w:bottom w:val="none" w:sz="0" w:space="0" w:color="auto"/>
        <w:right w:val="none" w:sz="0" w:space="0" w:color="auto"/>
      </w:divBdr>
    </w:div>
    <w:div w:id="324481089">
      <w:marLeft w:val="640"/>
      <w:marRight w:val="0"/>
      <w:marTop w:val="0"/>
      <w:marBottom w:val="0"/>
      <w:divBdr>
        <w:top w:val="none" w:sz="0" w:space="0" w:color="auto"/>
        <w:left w:val="none" w:sz="0" w:space="0" w:color="auto"/>
        <w:bottom w:val="none" w:sz="0" w:space="0" w:color="auto"/>
        <w:right w:val="none" w:sz="0" w:space="0" w:color="auto"/>
      </w:divBdr>
    </w:div>
    <w:div w:id="325590486">
      <w:marLeft w:val="640"/>
      <w:marRight w:val="0"/>
      <w:marTop w:val="0"/>
      <w:marBottom w:val="0"/>
      <w:divBdr>
        <w:top w:val="none" w:sz="0" w:space="0" w:color="auto"/>
        <w:left w:val="none" w:sz="0" w:space="0" w:color="auto"/>
        <w:bottom w:val="none" w:sz="0" w:space="0" w:color="auto"/>
        <w:right w:val="none" w:sz="0" w:space="0" w:color="auto"/>
      </w:divBdr>
    </w:div>
    <w:div w:id="326134552">
      <w:marLeft w:val="640"/>
      <w:marRight w:val="0"/>
      <w:marTop w:val="0"/>
      <w:marBottom w:val="0"/>
      <w:divBdr>
        <w:top w:val="none" w:sz="0" w:space="0" w:color="auto"/>
        <w:left w:val="none" w:sz="0" w:space="0" w:color="auto"/>
        <w:bottom w:val="none" w:sz="0" w:space="0" w:color="auto"/>
        <w:right w:val="none" w:sz="0" w:space="0" w:color="auto"/>
      </w:divBdr>
    </w:div>
    <w:div w:id="326330676">
      <w:marLeft w:val="640"/>
      <w:marRight w:val="0"/>
      <w:marTop w:val="0"/>
      <w:marBottom w:val="0"/>
      <w:divBdr>
        <w:top w:val="none" w:sz="0" w:space="0" w:color="auto"/>
        <w:left w:val="none" w:sz="0" w:space="0" w:color="auto"/>
        <w:bottom w:val="none" w:sz="0" w:space="0" w:color="auto"/>
        <w:right w:val="none" w:sz="0" w:space="0" w:color="auto"/>
      </w:divBdr>
    </w:div>
    <w:div w:id="327253385">
      <w:marLeft w:val="640"/>
      <w:marRight w:val="0"/>
      <w:marTop w:val="0"/>
      <w:marBottom w:val="0"/>
      <w:divBdr>
        <w:top w:val="none" w:sz="0" w:space="0" w:color="auto"/>
        <w:left w:val="none" w:sz="0" w:space="0" w:color="auto"/>
        <w:bottom w:val="none" w:sz="0" w:space="0" w:color="auto"/>
        <w:right w:val="none" w:sz="0" w:space="0" w:color="auto"/>
      </w:divBdr>
    </w:div>
    <w:div w:id="328796128">
      <w:marLeft w:val="640"/>
      <w:marRight w:val="0"/>
      <w:marTop w:val="0"/>
      <w:marBottom w:val="0"/>
      <w:divBdr>
        <w:top w:val="none" w:sz="0" w:space="0" w:color="auto"/>
        <w:left w:val="none" w:sz="0" w:space="0" w:color="auto"/>
        <w:bottom w:val="none" w:sz="0" w:space="0" w:color="auto"/>
        <w:right w:val="none" w:sz="0" w:space="0" w:color="auto"/>
      </w:divBdr>
    </w:div>
    <w:div w:id="328797384">
      <w:marLeft w:val="640"/>
      <w:marRight w:val="0"/>
      <w:marTop w:val="0"/>
      <w:marBottom w:val="0"/>
      <w:divBdr>
        <w:top w:val="none" w:sz="0" w:space="0" w:color="auto"/>
        <w:left w:val="none" w:sz="0" w:space="0" w:color="auto"/>
        <w:bottom w:val="none" w:sz="0" w:space="0" w:color="auto"/>
        <w:right w:val="none" w:sz="0" w:space="0" w:color="auto"/>
      </w:divBdr>
    </w:div>
    <w:div w:id="328945615">
      <w:marLeft w:val="640"/>
      <w:marRight w:val="0"/>
      <w:marTop w:val="0"/>
      <w:marBottom w:val="0"/>
      <w:divBdr>
        <w:top w:val="none" w:sz="0" w:space="0" w:color="auto"/>
        <w:left w:val="none" w:sz="0" w:space="0" w:color="auto"/>
        <w:bottom w:val="none" w:sz="0" w:space="0" w:color="auto"/>
        <w:right w:val="none" w:sz="0" w:space="0" w:color="auto"/>
      </w:divBdr>
    </w:div>
    <w:div w:id="329017896">
      <w:marLeft w:val="640"/>
      <w:marRight w:val="0"/>
      <w:marTop w:val="0"/>
      <w:marBottom w:val="0"/>
      <w:divBdr>
        <w:top w:val="none" w:sz="0" w:space="0" w:color="auto"/>
        <w:left w:val="none" w:sz="0" w:space="0" w:color="auto"/>
        <w:bottom w:val="none" w:sz="0" w:space="0" w:color="auto"/>
        <w:right w:val="none" w:sz="0" w:space="0" w:color="auto"/>
      </w:divBdr>
    </w:div>
    <w:div w:id="329137143">
      <w:marLeft w:val="640"/>
      <w:marRight w:val="0"/>
      <w:marTop w:val="0"/>
      <w:marBottom w:val="0"/>
      <w:divBdr>
        <w:top w:val="none" w:sz="0" w:space="0" w:color="auto"/>
        <w:left w:val="none" w:sz="0" w:space="0" w:color="auto"/>
        <w:bottom w:val="none" w:sz="0" w:space="0" w:color="auto"/>
        <w:right w:val="none" w:sz="0" w:space="0" w:color="auto"/>
      </w:divBdr>
    </w:div>
    <w:div w:id="329986859">
      <w:marLeft w:val="640"/>
      <w:marRight w:val="0"/>
      <w:marTop w:val="0"/>
      <w:marBottom w:val="0"/>
      <w:divBdr>
        <w:top w:val="none" w:sz="0" w:space="0" w:color="auto"/>
        <w:left w:val="none" w:sz="0" w:space="0" w:color="auto"/>
        <w:bottom w:val="none" w:sz="0" w:space="0" w:color="auto"/>
        <w:right w:val="none" w:sz="0" w:space="0" w:color="auto"/>
      </w:divBdr>
    </w:div>
    <w:div w:id="329988666">
      <w:marLeft w:val="640"/>
      <w:marRight w:val="0"/>
      <w:marTop w:val="0"/>
      <w:marBottom w:val="0"/>
      <w:divBdr>
        <w:top w:val="none" w:sz="0" w:space="0" w:color="auto"/>
        <w:left w:val="none" w:sz="0" w:space="0" w:color="auto"/>
        <w:bottom w:val="none" w:sz="0" w:space="0" w:color="auto"/>
        <w:right w:val="none" w:sz="0" w:space="0" w:color="auto"/>
      </w:divBdr>
    </w:div>
    <w:div w:id="330303062">
      <w:marLeft w:val="640"/>
      <w:marRight w:val="0"/>
      <w:marTop w:val="0"/>
      <w:marBottom w:val="0"/>
      <w:divBdr>
        <w:top w:val="none" w:sz="0" w:space="0" w:color="auto"/>
        <w:left w:val="none" w:sz="0" w:space="0" w:color="auto"/>
        <w:bottom w:val="none" w:sz="0" w:space="0" w:color="auto"/>
        <w:right w:val="none" w:sz="0" w:space="0" w:color="auto"/>
      </w:divBdr>
    </w:div>
    <w:div w:id="330331204">
      <w:marLeft w:val="640"/>
      <w:marRight w:val="0"/>
      <w:marTop w:val="0"/>
      <w:marBottom w:val="0"/>
      <w:divBdr>
        <w:top w:val="none" w:sz="0" w:space="0" w:color="auto"/>
        <w:left w:val="none" w:sz="0" w:space="0" w:color="auto"/>
        <w:bottom w:val="none" w:sz="0" w:space="0" w:color="auto"/>
        <w:right w:val="none" w:sz="0" w:space="0" w:color="auto"/>
      </w:divBdr>
    </w:div>
    <w:div w:id="330530602">
      <w:marLeft w:val="640"/>
      <w:marRight w:val="0"/>
      <w:marTop w:val="0"/>
      <w:marBottom w:val="0"/>
      <w:divBdr>
        <w:top w:val="none" w:sz="0" w:space="0" w:color="auto"/>
        <w:left w:val="none" w:sz="0" w:space="0" w:color="auto"/>
        <w:bottom w:val="none" w:sz="0" w:space="0" w:color="auto"/>
        <w:right w:val="none" w:sz="0" w:space="0" w:color="auto"/>
      </w:divBdr>
    </w:div>
    <w:div w:id="331027511">
      <w:marLeft w:val="640"/>
      <w:marRight w:val="0"/>
      <w:marTop w:val="0"/>
      <w:marBottom w:val="0"/>
      <w:divBdr>
        <w:top w:val="none" w:sz="0" w:space="0" w:color="auto"/>
        <w:left w:val="none" w:sz="0" w:space="0" w:color="auto"/>
        <w:bottom w:val="none" w:sz="0" w:space="0" w:color="auto"/>
        <w:right w:val="none" w:sz="0" w:space="0" w:color="auto"/>
      </w:divBdr>
    </w:div>
    <w:div w:id="331762771">
      <w:marLeft w:val="640"/>
      <w:marRight w:val="0"/>
      <w:marTop w:val="0"/>
      <w:marBottom w:val="0"/>
      <w:divBdr>
        <w:top w:val="none" w:sz="0" w:space="0" w:color="auto"/>
        <w:left w:val="none" w:sz="0" w:space="0" w:color="auto"/>
        <w:bottom w:val="none" w:sz="0" w:space="0" w:color="auto"/>
        <w:right w:val="none" w:sz="0" w:space="0" w:color="auto"/>
      </w:divBdr>
    </w:div>
    <w:div w:id="332071241">
      <w:marLeft w:val="640"/>
      <w:marRight w:val="0"/>
      <w:marTop w:val="0"/>
      <w:marBottom w:val="0"/>
      <w:divBdr>
        <w:top w:val="none" w:sz="0" w:space="0" w:color="auto"/>
        <w:left w:val="none" w:sz="0" w:space="0" w:color="auto"/>
        <w:bottom w:val="none" w:sz="0" w:space="0" w:color="auto"/>
        <w:right w:val="none" w:sz="0" w:space="0" w:color="auto"/>
      </w:divBdr>
    </w:div>
    <w:div w:id="332536109">
      <w:marLeft w:val="640"/>
      <w:marRight w:val="0"/>
      <w:marTop w:val="0"/>
      <w:marBottom w:val="0"/>
      <w:divBdr>
        <w:top w:val="none" w:sz="0" w:space="0" w:color="auto"/>
        <w:left w:val="none" w:sz="0" w:space="0" w:color="auto"/>
        <w:bottom w:val="none" w:sz="0" w:space="0" w:color="auto"/>
        <w:right w:val="none" w:sz="0" w:space="0" w:color="auto"/>
      </w:divBdr>
    </w:div>
    <w:div w:id="333461439">
      <w:marLeft w:val="640"/>
      <w:marRight w:val="0"/>
      <w:marTop w:val="0"/>
      <w:marBottom w:val="0"/>
      <w:divBdr>
        <w:top w:val="none" w:sz="0" w:space="0" w:color="auto"/>
        <w:left w:val="none" w:sz="0" w:space="0" w:color="auto"/>
        <w:bottom w:val="none" w:sz="0" w:space="0" w:color="auto"/>
        <w:right w:val="none" w:sz="0" w:space="0" w:color="auto"/>
      </w:divBdr>
    </w:div>
    <w:div w:id="333799223">
      <w:marLeft w:val="640"/>
      <w:marRight w:val="0"/>
      <w:marTop w:val="0"/>
      <w:marBottom w:val="0"/>
      <w:divBdr>
        <w:top w:val="none" w:sz="0" w:space="0" w:color="auto"/>
        <w:left w:val="none" w:sz="0" w:space="0" w:color="auto"/>
        <w:bottom w:val="none" w:sz="0" w:space="0" w:color="auto"/>
        <w:right w:val="none" w:sz="0" w:space="0" w:color="auto"/>
      </w:divBdr>
    </w:div>
    <w:div w:id="334965887">
      <w:marLeft w:val="640"/>
      <w:marRight w:val="0"/>
      <w:marTop w:val="0"/>
      <w:marBottom w:val="0"/>
      <w:divBdr>
        <w:top w:val="none" w:sz="0" w:space="0" w:color="auto"/>
        <w:left w:val="none" w:sz="0" w:space="0" w:color="auto"/>
        <w:bottom w:val="none" w:sz="0" w:space="0" w:color="auto"/>
        <w:right w:val="none" w:sz="0" w:space="0" w:color="auto"/>
      </w:divBdr>
    </w:div>
    <w:div w:id="335037163">
      <w:marLeft w:val="640"/>
      <w:marRight w:val="0"/>
      <w:marTop w:val="0"/>
      <w:marBottom w:val="0"/>
      <w:divBdr>
        <w:top w:val="none" w:sz="0" w:space="0" w:color="auto"/>
        <w:left w:val="none" w:sz="0" w:space="0" w:color="auto"/>
        <w:bottom w:val="none" w:sz="0" w:space="0" w:color="auto"/>
        <w:right w:val="none" w:sz="0" w:space="0" w:color="auto"/>
      </w:divBdr>
    </w:div>
    <w:div w:id="337008284">
      <w:marLeft w:val="640"/>
      <w:marRight w:val="0"/>
      <w:marTop w:val="0"/>
      <w:marBottom w:val="0"/>
      <w:divBdr>
        <w:top w:val="none" w:sz="0" w:space="0" w:color="auto"/>
        <w:left w:val="none" w:sz="0" w:space="0" w:color="auto"/>
        <w:bottom w:val="none" w:sz="0" w:space="0" w:color="auto"/>
        <w:right w:val="none" w:sz="0" w:space="0" w:color="auto"/>
      </w:divBdr>
    </w:div>
    <w:div w:id="337193698">
      <w:marLeft w:val="640"/>
      <w:marRight w:val="0"/>
      <w:marTop w:val="0"/>
      <w:marBottom w:val="0"/>
      <w:divBdr>
        <w:top w:val="none" w:sz="0" w:space="0" w:color="auto"/>
        <w:left w:val="none" w:sz="0" w:space="0" w:color="auto"/>
        <w:bottom w:val="none" w:sz="0" w:space="0" w:color="auto"/>
        <w:right w:val="none" w:sz="0" w:space="0" w:color="auto"/>
      </w:divBdr>
    </w:div>
    <w:div w:id="337463007">
      <w:marLeft w:val="640"/>
      <w:marRight w:val="0"/>
      <w:marTop w:val="0"/>
      <w:marBottom w:val="0"/>
      <w:divBdr>
        <w:top w:val="none" w:sz="0" w:space="0" w:color="auto"/>
        <w:left w:val="none" w:sz="0" w:space="0" w:color="auto"/>
        <w:bottom w:val="none" w:sz="0" w:space="0" w:color="auto"/>
        <w:right w:val="none" w:sz="0" w:space="0" w:color="auto"/>
      </w:divBdr>
    </w:div>
    <w:div w:id="337587544">
      <w:marLeft w:val="640"/>
      <w:marRight w:val="0"/>
      <w:marTop w:val="0"/>
      <w:marBottom w:val="0"/>
      <w:divBdr>
        <w:top w:val="none" w:sz="0" w:space="0" w:color="auto"/>
        <w:left w:val="none" w:sz="0" w:space="0" w:color="auto"/>
        <w:bottom w:val="none" w:sz="0" w:space="0" w:color="auto"/>
        <w:right w:val="none" w:sz="0" w:space="0" w:color="auto"/>
      </w:divBdr>
    </w:div>
    <w:div w:id="339507663">
      <w:marLeft w:val="640"/>
      <w:marRight w:val="0"/>
      <w:marTop w:val="0"/>
      <w:marBottom w:val="0"/>
      <w:divBdr>
        <w:top w:val="none" w:sz="0" w:space="0" w:color="auto"/>
        <w:left w:val="none" w:sz="0" w:space="0" w:color="auto"/>
        <w:bottom w:val="none" w:sz="0" w:space="0" w:color="auto"/>
        <w:right w:val="none" w:sz="0" w:space="0" w:color="auto"/>
      </w:divBdr>
    </w:div>
    <w:div w:id="339937000">
      <w:marLeft w:val="640"/>
      <w:marRight w:val="0"/>
      <w:marTop w:val="0"/>
      <w:marBottom w:val="0"/>
      <w:divBdr>
        <w:top w:val="none" w:sz="0" w:space="0" w:color="auto"/>
        <w:left w:val="none" w:sz="0" w:space="0" w:color="auto"/>
        <w:bottom w:val="none" w:sz="0" w:space="0" w:color="auto"/>
        <w:right w:val="none" w:sz="0" w:space="0" w:color="auto"/>
      </w:divBdr>
    </w:div>
    <w:div w:id="339939608">
      <w:marLeft w:val="640"/>
      <w:marRight w:val="0"/>
      <w:marTop w:val="0"/>
      <w:marBottom w:val="0"/>
      <w:divBdr>
        <w:top w:val="none" w:sz="0" w:space="0" w:color="auto"/>
        <w:left w:val="none" w:sz="0" w:space="0" w:color="auto"/>
        <w:bottom w:val="none" w:sz="0" w:space="0" w:color="auto"/>
        <w:right w:val="none" w:sz="0" w:space="0" w:color="auto"/>
      </w:divBdr>
    </w:div>
    <w:div w:id="341470271">
      <w:marLeft w:val="640"/>
      <w:marRight w:val="0"/>
      <w:marTop w:val="0"/>
      <w:marBottom w:val="0"/>
      <w:divBdr>
        <w:top w:val="none" w:sz="0" w:space="0" w:color="auto"/>
        <w:left w:val="none" w:sz="0" w:space="0" w:color="auto"/>
        <w:bottom w:val="none" w:sz="0" w:space="0" w:color="auto"/>
        <w:right w:val="none" w:sz="0" w:space="0" w:color="auto"/>
      </w:divBdr>
    </w:div>
    <w:div w:id="341591191">
      <w:marLeft w:val="640"/>
      <w:marRight w:val="0"/>
      <w:marTop w:val="0"/>
      <w:marBottom w:val="0"/>
      <w:divBdr>
        <w:top w:val="none" w:sz="0" w:space="0" w:color="auto"/>
        <w:left w:val="none" w:sz="0" w:space="0" w:color="auto"/>
        <w:bottom w:val="none" w:sz="0" w:space="0" w:color="auto"/>
        <w:right w:val="none" w:sz="0" w:space="0" w:color="auto"/>
      </w:divBdr>
    </w:div>
    <w:div w:id="341780126">
      <w:marLeft w:val="640"/>
      <w:marRight w:val="0"/>
      <w:marTop w:val="0"/>
      <w:marBottom w:val="0"/>
      <w:divBdr>
        <w:top w:val="none" w:sz="0" w:space="0" w:color="auto"/>
        <w:left w:val="none" w:sz="0" w:space="0" w:color="auto"/>
        <w:bottom w:val="none" w:sz="0" w:space="0" w:color="auto"/>
        <w:right w:val="none" w:sz="0" w:space="0" w:color="auto"/>
      </w:divBdr>
    </w:div>
    <w:div w:id="342435101">
      <w:marLeft w:val="640"/>
      <w:marRight w:val="0"/>
      <w:marTop w:val="0"/>
      <w:marBottom w:val="0"/>
      <w:divBdr>
        <w:top w:val="none" w:sz="0" w:space="0" w:color="auto"/>
        <w:left w:val="none" w:sz="0" w:space="0" w:color="auto"/>
        <w:bottom w:val="none" w:sz="0" w:space="0" w:color="auto"/>
        <w:right w:val="none" w:sz="0" w:space="0" w:color="auto"/>
      </w:divBdr>
    </w:div>
    <w:div w:id="343479116">
      <w:marLeft w:val="640"/>
      <w:marRight w:val="0"/>
      <w:marTop w:val="0"/>
      <w:marBottom w:val="0"/>
      <w:divBdr>
        <w:top w:val="none" w:sz="0" w:space="0" w:color="auto"/>
        <w:left w:val="none" w:sz="0" w:space="0" w:color="auto"/>
        <w:bottom w:val="none" w:sz="0" w:space="0" w:color="auto"/>
        <w:right w:val="none" w:sz="0" w:space="0" w:color="auto"/>
      </w:divBdr>
    </w:div>
    <w:div w:id="343556111">
      <w:marLeft w:val="640"/>
      <w:marRight w:val="0"/>
      <w:marTop w:val="0"/>
      <w:marBottom w:val="0"/>
      <w:divBdr>
        <w:top w:val="none" w:sz="0" w:space="0" w:color="auto"/>
        <w:left w:val="none" w:sz="0" w:space="0" w:color="auto"/>
        <w:bottom w:val="none" w:sz="0" w:space="0" w:color="auto"/>
        <w:right w:val="none" w:sz="0" w:space="0" w:color="auto"/>
      </w:divBdr>
    </w:div>
    <w:div w:id="344092062">
      <w:marLeft w:val="640"/>
      <w:marRight w:val="0"/>
      <w:marTop w:val="0"/>
      <w:marBottom w:val="0"/>
      <w:divBdr>
        <w:top w:val="none" w:sz="0" w:space="0" w:color="auto"/>
        <w:left w:val="none" w:sz="0" w:space="0" w:color="auto"/>
        <w:bottom w:val="none" w:sz="0" w:space="0" w:color="auto"/>
        <w:right w:val="none" w:sz="0" w:space="0" w:color="auto"/>
      </w:divBdr>
    </w:div>
    <w:div w:id="344983656">
      <w:marLeft w:val="640"/>
      <w:marRight w:val="0"/>
      <w:marTop w:val="0"/>
      <w:marBottom w:val="0"/>
      <w:divBdr>
        <w:top w:val="none" w:sz="0" w:space="0" w:color="auto"/>
        <w:left w:val="none" w:sz="0" w:space="0" w:color="auto"/>
        <w:bottom w:val="none" w:sz="0" w:space="0" w:color="auto"/>
        <w:right w:val="none" w:sz="0" w:space="0" w:color="auto"/>
      </w:divBdr>
    </w:div>
    <w:div w:id="345594366">
      <w:marLeft w:val="640"/>
      <w:marRight w:val="0"/>
      <w:marTop w:val="0"/>
      <w:marBottom w:val="0"/>
      <w:divBdr>
        <w:top w:val="none" w:sz="0" w:space="0" w:color="auto"/>
        <w:left w:val="none" w:sz="0" w:space="0" w:color="auto"/>
        <w:bottom w:val="none" w:sz="0" w:space="0" w:color="auto"/>
        <w:right w:val="none" w:sz="0" w:space="0" w:color="auto"/>
      </w:divBdr>
    </w:div>
    <w:div w:id="346257608">
      <w:marLeft w:val="640"/>
      <w:marRight w:val="0"/>
      <w:marTop w:val="0"/>
      <w:marBottom w:val="0"/>
      <w:divBdr>
        <w:top w:val="none" w:sz="0" w:space="0" w:color="auto"/>
        <w:left w:val="none" w:sz="0" w:space="0" w:color="auto"/>
        <w:bottom w:val="none" w:sz="0" w:space="0" w:color="auto"/>
        <w:right w:val="none" w:sz="0" w:space="0" w:color="auto"/>
      </w:divBdr>
    </w:div>
    <w:div w:id="346493087">
      <w:marLeft w:val="640"/>
      <w:marRight w:val="0"/>
      <w:marTop w:val="0"/>
      <w:marBottom w:val="0"/>
      <w:divBdr>
        <w:top w:val="none" w:sz="0" w:space="0" w:color="auto"/>
        <w:left w:val="none" w:sz="0" w:space="0" w:color="auto"/>
        <w:bottom w:val="none" w:sz="0" w:space="0" w:color="auto"/>
        <w:right w:val="none" w:sz="0" w:space="0" w:color="auto"/>
      </w:divBdr>
    </w:div>
    <w:div w:id="346753277">
      <w:marLeft w:val="640"/>
      <w:marRight w:val="0"/>
      <w:marTop w:val="0"/>
      <w:marBottom w:val="0"/>
      <w:divBdr>
        <w:top w:val="none" w:sz="0" w:space="0" w:color="auto"/>
        <w:left w:val="none" w:sz="0" w:space="0" w:color="auto"/>
        <w:bottom w:val="none" w:sz="0" w:space="0" w:color="auto"/>
        <w:right w:val="none" w:sz="0" w:space="0" w:color="auto"/>
      </w:divBdr>
    </w:div>
    <w:div w:id="346909937">
      <w:marLeft w:val="640"/>
      <w:marRight w:val="0"/>
      <w:marTop w:val="0"/>
      <w:marBottom w:val="0"/>
      <w:divBdr>
        <w:top w:val="none" w:sz="0" w:space="0" w:color="auto"/>
        <w:left w:val="none" w:sz="0" w:space="0" w:color="auto"/>
        <w:bottom w:val="none" w:sz="0" w:space="0" w:color="auto"/>
        <w:right w:val="none" w:sz="0" w:space="0" w:color="auto"/>
      </w:divBdr>
    </w:div>
    <w:div w:id="346954684">
      <w:marLeft w:val="640"/>
      <w:marRight w:val="0"/>
      <w:marTop w:val="0"/>
      <w:marBottom w:val="0"/>
      <w:divBdr>
        <w:top w:val="none" w:sz="0" w:space="0" w:color="auto"/>
        <w:left w:val="none" w:sz="0" w:space="0" w:color="auto"/>
        <w:bottom w:val="none" w:sz="0" w:space="0" w:color="auto"/>
        <w:right w:val="none" w:sz="0" w:space="0" w:color="auto"/>
      </w:divBdr>
    </w:div>
    <w:div w:id="348340241">
      <w:marLeft w:val="640"/>
      <w:marRight w:val="0"/>
      <w:marTop w:val="0"/>
      <w:marBottom w:val="0"/>
      <w:divBdr>
        <w:top w:val="none" w:sz="0" w:space="0" w:color="auto"/>
        <w:left w:val="none" w:sz="0" w:space="0" w:color="auto"/>
        <w:bottom w:val="none" w:sz="0" w:space="0" w:color="auto"/>
        <w:right w:val="none" w:sz="0" w:space="0" w:color="auto"/>
      </w:divBdr>
    </w:div>
    <w:div w:id="348483603">
      <w:marLeft w:val="640"/>
      <w:marRight w:val="0"/>
      <w:marTop w:val="0"/>
      <w:marBottom w:val="0"/>
      <w:divBdr>
        <w:top w:val="none" w:sz="0" w:space="0" w:color="auto"/>
        <w:left w:val="none" w:sz="0" w:space="0" w:color="auto"/>
        <w:bottom w:val="none" w:sz="0" w:space="0" w:color="auto"/>
        <w:right w:val="none" w:sz="0" w:space="0" w:color="auto"/>
      </w:divBdr>
    </w:div>
    <w:div w:id="348990308">
      <w:marLeft w:val="640"/>
      <w:marRight w:val="0"/>
      <w:marTop w:val="0"/>
      <w:marBottom w:val="0"/>
      <w:divBdr>
        <w:top w:val="none" w:sz="0" w:space="0" w:color="auto"/>
        <w:left w:val="none" w:sz="0" w:space="0" w:color="auto"/>
        <w:bottom w:val="none" w:sz="0" w:space="0" w:color="auto"/>
        <w:right w:val="none" w:sz="0" w:space="0" w:color="auto"/>
      </w:divBdr>
    </w:div>
    <w:div w:id="349065496">
      <w:marLeft w:val="640"/>
      <w:marRight w:val="0"/>
      <w:marTop w:val="0"/>
      <w:marBottom w:val="0"/>
      <w:divBdr>
        <w:top w:val="none" w:sz="0" w:space="0" w:color="auto"/>
        <w:left w:val="none" w:sz="0" w:space="0" w:color="auto"/>
        <w:bottom w:val="none" w:sz="0" w:space="0" w:color="auto"/>
        <w:right w:val="none" w:sz="0" w:space="0" w:color="auto"/>
      </w:divBdr>
    </w:div>
    <w:div w:id="349334605">
      <w:marLeft w:val="640"/>
      <w:marRight w:val="0"/>
      <w:marTop w:val="0"/>
      <w:marBottom w:val="0"/>
      <w:divBdr>
        <w:top w:val="none" w:sz="0" w:space="0" w:color="auto"/>
        <w:left w:val="none" w:sz="0" w:space="0" w:color="auto"/>
        <w:bottom w:val="none" w:sz="0" w:space="0" w:color="auto"/>
        <w:right w:val="none" w:sz="0" w:space="0" w:color="auto"/>
      </w:divBdr>
    </w:div>
    <w:div w:id="349572270">
      <w:marLeft w:val="640"/>
      <w:marRight w:val="0"/>
      <w:marTop w:val="0"/>
      <w:marBottom w:val="0"/>
      <w:divBdr>
        <w:top w:val="none" w:sz="0" w:space="0" w:color="auto"/>
        <w:left w:val="none" w:sz="0" w:space="0" w:color="auto"/>
        <w:bottom w:val="none" w:sz="0" w:space="0" w:color="auto"/>
        <w:right w:val="none" w:sz="0" w:space="0" w:color="auto"/>
      </w:divBdr>
    </w:div>
    <w:div w:id="349793365">
      <w:marLeft w:val="640"/>
      <w:marRight w:val="0"/>
      <w:marTop w:val="0"/>
      <w:marBottom w:val="0"/>
      <w:divBdr>
        <w:top w:val="none" w:sz="0" w:space="0" w:color="auto"/>
        <w:left w:val="none" w:sz="0" w:space="0" w:color="auto"/>
        <w:bottom w:val="none" w:sz="0" w:space="0" w:color="auto"/>
        <w:right w:val="none" w:sz="0" w:space="0" w:color="auto"/>
      </w:divBdr>
    </w:div>
    <w:div w:id="349914445">
      <w:marLeft w:val="640"/>
      <w:marRight w:val="0"/>
      <w:marTop w:val="0"/>
      <w:marBottom w:val="0"/>
      <w:divBdr>
        <w:top w:val="none" w:sz="0" w:space="0" w:color="auto"/>
        <w:left w:val="none" w:sz="0" w:space="0" w:color="auto"/>
        <w:bottom w:val="none" w:sz="0" w:space="0" w:color="auto"/>
        <w:right w:val="none" w:sz="0" w:space="0" w:color="auto"/>
      </w:divBdr>
    </w:div>
    <w:div w:id="350571535">
      <w:marLeft w:val="640"/>
      <w:marRight w:val="0"/>
      <w:marTop w:val="0"/>
      <w:marBottom w:val="0"/>
      <w:divBdr>
        <w:top w:val="none" w:sz="0" w:space="0" w:color="auto"/>
        <w:left w:val="none" w:sz="0" w:space="0" w:color="auto"/>
        <w:bottom w:val="none" w:sz="0" w:space="0" w:color="auto"/>
        <w:right w:val="none" w:sz="0" w:space="0" w:color="auto"/>
      </w:divBdr>
    </w:div>
    <w:div w:id="352609749">
      <w:marLeft w:val="640"/>
      <w:marRight w:val="0"/>
      <w:marTop w:val="0"/>
      <w:marBottom w:val="0"/>
      <w:divBdr>
        <w:top w:val="none" w:sz="0" w:space="0" w:color="auto"/>
        <w:left w:val="none" w:sz="0" w:space="0" w:color="auto"/>
        <w:bottom w:val="none" w:sz="0" w:space="0" w:color="auto"/>
        <w:right w:val="none" w:sz="0" w:space="0" w:color="auto"/>
      </w:divBdr>
    </w:div>
    <w:div w:id="353190804">
      <w:marLeft w:val="640"/>
      <w:marRight w:val="0"/>
      <w:marTop w:val="0"/>
      <w:marBottom w:val="0"/>
      <w:divBdr>
        <w:top w:val="none" w:sz="0" w:space="0" w:color="auto"/>
        <w:left w:val="none" w:sz="0" w:space="0" w:color="auto"/>
        <w:bottom w:val="none" w:sz="0" w:space="0" w:color="auto"/>
        <w:right w:val="none" w:sz="0" w:space="0" w:color="auto"/>
      </w:divBdr>
    </w:div>
    <w:div w:id="354698059">
      <w:marLeft w:val="640"/>
      <w:marRight w:val="0"/>
      <w:marTop w:val="0"/>
      <w:marBottom w:val="0"/>
      <w:divBdr>
        <w:top w:val="none" w:sz="0" w:space="0" w:color="auto"/>
        <w:left w:val="none" w:sz="0" w:space="0" w:color="auto"/>
        <w:bottom w:val="none" w:sz="0" w:space="0" w:color="auto"/>
        <w:right w:val="none" w:sz="0" w:space="0" w:color="auto"/>
      </w:divBdr>
    </w:div>
    <w:div w:id="355083163">
      <w:marLeft w:val="640"/>
      <w:marRight w:val="0"/>
      <w:marTop w:val="0"/>
      <w:marBottom w:val="0"/>
      <w:divBdr>
        <w:top w:val="none" w:sz="0" w:space="0" w:color="auto"/>
        <w:left w:val="none" w:sz="0" w:space="0" w:color="auto"/>
        <w:bottom w:val="none" w:sz="0" w:space="0" w:color="auto"/>
        <w:right w:val="none" w:sz="0" w:space="0" w:color="auto"/>
      </w:divBdr>
    </w:div>
    <w:div w:id="355891119">
      <w:marLeft w:val="640"/>
      <w:marRight w:val="0"/>
      <w:marTop w:val="0"/>
      <w:marBottom w:val="0"/>
      <w:divBdr>
        <w:top w:val="none" w:sz="0" w:space="0" w:color="auto"/>
        <w:left w:val="none" w:sz="0" w:space="0" w:color="auto"/>
        <w:bottom w:val="none" w:sz="0" w:space="0" w:color="auto"/>
        <w:right w:val="none" w:sz="0" w:space="0" w:color="auto"/>
      </w:divBdr>
    </w:div>
    <w:div w:id="356393831">
      <w:marLeft w:val="640"/>
      <w:marRight w:val="0"/>
      <w:marTop w:val="0"/>
      <w:marBottom w:val="0"/>
      <w:divBdr>
        <w:top w:val="none" w:sz="0" w:space="0" w:color="auto"/>
        <w:left w:val="none" w:sz="0" w:space="0" w:color="auto"/>
        <w:bottom w:val="none" w:sz="0" w:space="0" w:color="auto"/>
        <w:right w:val="none" w:sz="0" w:space="0" w:color="auto"/>
      </w:divBdr>
    </w:div>
    <w:div w:id="357128467">
      <w:marLeft w:val="640"/>
      <w:marRight w:val="0"/>
      <w:marTop w:val="0"/>
      <w:marBottom w:val="0"/>
      <w:divBdr>
        <w:top w:val="none" w:sz="0" w:space="0" w:color="auto"/>
        <w:left w:val="none" w:sz="0" w:space="0" w:color="auto"/>
        <w:bottom w:val="none" w:sz="0" w:space="0" w:color="auto"/>
        <w:right w:val="none" w:sz="0" w:space="0" w:color="auto"/>
      </w:divBdr>
    </w:div>
    <w:div w:id="357849996">
      <w:marLeft w:val="640"/>
      <w:marRight w:val="0"/>
      <w:marTop w:val="0"/>
      <w:marBottom w:val="0"/>
      <w:divBdr>
        <w:top w:val="none" w:sz="0" w:space="0" w:color="auto"/>
        <w:left w:val="none" w:sz="0" w:space="0" w:color="auto"/>
        <w:bottom w:val="none" w:sz="0" w:space="0" w:color="auto"/>
        <w:right w:val="none" w:sz="0" w:space="0" w:color="auto"/>
      </w:divBdr>
    </w:div>
    <w:div w:id="358360047">
      <w:marLeft w:val="640"/>
      <w:marRight w:val="0"/>
      <w:marTop w:val="0"/>
      <w:marBottom w:val="0"/>
      <w:divBdr>
        <w:top w:val="none" w:sz="0" w:space="0" w:color="auto"/>
        <w:left w:val="none" w:sz="0" w:space="0" w:color="auto"/>
        <w:bottom w:val="none" w:sz="0" w:space="0" w:color="auto"/>
        <w:right w:val="none" w:sz="0" w:space="0" w:color="auto"/>
      </w:divBdr>
    </w:div>
    <w:div w:id="358821093">
      <w:marLeft w:val="640"/>
      <w:marRight w:val="0"/>
      <w:marTop w:val="0"/>
      <w:marBottom w:val="0"/>
      <w:divBdr>
        <w:top w:val="none" w:sz="0" w:space="0" w:color="auto"/>
        <w:left w:val="none" w:sz="0" w:space="0" w:color="auto"/>
        <w:bottom w:val="none" w:sz="0" w:space="0" w:color="auto"/>
        <w:right w:val="none" w:sz="0" w:space="0" w:color="auto"/>
      </w:divBdr>
    </w:div>
    <w:div w:id="359362136">
      <w:marLeft w:val="480"/>
      <w:marRight w:val="0"/>
      <w:marTop w:val="0"/>
      <w:marBottom w:val="0"/>
      <w:divBdr>
        <w:top w:val="none" w:sz="0" w:space="0" w:color="auto"/>
        <w:left w:val="none" w:sz="0" w:space="0" w:color="auto"/>
        <w:bottom w:val="none" w:sz="0" w:space="0" w:color="auto"/>
        <w:right w:val="none" w:sz="0" w:space="0" w:color="auto"/>
      </w:divBdr>
    </w:div>
    <w:div w:id="359430598">
      <w:marLeft w:val="640"/>
      <w:marRight w:val="0"/>
      <w:marTop w:val="0"/>
      <w:marBottom w:val="0"/>
      <w:divBdr>
        <w:top w:val="none" w:sz="0" w:space="0" w:color="auto"/>
        <w:left w:val="none" w:sz="0" w:space="0" w:color="auto"/>
        <w:bottom w:val="none" w:sz="0" w:space="0" w:color="auto"/>
        <w:right w:val="none" w:sz="0" w:space="0" w:color="auto"/>
      </w:divBdr>
    </w:div>
    <w:div w:id="359861476">
      <w:marLeft w:val="640"/>
      <w:marRight w:val="0"/>
      <w:marTop w:val="0"/>
      <w:marBottom w:val="0"/>
      <w:divBdr>
        <w:top w:val="none" w:sz="0" w:space="0" w:color="auto"/>
        <w:left w:val="none" w:sz="0" w:space="0" w:color="auto"/>
        <w:bottom w:val="none" w:sz="0" w:space="0" w:color="auto"/>
        <w:right w:val="none" w:sz="0" w:space="0" w:color="auto"/>
      </w:divBdr>
    </w:div>
    <w:div w:id="361245669">
      <w:marLeft w:val="640"/>
      <w:marRight w:val="0"/>
      <w:marTop w:val="0"/>
      <w:marBottom w:val="0"/>
      <w:divBdr>
        <w:top w:val="none" w:sz="0" w:space="0" w:color="auto"/>
        <w:left w:val="none" w:sz="0" w:space="0" w:color="auto"/>
        <w:bottom w:val="none" w:sz="0" w:space="0" w:color="auto"/>
        <w:right w:val="none" w:sz="0" w:space="0" w:color="auto"/>
      </w:divBdr>
    </w:div>
    <w:div w:id="361592861">
      <w:marLeft w:val="640"/>
      <w:marRight w:val="0"/>
      <w:marTop w:val="0"/>
      <w:marBottom w:val="0"/>
      <w:divBdr>
        <w:top w:val="none" w:sz="0" w:space="0" w:color="auto"/>
        <w:left w:val="none" w:sz="0" w:space="0" w:color="auto"/>
        <w:bottom w:val="none" w:sz="0" w:space="0" w:color="auto"/>
        <w:right w:val="none" w:sz="0" w:space="0" w:color="auto"/>
      </w:divBdr>
    </w:div>
    <w:div w:id="362757010">
      <w:marLeft w:val="640"/>
      <w:marRight w:val="0"/>
      <w:marTop w:val="0"/>
      <w:marBottom w:val="0"/>
      <w:divBdr>
        <w:top w:val="none" w:sz="0" w:space="0" w:color="auto"/>
        <w:left w:val="none" w:sz="0" w:space="0" w:color="auto"/>
        <w:bottom w:val="none" w:sz="0" w:space="0" w:color="auto"/>
        <w:right w:val="none" w:sz="0" w:space="0" w:color="auto"/>
      </w:divBdr>
    </w:div>
    <w:div w:id="363336217">
      <w:marLeft w:val="640"/>
      <w:marRight w:val="0"/>
      <w:marTop w:val="0"/>
      <w:marBottom w:val="0"/>
      <w:divBdr>
        <w:top w:val="none" w:sz="0" w:space="0" w:color="auto"/>
        <w:left w:val="none" w:sz="0" w:space="0" w:color="auto"/>
        <w:bottom w:val="none" w:sz="0" w:space="0" w:color="auto"/>
        <w:right w:val="none" w:sz="0" w:space="0" w:color="auto"/>
      </w:divBdr>
    </w:div>
    <w:div w:id="363362550">
      <w:marLeft w:val="640"/>
      <w:marRight w:val="0"/>
      <w:marTop w:val="0"/>
      <w:marBottom w:val="0"/>
      <w:divBdr>
        <w:top w:val="none" w:sz="0" w:space="0" w:color="auto"/>
        <w:left w:val="none" w:sz="0" w:space="0" w:color="auto"/>
        <w:bottom w:val="none" w:sz="0" w:space="0" w:color="auto"/>
        <w:right w:val="none" w:sz="0" w:space="0" w:color="auto"/>
      </w:divBdr>
    </w:div>
    <w:div w:id="363756398">
      <w:marLeft w:val="640"/>
      <w:marRight w:val="0"/>
      <w:marTop w:val="0"/>
      <w:marBottom w:val="0"/>
      <w:divBdr>
        <w:top w:val="none" w:sz="0" w:space="0" w:color="auto"/>
        <w:left w:val="none" w:sz="0" w:space="0" w:color="auto"/>
        <w:bottom w:val="none" w:sz="0" w:space="0" w:color="auto"/>
        <w:right w:val="none" w:sz="0" w:space="0" w:color="auto"/>
      </w:divBdr>
    </w:div>
    <w:div w:id="363988654">
      <w:marLeft w:val="640"/>
      <w:marRight w:val="0"/>
      <w:marTop w:val="0"/>
      <w:marBottom w:val="0"/>
      <w:divBdr>
        <w:top w:val="none" w:sz="0" w:space="0" w:color="auto"/>
        <w:left w:val="none" w:sz="0" w:space="0" w:color="auto"/>
        <w:bottom w:val="none" w:sz="0" w:space="0" w:color="auto"/>
        <w:right w:val="none" w:sz="0" w:space="0" w:color="auto"/>
      </w:divBdr>
    </w:div>
    <w:div w:id="364061150">
      <w:marLeft w:val="640"/>
      <w:marRight w:val="0"/>
      <w:marTop w:val="0"/>
      <w:marBottom w:val="0"/>
      <w:divBdr>
        <w:top w:val="none" w:sz="0" w:space="0" w:color="auto"/>
        <w:left w:val="none" w:sz="0" w:space="0" w:color="auto"/>
        <w:bottom w:val="none" w:sz="0" w:space="0" w:color="auto"/>
        <w:right w:val="none" w:sz="0" w:space="0" w:color="auto"/>
      </w:divBdr>
    </w:div>
    <w:div w:id="365562253">
      <w:marLeft w:val="640"/>
      <w:marRight w:val="0"/>
      <w:marTop w:val="0"/>
      <w:marBottom w:val="0"/>
      <w:divBdr>
        <w:top w:val="none" w:sz="0" w:space="0" w:color="auto"/>
        <w:left w:val="none" w:sz="0" w:space="0" w:color="auto"/>
        <w:bottom w:val="none" w:sz="0" w:space="0" w:color="auto"/>
        <w:right w:val="none" w:sz="0" w:space="0" w:color="auto"/>
      </w:divBdr>
    </w:div>
    <w:div w:id="365569050">
      <w:marLeft w:val="640"/>
      <w:marRight w:val="0"/>
      <w:marTop w:val="0"/>
      <w:marBottom w:val="0"/>
      <w:divBdr>
        <w:top w:val="none" w:sz="0" w:space="0" w:color="auto"/>
        <w:left w:val="none" w:sz="0" w:space="0" w:color="auto"/>
        <w:bottom w:val="none" w:sz="0" w:space="0" w:color="auto"/>
        <w:right w:val="none" w:sz="0" w:space="0" w:color="auto"/>
      </w:divBdr>
    </w:div>
    <w:div w:id="365761305">
      <w:marLeft w:val="640"/>
      <w:marRight w:val="0"/>
      <w:marTop w:val="0"/>
      <w:marBottom w:val="0"/>
      <w:divBdr>
        <w:top w:val="none" w:sz="0" w:space="0" w:color="auto"/>
        <w:left w:val="none" w:sz="0" w:space="0" w:color="auto"/>
        <w:bottom w:val="none" w:sz="0" w:space="0" w:color="auto"/>
        <w:right w:val="none" w:sz="0" w:space="0" w:color="auto"/>
      </w:divBdr>
    </w:div>
    <w:div w:id="366178522">
      <w:marLeft w:val="640"/>
      <w:marRight w:val="0"/>
      <w:marTop w:val="0"/>
      <w:marBottom w:val="0"/>
      <w:divBdr>
        <w:top w:val="none" w:sz="0" w:space="0" w:color="auto"/>
        <w:left w:val="none" w:sz="0" w:space="0" w:color="auto"/>
        <w:bottom w:val="none" w:sz="0" w:space="0" w:color="auto"/>
        <w:right w:val="none" w:sz="0" w:space="0" w:color="auto"/>
      </w:divBdr>
    </w:div>
    <w:div w:id="366218808">
      <w:marLeft w:val="640"/>
      <w:marRight w:val="0"/>
      <w:marTop w:val="0"/>
      <w:marBottom w:val="0"/>
      <w:divBdr>
        <w:top w:val="none" w:sz="0" w:space="0" w:color="auto"/>
        <w:left w:val="none" w:sz="0" w:space="0" w:color="auto"/>
        <w:bottom w:val="none" w:sz="0" w:space="0" w:color="auto"/>
        <w:right w:val="none" w:sz="0" w:space="0" w:color="auto"/>
      </w:divBdr>
    </w:div>
    <w:div w:id="367336386">
      <w:marLeft w:val="640"/>
      <w:marRight w:val="0"/>
      <w:marTop w:val="0"/>
      <w:marBottom w:val="0"/>
      <w:divBdr>
        <w:top w:val="none" w:sz="0" w:space="0" w:color="auto"/>
        <w:left w:val="none" w:sz="0" w:space="0" w:color="auto"/>
        <w:bottom w:val="none" w:sz="0" w:space="0" w:color="auto"/>
        <w:right w:val="none" w:sz="0" w:space="0" w:color="auto"/>
      </w:divBdr>
    </w:div>
    <w:div w:id="367340211">
      <w:marLeft w:val="640"/>
      <w:marRight w:val="0"/>
      <w:marTop w:val="0"/>
      <w:marBottom w:val="0"/>
      <w:divBdr>
        <w:top w:val="none" w:sz="0" w:space="0" w:color="auto"/>
        <w:left w:val="none" w:sz="0" w:space="0" w:color="auto"/>
        <w:bottom w:val="none" w:sz="0" w:space="0" w:color="auto"/>
        <w:right w:val="none" w:sz="0" w:space="0" w:color="auto"/>
      </w:divBdr>
    </w:div>
    <w:div w:id="367801382">
      <w:marLeft w:val="640"/>
      <w:marRight w:val="0"/>
      <w:marTop w:val="0"/>
      <w:marBottom w:val="0"/>
      <w:divBdr>
        <w:top w:val="none" w:sz="0" w:space="0" w:color="auto"/>
        <w:left w:val="none" w:sz="0" w:space="0" w:color="auto"/>
        <w:bottom w:val="none" w:sz="0" w:space="0" w:color="auto"/>
        <w:right w:val="none" w:sz="0" w:space="0" w:color="auto"/>
      </w:divBdr>
    </w:div>
    <w:div w:id="367802519">
      <w:marLeft w:val="640"/>
      <w:marRight w:val="0"/>
      <w:marTop w:val="0"/>
      <w:marBottom w:val="0"/>
      <w:divBdr>
        <w:top w:val="none" w:sz="0" w:space="0" w:color="auto"/>
        <w:left w:val="none" w:sz="0" w:space="0" w:color="auto"/>
        <w:bottom w:val="none" w:sz="0" w:space="0" w:color="auto"/>
        <w:right w:val="none" w:sz="0" w:space="0" w:color="auto"/>
      </w:divBdr>
    </w:div>
    <w:div w:id="368336382">
      <w:marLeft w:val="640"/>
      <w:marRight w:val="0"/>
      <w:marTop w:val="0"/>
      <w:marBottom w:val="0"/>
      <w:divBdr>
        <w:top w:val="none" w:sz="0" w:space="0" w:color="auto"/>
        <w:left w:val="none" w:sz="0" w:space="0" w:color="auto"/>
        <w:bottom w:val="none" w:sz="0" w:space="0" w:color="auto"/>
        <w:right w:val="none" w:sz="0" w:space="0" w:color="auto"/>
      </w:divBdr>
    </w:div>
    <w:div w:id="368843959">
      <w:marLeft w:val="640"/>
      <w:marRight w:val="0"/>
      <w:marTop w:val="0"/>
      <w:marBottom w:val="0"/>
      <w:divBdr>
        <w:top w:val="none" w:sz="0" w:space="0" w:color="auto"/>
        <w:left w:val="none" w:sz="0" w:space="0" w:color="auto"/>
        <w:bottom w:val="none" w:sz="0" w:space="0" w:color="auto"/>
        <w:right w:val="none" w:sz="0" w:space="0" w:color="auto"/>
      </w:divBdr>
    </w:div>
    <w:div w:id="369039528">
      <w:marLeft w:val="640"/>
      <w:marRight w:val="0"/>
      <w:marTop w:val="0"/>
      <w:marBottom w:val="0"/>
      <w:divBdr>
        <w:top w:val="none" w:sz="0" w:space="0" w:color="auto"/>
        <w:left w:val="none" w:sz="0" w:space="0" w:color="auto"/>
        <w:bottom w:val="none" w:sz="0" w:space="0" w:color="auto"/>
        <w:right w:val="none" w:sz="0" w:space="0" w:color="auto"/>
      </w:divBdr>
    </w:div>
    <w:div w:id="369502052">
      <w:marLeft w:val="640"/>
      <w:marRight w:val="0"/>
      <w:marTop w:val="0"/>
      <w:marBottom w:val="0"/>
      <w:divBdr>
        <w:top w:val="none" w:sz="0" w:space="0" w:color="auto"/>
        <w:left w:val="none" w:sz="0" w:space="0" w:color="auto"/>
        <w:bottom w:val="none" w:sz="0" w:space="0" w:color="auto"/>
        <w:right w:val="none" w:sz="0" w:space="0" w:color="auto"/>
      </w:divBdr>
    </w:div>
    <w:div w:id="369889706">
      <w:marLeft w:val="640"/>
      <w:marRight w:val="0"/>
      <w:marTop w:val="0"/>
      <w:marBottom w:val="0"/>
      <w:divBdr>
        <w:top w:val="none" w:sz="0" w:space="0" w:color="auto"/>
        <w:left w:val="none" w:sz="0" w:space="0" w:color="auto"/>
        <w:bottom w:val="none" w:sz="0" w:space="0" w:color="auto"/>
        <w:right w:val="none" w:sz="0" w:space="0" w:color="auto"/>
      </w:divBdr>
    </w:div>
    <w:div w:id="370812622">
      <w:marLeft w:val="640"/>
      <w:marRight w:val="0"/>
      <w:marTop w:val="0"/>
      <w:marBottom w:val="0"/>
      <w:divBdr>
        <w:top w:val="none" w:sz="0" w:space="0" w:color="auto"/>
        <w:left w:val="none" w:sz="0" w:space="0" w:color="auto"/>
        <w:bottom w:val="none" w:sz="0" w:space="0" w:color="auto"/>
        <w:right w:val="none" w:sz="0" w:space="0" w:color="auto"/>
      </w:divBdr>
    </w:div>
    <w:div w:id="371615224">
      <w:marLeft w:val="640"/>
      <w:marRight w:val="0"/>
      <w:marTop w:val="0"/>
      <w:marBottom w:val="0"/>
      <w:divBdr>
        <w:top w:val="none" w:sz="0" w:space="0" w:color="auto"/>
        <w:left w:val="none" w:sz="0" w:space="0" w:color="auto"/>
        <w:bottom w:val="none" w:sz="0" w:space="0" w:color="auto"/>
        <w:right w:val="none" w:sz="0" w:space="0" w:color="auto"/>
      </w:divBdr>
    </w:div>
    <w:div w:id="371618840">
      <w:marLeft w:val="640"/>
      <w:marRight w:val="0"/>
      <w:marTop w:val="0"/>
      <w:marBottom w:val="0"/>
      <w:divBdr>
        <w:top w:val="none" w:sz="0" w:space="0" w:color="auto"/>
        <w:left w:val="none" w:sz="0" w:space="0" w:color="auto"/>
        <w:bottom w:val="none" w:sz="0" w:space="0" w:color="auto"/>
        <w:right w:val="none" w:sz="0" w:space="0" w:color="auto"/>
      </w:divBdr>
    </w:div>
    <w:div w:id="371809344">
      <w:marLeft w:val="640"/>
      <w:marRight w:val="0"/>
      <w:marTop w:val="0"/>
      <w:marBottom w:val="0"/>
      <w:divBdr>
        <w:top w:val="none" w:sz="0" w:space="0" w:color="auto"/>
        <w:left w:val="none" w:sz="0" w:space="0" w:color="auto"/>
        <w:bottom w:val="none" w:sz="0" w:space="0" w:color="auto"/>
        <w:right w:val="none" w:sz="0" w:space="0" w:color="auto"/>
      </w:divBdr>
    </w:div>
    <w:div w:id="372508352">
      <w:marLeft w:val="640"/>
      <w:marRight w:val="0"/>
      <w:marTop w:val="0"/>
      <w:marBottom w:val="0"/>
      <w:divBdr>
        <w:top w:val="none" w:sz="0" w:space="0" w:color="auto"/>
        <w:left w:val="none" w:sz="0" w:space="0" w:color="auto"/>
        <w:bottom w:val="none" w:sz="0" w:space="0" w:color="auto"/>
        <w:right w:val="none" w:sz="0" w:space="0" w:color="auto"/>
      </w:divBdr>
    </w:div>
    <w:div w:id="372779154">
      <w:marLeft w:val="640"/>
      <w:marRight w:val="0"/>
      <w:marTop w:val="0"/>
      <w:marBottom w:val="0"/>
      <w:divBdr>
        <w:top w:val="none" w:sz="0" w:space="0" w:color="auto"/>
        <w:left w:val="none" w:sz="0" w:space="0" w:color="auto"/>
        <w:bottom w:val="none" w:sz="0" w:space="0" w:color="auto"/>
        <w:right w:val="none" w:sz="0" w:space="0" w:color="auto"/>
      </w:divBdr>
    </w:div>
    <w:div w:id="375202288">
      <w:marLeft w:val="640"/>
      <w:marRight w:val="0"/>
      <w:marTop w:val="0"/>
      <w:marBottom w:val="0"/>
      <w:divBdr>
        <w:top w:val="none" w:sz="0" w:space="0" w:color="auto"/>
        <w:left w:val="none" w:sz="0" w:space="0" w:color="auto"/>
        <w:bottom w:val="none" w:sz="0" w:space="0" w:color="auto"/>
        <w:right w:val="none" w:sz="0" w:space="0" w:color="auto"/>
      </w:divBdr>
    </w:div>
    <w:div w:id="375593298">
      <w:marLeft w:val="640"/>
      <w:marRight w:val="0"/>
      <w:marTop w:val="0"/>
      <w:marBottom w:val="0"/>
      <w:divBdr>
        <w:top w:val="none" w:sz="0" w:space="0" w:color="auto"/>
        <w:left w:val="none" w:sz="0" w:space="0" w:color="auto"/>
        <w:bottom w:val="none" w:sz="0" w:space="0" w:color="auto"/>
        <w:right w:val="none" w:sz="0" w:space="0" w:color="auto"/>
      </w:divBdr>
    </w:div>
    <w:div w:id="375858285">
      <w:marLeft w:val="640"/>
      <w:marRight w:val="0"/>
      <w:marTop w:val="0"/>
      <w:marBottom w:val="0"/>
      <w:divBdr>
        <w:top w:val="none" w:sz="0" w:space="0" w:color="auto"/>
        <w:left w:val="none" w:sz="0" w:space="0" w:color="auto"/>
        <w:bottom w:val="none" w:sz="0" w:space="0" w:color="auto"/>
        <w:right w:val="none" w:sz="0" w:space="0" w:color="auto"/>
      </w:divBdr>
    </w:div>
    <w:div w:id="377323464">
      <w:marLeft w:val="640"/>
      <w:marRight w:val="0"/>
      <w:marTop w:val="0"/>
      <w:marBottom w:val="0"/>
      <w:divBdr>
        <w:top w:val="none" w:sz="0" w:space="0" w:color="auto"/>
        <w:left w:val="none" w:sz="0" w:space="0" w:color="auto"/>
        <w:bottom w:val="none" w:sz="0" w:space="0" w:color="auto"/>
        <w:right w:val="none" w:sz="0" w:space="0" w:color="auto"/>
      </w:divBdr>
    </w:div>
    <w:div w:id="377632803">
      <w:marLeft w:val="640"/>
      <w:marRight w:val="0"/>
      <w:marTop w:val="0"/>
      <w:marBottom w:val="0"/>
      <w:divBdr>
        <w:top w:val="none" w:sz="0" w:space="0" w:color="auto"/>
        <w:left w:val="none" w:sz="0" w:space="0" w:color="auto"/>
        <w:bottom w:val="none" w:sz="0" w:space="0" w:color="auto"/>
        <w:right w:val="none" w:sz="0" w:space="0" w:color="auto"/>
      </w:divBdr>
    </w:div>
    <w:div w:id="377897270">
      <w:marLeft w:val="640"/>
      <w:marRight w:val="0"/>
      <w:marTop w:val="0"/>
      <w:marBottom w:val="0"/>
      <w:divBdr>
        <w:top w:val="none" w:sz="0" w:space="0" w:color="auto"/>
        <w:left w:val="none" w:sz="0" w:space="0" w:color="auto"/>
        <w:bottom w:val="none" w:sz="0" w:space="0" w:color="auto"/>
        <w:right w:val="none" w:sz="0" w:space="0" w:color="auto"/>
      </w:divBdr>
    </w:div>
    <w:div w:id="378820220">
      <w:marLeft w:val="640"/>
      <w:marRight w:val="0"/>
      <w:marTop w:val="0"/>
      <w:marBottom w:val="0"/>
      <w:divBdr>
        <w:top w:val="none" w:sz="0" w:space="0" w:color="auto"/>
        <w:left w:val="none" w:sz="0" w:space="0" w:color="auto"/>
        <w:bottom w:val="none" w:sz="0" w:space="0" w:color="auto"/>
        <w:right w:val="none" w:sz="0" w:space="0" w:color="auto"/>
      </w:divBdr>
    </w:div>
    <w:div w:id="379550169">
      <w:marLeft w:val="640"/>
      <w:marRight w:val="0"/>
      <w:marTop w:val="0"/>
      <w:marBottom w:val="0"/>
      <w:divBdr>
        <w:top w:val="none" w:sz="0" w:space="0" w:color="auto"/>
        <w:left w:val="none" w:sz="0" w:space="0" w:color="auto"/>
        <w:bottom w:val="none" w:sz="0" w:space="0" w:color="auto"/>
        <w:right w:val="none" w:sz="0" w:space="0" w:color="auto"/>
      </w:divBdr>
    </w:div>
    <w:div w:id="380054551">
      <w:marLeft w:val="640"/>
      <w:marRight w:val="0"/>
      <w:marTop w:val="0"/>
      <w:marBottom w:val="0"/>
      <w:divBdr>
        <w:top w:val="none" w:sz="0" w:space="0" w:color="auto"/>
        <w:left w:val="none" w:sz="0" w:space="0" w:color="auto"/>
        <w:bottom w:val="none" w:sz="0" w:space="0" w:color="auto"/>
        <w:right w:val="none" w:sz="0" w:space="0" w:color="auto"/>
      </w:divBdr>
    </w:div>
    <w:div w:id="380442543">
      <w:marLeft w:val="640"/>
      <w:marRight w:val="0"/>
      <w:marTop w:val="0"/>
      <w:marBottom w:val="0"/>
      <w:divBdr>
        <w:top w:val="none" w:sz="0" w:space="0" w:color="auto"/>
        <w:left w:val="none" w:sz="0" w:space="0" w:color="auto"/>
        <w:bottom w:val="none" w:sz="0" w:space="0" w:color="auto"/>
        <w:right w:val="none" w:sz="0" w:space="0" w:color="auto"/>
      </w:divBdr>
    </w:div>
    <w:div w:id="381053400">
      <w:marLeft w:val="640"/>
      <w:marRight w:val="0"/>
      <w:marTop w:val="0"/>
      <w:marBottom w:val="0"/>
      <w:divBdr>
        <w:top w:val="none" w:sz="0" w:space="0" w:color="auto"/>
        <w:left w:val="none" w:sz="0" w:space="0" w:color="auto"/>
        <w:bottom w:val="none" w:sz="0" w:space="0" w:color="auto"/>
        <w:right w:val="none" w:sz="0" w:space="0" w:color="auto"/>
      </w:divBdr>
    </w:div>
    <w:div w:id="381293331">
      <w:marLeft w:val="640"/>
      <w:marRight w:val="0"/>
      <w:marTop w:val="0"/>
      <w:marBottom w:val="0"/>
      <w:divBdr>
        <w:top w:val="none" w:sz="0" w:space="0" w:color="auto"/>
        <w:left w:val="none" w:sz="0" w:space="0" w:color="auto"/>
        <w:bottom w:val="none" w:sz="0" w:space="0" w:color="auto"/>
        <w:right w:val="none" w:sz="0" w:space="0" w:color="auto"/>
      </w:divBdr>
    </w:div>
    <w:div w:id="381751367">
      <w:marLeft w:val="640"/>
      <w:marRight w:val="0"/>
      <w:marTop w:val="0"/>
      <w:marBottom w:val="0"/>
      <w:divBdr>
        <w:top w:val="none" w:sz="0" w:space="0" w:color="auto"/>
        <w:left w:val="none" w:sz="0" w:space="0" w:color="auto"/>
        <w:bottom w:val="none" w:sz="0" w:space="0" w:color="auto"/>
        <w:right w:val="none" w:sz="0" w:space="0" w:color="auto"/>
      </w:divBdr>
    </w:div>
    <w:div w:id="381833482">
      <w:marLeft w:val="640"/>
      <w:marRight w:val="0"/>
      <w:marTop w:val="0"/>
      <w:marBottom w:val="0"/>
      <w:divBdr>
        <w:top w:val="none" w:sz="0" w:space="0" w:color="auto"/>
        <w:left w:val="none" w:sz="0" w:space="0" w:color="auto"/>
        <w:bottom w:val="none" w:sz="0" w:space="0" w:color="auto"/>
        <w:right w:val="none" w:sz="0" w:space="0" w:color="auto"/>
      </w:divBdr>
    </w:div>
    <w:div w:id="383020500">
      <w:marLeft w:val="640"/>
      <w:marRight w:val="0"/>
      <w:marTop w:val="0"/>
      <w:marBottom w:val="0"/>
      <w:divBdr>
        <w:top w:val="none" w:sz="0" w:space="0" w:color="auto"/>
        <w:left w:val="none" w:sz="0" w:space="0" w:color="auto"/>
        <w:bottom w:val="none" w:sz="0" w:space="0" w:color="auto"/>
        <w:right w:val="none" w:sz="0" w:space="0" w:color="auto"/>
      </w:divBdr>
    </w:div>
    <w:div w:id="383213595">
      <w:marLeft w:val="640"/>
      <w:marRight w:val="0"/>
      <w:marTop w:val="0"/>
      <w:marBottom w:val="0"/>
      <w:divBdr>
        <w:top w:val="none" w:sz="0" w:space="0" w:color="auto"/>
        <w:left w:val="none" w:sz="0" w:space="0" w:color="auto"/>
        <w:bottom w:val="none" w:sz="0" w:space="0" w:color="auto"/>
        <w:right w:val="none" w:sz="0" w:space="0" w:color="auto"/>
      </w:divBdr>
    </w:div>
    <w:div w:id="383720336">
      <w:marLeft w:val="640"/>
      <w:marRight w:val="0"/>
      <w:marTop w:val="0"/>
      <w:marBottom w:val="0"/>
      <w:divBdr>
        <w:top w:val="none" w:sz="0" w:space="0" w:color="auto"/>
        <w:left w:val="none" w:sz="0" w:space="0" w:color="auto"/>
        <w:bottom w:val="none" w:sz="0" w:space="0" w:color="auto"/>
        <w:right w:val="none" w:sz="0" w:space="0" w:color="auto"/>
      </w:divBdr>
    </w:div>
    <w:div w:id="384372783">
      <w:marLeft w:val="640"/>
      <w:marRight w:val="0"/>
      <w:marTop w:val="0"/>
      <w:marBottom w:val="0"/>
      <w:divBdr>
        <w:top w:val="none" w:sz="0" w:space="0" w:color="auto"/>
        <w:left w:val="none" w:sz="0" w:space="0" w:color="auto"/>
        <w:bottom w:val="none" w:sz="0" w:space="0" w:color="auto"/>
        <w:right w:val="none" w:sz="0" w:space="0" w:color="auto"/>
      </w:divBdr>
    </w:div>
    <w:div w:id="385033686">
      <w:marLeft w:val="640"/>
      <w:marRight w:val="0"/>
      <w:marTop w:val="0"/>
      <w:marBottom w:val="0"/>
      <w:divBdr>
        <w:top w:val="none" w:sz="0" w:space="0" w:color="auto"/>
        <w:left w:val="none" w:sz="0" w:space="0" w:color="auto"/>
        <w:bottom w:val="none" w:sz="0" w:space="0" w:color="auto"/>
        <w:right w:val="none" w:sz="0" w:space="0" w:color="auto"/>
      </w:divBdr>
    </w:div>
    <w:div w:id="385226966">
      <w:marLeft w:val="640"/>
      <w:marRight w:val="0"/>
      <w:marTop w:val="0"/>
      <w:marBottom w:val="0"/>
      <w:divBdr>
        <w:top w:val="none" w:sz="0" w:space="0" w:color="auto"/>
        <w:left w:val="none" w:sz="0" w:space="0" w:color="auto"/>
        <w:bottom w:val="none" w:sz="0" w:space="0" w:color="auto"/>
        <w:right w:val="none" w:sz="0" w:space="0" w:color="auto"/>
      </w:divBdr>
    </w:div>
    <w:div w:id="386027726">
      <w:marLeft w:val="640"/>
      <w:marRight w:val="0"/>
      <w:marTop w:val="0"/>
      <w:marBottom w:val="0"/>
      <w:divBdr>
        <w:top w:val="none" w:sz="0" w:space="0" w:color="auto"/>
        <w:left w:val="none" w:sz="0" w:space="0" w:color="auto"/>
        <w:bottom w:val="none" w:sz="0" w:space="0" w:color="auto"/>
        <w:right w:val="none" w:sz="0" w:space="0" w:color="auto"/>
      </w:divBdr>
    </w:div>
    <w:div w:id="387148964">
      <w:marLeft w:val="640"/>
      <w:marRight w:val="0"/>
      <w:marTop w:val="0"/>
      <w:marBottom w:val="0"/>
      <w:divBdr>
        <w:top w:val="none" w:sz="0" w:space="0" w:color="auto"/>
        <w:left w:val="none" w:sz="0" w:space="0" w:color="auto"/>
        <w:bottom w:val="none" w:sz="0" w:space="0" w:color="auto"/>
        <w:right w:val="none" w:sz="0" w:space="0" w:color="auto"/>
      </w:divBdr>
    </w:div>
    <w:div w:id="387461248">
      <w:marLeft w:val="640"/>
      <w:marRight w:val="0"/>
      <w:marTop w:val="0"/>
      <w:marBottom w:val="0"/>
      <w:divBdr>
        <w:top w:val="none" w:sz="0" w:space="0" w:color="auto"/>
        <w:left w:val="none" w:sz="0" w:space="0" w:color="auto"/>
        <w:bottom w:val="none" w:sz="0" w:space="0" w:color="auto"/>
        <w:right w:val="none" w:sz="0" w:space="0" w:color="auto"/>
      </w:divBdr>
    </w:div>
    <w:div w:id="387842471">
      <w:marLeft w:val="640"/>
      <w:marRight w:val="0"/>
      <w:marTop w:val="0"/>
      <w:marBottom w:val="0"/>
      <w:divBdr>
        <w:top w:val="none" w:sz="0" w:space="0" w:color="auto"/>
        <w:left w:val="none" w:sz="0" w:space="0" w:color="auto"/>
        <w:bottom w:val="none" w:sz="0" w:space="0" w:color="auto"/>
        <w:right w:val="none" w:sz="0" w:space="0" w:color="auto"/>
      </w:divBdr>
    </w:div>
    <w:div w:id="388236651">
      <w:marLeft w:val="640"/>
      <w:marRight w:val="0"/>
      <w:marTop w:val="0"/>
      <w:marBottom w:val="0"/>
      <w:divBdr>
        <w:top w:val="none" w:sz="0" w:space="0" w:color="auto"/>
        <w:left w:val="none" w:sz="0" w:space="0" w:color="auto"/>
        <w:bottom w:val="none" w:sz="0" w:space="0" w:color="auto"/>
        <w:right w:val="none" w:sz="0" w:space="0" w:color="auto"/>
      </w:divBdr>
    </w:div>
    <w:div w:id="388261459">
      <w:marLeft w:val="640"/>
      <w:marRight w:val="0"/>
      <w:marTop w:val="0"/>
      <w:marBottom w:val="0"/>
      <w:divBdr>
        <w:top w:val="none" w:sz="0" w:space="0" w:color="auto"/>
        <w:left w:val="none" w:sz="0" w:space="0" w:color="auto"/>
        <w:bottom w:val="none" w:sz="0" w:space="0" w:color="auto"/>
        <w:right w:val="none" w:sz="0" w:space="0" w:color="auto"/>
      </w:divBdr>
    </w:div>
    <w:div w:id="388384764">
      <w:marLeft w:val="640"/>
      <w:marRight w:val="0"/>
      <w:marTop w:val="0"/>
      <w:marBottom w:val="0"/>
      <w:divBdr>
        <w:top w:val="none" w:sz="0" w:space="0" w:color="auto"/>
        <w:left w:val="none" w:sz="0" w:space="0" w:color="auto"/>
        <w:bottom w:val="none" w:sz="0" w:space="0" w:color="auto"/>
        <w:right w:val="none" w:sz="0" w:space="0" w:color="auto"/>
      </w:divBdr>
    </w:div>
    <w:div w:id="388695206">
      <w:marLeft w:val="640"/>
      <w:marRight w:val="0"/>
      <w:marTop w:val="0"/>
      <w:marBottom w:val="0"/>
      <w:divBdr>
        <w:top w:val="none" w:sz="0" w:space="0" w:color="auto"/>
        <w:left w:val="none" w:sz="0" w:space="0" w:color="auto"/>
        <w:bottom w:val="none" w:sz="0" w:space="0" w:color="auto"/>
        <w:right w:val="none" w:sz="0" w:space="0" w:color="auto"/>
      </w:divBdr>
    </w:div>
    <w:div w:id="389424043">
      <w:marLeft w:val="640"/>
      <w:marRight w:val="0"/>
      <w:marTop w:val="0"/>
      <w:marBottom w:val="0"/>
      <w:divBdr>
        <w:top w:val="none" w:sz="0" w:space="0" w:color="auto"/>
        <w:left w:val="none" w:sz="0" w:space="0" w:color="auto"/>
        <w:bottom w:val="none" w:sz="0" w:space="0" w:color="auto"/>
        <w:right w:val="none" w:sz="0" w:space="0" w:color="auto"/>
      </w:divBdr>
    </w:div>
    <w:div w:id="390154097">
      <w:marLeft w:val="640"/>
      <w:marRight w:val="0"/>
      <w:marTop w:val="0"/>
      <w:marBottom w:val="0"/>
      <w:divBdr>
        <w:top w:val="none" w:sz="0" w:space="0" w:color="auto"/>
        <w:left w:val="none" w:sz="0" w:space="0" w:color="auto"/>
        <w:bottom w:val="none" w:sz="0" w:space="0" w:color="auto"/>
        <w:right w:val="none" w:sz="0" w:space="0" w:color="auto"/>
      </w:divBdr>
    </w:div>
    <w:div w:id="391394376">
      <w:marLeft w:val="640"/>
      <w:marRight w:val="0"/>
      <w:marTop w:val="0"/>
      <w:marBottom w:val="0"/>
      <w:divBdr>
        <w:top w:val="none" w:sz="0" w:space="0" w:color="auto"/>
        <w:left w:val="none" w:sz="0" w:space="0" w:color="auto"/>
        <w:bottom w:val="none" w:sz="0" w:space="0" w:color="auto"/>
        <w:right w:val="none" w:sz="0" w:space="0" w:color="auto"/>
      </w:divBdr>
    </w:div>
    <w:div w:id="391975490">
      <w:marLeft w:val="640"/>
      <w:marRight w:val="0"/>
      <w:marTop w:val="0"/>
      <w:marBottom w:val="0"/>
      <w:divBdr>
        <w:top w:val="none" w:sz="0" w:space="0" w:color="auto"/>
        <w:left w:val="none" w:sz="0" w:space="0" w:color="auto"/>
        <w:bottom w:val="none" w:sz="0" w:space="0" w:color="auto"/>
        <w:right w:val="none" w:sz="0" w:space="0" w:color="auto"/>
      </w:divBdr>
    </w:div>
    <w:div w:id="392318083">
      <w:marLeft w:val="640"/>
      <w:marRight w:val="0"/>
      <w:marTop w:val="0"/>
      <w:marBottom w:val="0"/>
      <w:divBdr>
        <w:top w:val="none" w:sz="0" w:space="0" w:color="auto"/>
        <w:left w:val="none" w:sz="0" w:space="0" w:color="auto"/>
        <w:bottom w:val="none" w:sz="0" w:space="0" w:color="auto"/>
        <w:right w:val="none" w:sz="0" w:space="0" w:color="auto"/>
      </w:divBdr>
    </w:div>
    <w:div w:id="393283680">
      <w:marLeft w:val="640"/>
      <w:marRight w:val="0"/>
      <w:marTop w:val="0"/>
      <w:marBottom w:val="0"/>
      <w:divBdr>
        <w:top w:val="none" w:sz="0" w:space="0" w:color="auto"/>
        <w:left w:val="none" w:sz="0" w:space="0" w:color="auto"/>
        <w:bottom w:val="none" w:sz="0" w:space="0" w:color="auto"/>
        <w:right w:val="none" w:sz="0" w:space="0" w:color="auto"/>
      </w:divBdr>
    </w:div>
    <w:div w:id="397096329">
      <w:marLeft w:val="640"/>
      <w:marRight w:val="0"/>
      <w:marTop w:val="0"/>
      <w:marBottom w:val="0"/>
      <w:divBdr>
        <w:top w:val="none" w:sz="0" w:space="0" w:color="auto"/>
        <w:left w:val="none" w:sz="0" w:space="0" w:color="auto"/>
        <w:bottom w:val="none" w:sz="0" w:space="0" w:color="auto"/>
        <w:right w:val="none" w:sz="0" w:space="0" w:color="auto"/>
      </w:divBdr>
    </w:div>
    <w:div w:id="397174548">
      <w:marLeft w:val="640"/>
      <w:marRight w:val="0"/>
      <w:marTop w:val="0"/>
      <w:marBottom w:val="0"/>
      <w:divBdr>
        <w:top w:val="none" w:sz="0" w:space="0" w:color="auto"/>
        <w:left w:val="none" w:sz="0" w:space="0" w:color="auto"/>
        <w:bottom w:val="none" w:sz="0" w:space="0" w:color="auto"/>
        <w:right w:val="none" w:sz="0" w:space="0" w:color="auto"/>
      </w:divBdr>
    </w:div>
    <w:div w:id="397485832">
      <w:marLeft w:val="640"/>
      <w:marRight w:val="0"/>
      <w:marTop w:val="0"/>
      <w:marBottom w:val="0"/>
      <w:divBdr>
        <w:top w:val="none" w:sz="0" w:space="0" w:color="auto"/>
        <w:left w:val="none" w:sz="0" w:space="0" w:color="auto"/>
        <w:bottom w:val="none" w:sz="0" w:space="0" w:color="auto"/>
        <w:right w:val="none" w:sz="0" w:space="0" w:color="auto"/>
      </w:divBdr>
    </w:div>
    <w:div w:id="398065876">
      <w:marLeft w:val="640"/>
      <w:marRight w:val="0"/>
      <w:marTop w:val="0"/>
      <w:marBottom w:val="0"/>
      <w:divBdr>
        <w:top w:val="none" w:sz="0" w:space="0" w:color="auto"/>
        <w:left w:val="none" w:sz="0" w:space="0" w:color="auto"/>
        <w:bottom w:val="none" w:sz="0" w:space="0" w:color="auto"/>
        <w:right w:val="none" w:sz="0" w:space="0" w:color="auto"/>
      </w:divBdr>
    </w:div>
    <w:div w:id="398479981">
      <w:marLeft w:val="640"/>
      <w:marRight w:val="0"/>
      <w:marTop w:val="0"/>
      <w:marBottom w:val="0"/>
      <w:divBdr>
        <w:top w:val="none" w:sz="0" w:space="0" w:color="auto"/>
        <w:left w:val="none" w:sz="0" w:space="0" w:color="auto"/>
        <w:bottom w:val="none" w:sz="0" w:space="0" w:color="auto"/>
        <w:right w:val="none" w:sz="0" w:space="0" w:color="auto"/>
      </w:divBdr>
    </w:div>
    <w:div w:id="398868793">
      <w:marLeft w:val="640"/>
      <w:marRight w:val="0"/>
      <w:marTop w:val="0"/>
      <w:marBottom w:val="0"/>
      <w:divBdr>
        <w:top w:val="none" w:sz="0" w:space="0" w:color="auto"/>
        <w:left w:val="none" w:sz="0" w:space="0" w:color="auto"/>
        <w:bottom w:val="none" w:sz="0" w:space="0" w:color="auto"/>
        <w:right w:val="none" w:sz="0" w:space="0" w:color="auto"/>
      </w:divBdr>
    </w:div>
    <w:div w:id="400719293">
      <w:marLeft w:val="640"/>
      <w:marRight w:val="0"/>
      <w:marTop w:val="0"/>
      <w:marBottom w:val="0"/>
      <w:divBdr>
        <w:top w:val="none" w:sz="0" w:space="0" w:color="auto"/>
        <w:left w:val="none" w:sz="0" w:space="0" w:color="auto"/>
        <w:bottom w:val="none" w:sz="0" w:space="0" w:color="auto"/>
        <w:right w:val="none" w:sz="0" w:space="0" w:color="auto"/>
      </w:divBdr>
    </w:div>
    <w:div w:id="401098102">
      <w:marLeft w:val="640"/>
      <w:marRight w:val="0"/>
      <w:marTop w:val="0"/>
      <w:marBottom w:val="0"/>
      <w:divBdr>
        <w:top w:val="none" w:sz="0" w:space="0" w:color="auto"/>
        <w:left w:val="none" w:sz="0" w:space="0" w:color="auto"/>
        <w:bottom w:val="none" w:sz="0" w:space="0" w:color="auto"/>
        <w:right w:val="none" w:sz="0" w:space="0" w:color="auto"/>
      </w:divBdr>
    </w:div>
    <w:div w:id="401294834">
      <w:marLeft w:val="640"/>
      <w:marRight w:val="0"/>
      <w:marTop w:val="0"/>
      <w:marBottom w:val="0"/>
      <w:divBdr>
        <w:top w:val="none" w:sz="0" w:space="0" w:color="auto"/>
        <w:left w:val="none" w:sz="0" w:space="0" w:color="auto"/>
        <w:bottom w:val="none" w:sz="0" w:space="0" w:color="auto"/>
        <w:right w:val="none" w:sz="0" w:space="0" w:color="auto"/>
      </w:divBdr>
    </w:div>
    <w:div w:id="401606060">
      <w:marLeft w:val="640"/>
      <w:marRight w:val="0"/>
      <w:marTop w:val="0"/>
      <w:marBottom w:val="0"/>
      <w:divBdr>
        <w:top w:val="none" w:sz="0" w:space="0" w:color="auto"/>
        <w:left w:val="none" w:sz="0" w:space="0" w:color="auto"/>
        <w:bottom w:val="none" w:sz="0" w:space="0" w:color="auto"/>
        <w:right w:val="none" w:sz="0" w:space="0" w:color="auto"/>
      </w:divBdr>
    </w:div>
    <w:div w:id="401803854">
      <w:marLeft w:val="640"/>
      <w:marRight w:val="0"/>
      <w:marTop w:val="0"/>
      <w:marBottom w:val="0"/>
      <w:divBdr>
        <w:top w:val="none" w:sz="0" w:space="0" w:color="auto"/>
        <w:left w:val="none" w:sz="0" w:space="0" w:color="auto"/>
        <w:bottom w:val="none" w:sz="0" w:space="0" w:color="auto"/>
        <w:right w:val="none" w:sz="0" w:space="0" w:color="auto"/>
      </w:divBdr>
    </w:div>
    <w:div w:id="402142452">
      <w:marLeft w:val="640"/>
      <w:marRight w:val="0"/>
      <w:marTop w:val="0"/>
      <w:marBottom w:val="0"/>
      <w:divBdr>
        <w:top w:val="none" w:sz="0" w:space="0" w:color="auto"/>
        <w:left w:val="none" w:sz="0" w:space="0" w:color="auto"/>
        <w:bottom w:val="none" w:sz="0" w:space="0" w:color="auto"/>
        <w:right w:val="none" w:sz="0" w:space="0" w:color="auto"/>
      </w:divBdr>
    </w:div>
    <w:div w:id="402332837">
      <w:marLeft w:val="640"/>
      <w:marRight w:val="0"/>
      <w:marTop w:val="0"/>
      <w:marBottom w:val="0"/>
      <w:divBdr>
        <w:top w:val="none" w:sz="0" w:space="0" w:color="auto"/>
        <w:left w:val="none" w:sz="0" w:space="0" w:color="auto"/>
        <w:bottom w:val="none" w:sz="0" w:space="0" w:color="auto"/>
        <w:right w:val="none" w:sz="0" w:space="0" w:color="auto"/>
      </w:divBdr>
    </w:div>
    <w:div w:id="402875849">
      <w:marLeft w:val="640"/>
      <w:marRight w:val="0"/>
      <w:marTop w:val="0"/>
      <w:marBottom w:val="0"/>
      <w:divBdr>
        <w:top w:val="none" w:sz="0" w:space="0" w:color="auto"/>
        <w:left w:val="none" w:sz="0" w:space="0" w:color="auto"/>
        <w:bottom w:val="none" w:sz="0" w:space="0" w:color="auto"/>
        <w:right w:val="none" w:sz="0" w:space="0" w:color="auto"/>
      </w:divBdr>
    </w:div>
    <w:div w:id="403645585">
      <w:marLeft w:val="640"/>
      <w:marRight w:val="0"/>
      <w:marTop w:val="0"/>
      <w:marBottom w:val="0"/>
      <w:divBdr>
        <w:top w:val="none" w:sz="0" w:space="0" w:color="auto"/>
        <w:left w:val="none" w:sz="0" w:space="0" w:color="auto"/>
        <w:bottom w:val="none" w:sz="0" w:space="0" w:color="auto"/>
        <w:right w:val="none" w:sz="0" w:space="0" w:color="auto"/>
      </w:divBdr>
    </w:div>
    <w:div w:id="403993117">
      <w:marLeft w:val="640"/>
      <w:marRight w:val="0"/>
      <w:marTop w:val="0"/>
      <w:marBottom w:val="0"/>
      <w:divBdr>
        <w:top w:val="none" w:sz="0" w:space="0" w:color="auto"/>
        <w:left w:val="none" w:sz="0" w:space="0" w:color="auto"/>
        <w:bottom w:val="none" w:sz="0" w:space="0" w:color="auto"/>
        <w:right w:val="none" w:sz="0" w:space="0" w:color="auto"/>
      </w:divBdr>
    </w:div>
    <w:div w:id="405107628">
      <w:marLeft w:val="640"/>
      <w:marRight w:val="0"/>
      <w:marTop w:val="0"/>
      <w:marBottom w:val="0"/>
      <w:divBdr>
        <w:top w:val="none" w:sz="0" w:space="0" w:color="auto"/>
        <w:left w:val="none" w:sz="0" w:space="0" w:color="auto"/>
        <w:bottom w:val="none" w:sz="0" w:space="0" w:color="auto"/>
        <w:right w:val="none" w:sz="0" w:space="0" w:color="auto"/>
      </w:divBdr>
    </w:div>
    <w:div w:id="406658724">
      <w:marLeft w:val="640"/>
      <w:marRight w:val="0"/>
      <w:marTop w:val="0"/>
      <w:marBottom w:val="0"/>
      <w:divBdr>
        <w:top w:val="none" w:sz="0" w:space="0" w:color="auto"/>
        <w:left w:val="none" w:sz="0" w:space="0" w:color="auto"/>
        <w:bottom w:val="none" w:sz="0" w:space="0" w:color="auto"/>
        <w:right w:val="none" w:sz="0" w:space="0" w:color="auto"/>
      </w:divBdr>
    </w:div>
    <w:div w:id="406850581">
      <w:marLeft w:val="640"/>
      <w:marRight w:val="0"/>
      <w:marTop w:val="0"/>
      <w:marBottom w:val="0"/>
      <w:divBdr>
        <w:top w:val="none" w:sz="0" w:space="0" w:color="auto"/>
        <w:left w:val="none" w:sz="0" w:space="0" w:color="auto"/>
        <w:bottom w:val="none" w:sz="0" w:space="0" w:color="auto"/>
        <w:right w:val="none" w:sz="0" w:space="0" w:color="auto"/>
      </w:divBdr>
    </w:div>
    <w:div w:id="406877330">
      <w:marLeft w:val="640"/>
      <w:marRight w:val="0"/>
      <w:marTop w:val="0"/>
      <w:marBottom w:val="0"/>
      <w:divBdr>
        <w:top w:val="none" w:sz="0" w:space="0" w:color="auto"/>
        <w:left w:val="none" w:sz="0" w:space="0" w:color="auto"/>
        <w:bottom w:val="none" w:sz="0" w:space="0" w:color="auto"/>
        <w:right w:val="none" w:sz="0" w:space="0" w:color="auto"/>
      </w:divBdr>
    </w:div>
    <w:div w:id="406925555">
      <w:marLeft w:val="640"/>
      <w:marRight w:val="0"/>
      <w:marTop w:val="0"/>
      <w:marBottom w:val="0"/>
      <w:divBdr>
        <w:top w:val="none" w:sz="0" w:space="0" w:color="auto"/>
        <w:left w:val="none" w:sz="0" w:space="0" w:color="auto"/>
        <w:bottom w:val="none" w:sz="0" w:space="0" w:color="auto"/>
        <w:right w:val="none" w:sz="0" w:space="0" w:color="auto"/>
      </w:divBdr>
    </w:div>
    <w:div w:id="406997700">
      <w:marLeft w:val="640"/>
      <w:marRight w:val="0"/>
      <w:marTop w:val="0"/>
      <w:marBottom w:val="0"/>
      <w:divBdr>
        <w:top w:val="none" w:sz="0" w:space="0" w:color="auto"/>
        <w:left w:val="none" w:sz="0" w:space="0" w:color="auto"/>
        <w:bottom w:val="none" w:sz="0" w:space="0" w:color="auto"/>
        <w:right w:val="none" w:sz="0" w:space="0" w:color="auto"/>
      </w:divBdr>
    </w:div>
    <w:div w:id="406999048">
      <w:marLeft w:val="640"/>
      <w:marRight w:val="0"/>
      <w:marTop w:val="0"/>
      <w:marBottom w:val="0"/>
      <w:divBdr>
        <w:top w:val="none" w:sz="0" w:space="0" w:color="auto"/>
        <w:left w:val="none" w:sz="0" w:space="0" w:color="auto"/>
        <w:bottom w:val="none" w:sz="0" w:space="0" w:color="auto"/>
        <w:right w:val="none" w:sz="0" w:space="0" w:color="auto"/>
      </w:divBdr>
    </w:div>
    <w:div w:id="407927985">
      <w:marLeft w:val="640"/>
      <w:marRight w:val="0"/>
      <w:marTop w:val="0"/>
      <w:marBottom w:val="0"/>
      <w:divBdr>
        <w:top w:val="none" w:sz="0" w:space="0" w:color="auto"/>
        <w:left w:val="none" w:sz="0" w:space="0" w:color="auto"/>
        <w:bottom w:val="none" w:sz="0" w:space="0" w:color="auto"/>
        <w:right w:val="none" w:sz="0" w:space="0" w:color="auto"/>
      </w:divBdr>
    </w:div>
    <w:div w:id="408231500">
      <w:marLeft w:val="640"/>
      <w:marRight w:val="0"/>
      <w:marTop w:val="0"/>
      <w:marBottom w:val="0"/>
      <w:divBdr>
        <w:top w:val="none" w:sz="0" w:space="0" w:color="auto"/>
        <w:left w:val="none" w:sz="0" w:space="0" w:color="auto"/>
        <w:bottom w:val="none" w:sz="0" w:space="0" w:color="auto"/>
        <w:right w:val="none" w:sz="0" w:space="0" w:color="auto"/>
      </w:divBdr>
    </w:div>
    <w:div w:id="408577375">
      <w:marLeft w:val="640"/>
      <w:marRight w:val="0"/>
      <w:marTop w:val="0"/>
      <w:marBottom w:val="0"/>
      <w:divBdr>
        <w:top w:val="none" w:sz="0" w:space="0" w:color="auto"/>
        <w:left w:val="none" w:sz="0" w:space="0" w:color="auto"/>
        <w:bottom w:val="none" w:sz="0" w:space="0" w:color="auto"/>
        <w:right w:val="none" w:sz="0" w:space="0" w:color="auto"/>
      </w:divBdr>
    </w:div>
    <w:div w:id="409235030">
      <w:marLeft w:val="640"/>
      <w:marRight w:val="0"/>
      <w:marTop w:val="0"/>
      <w:marBottom w:val="0"/>
      <w:divBdr>
        <w:top w:val="none" w:sz="0" w:space="0" w:color="auto"/>
        <w:left w:val="none" w:sz="0" w:space="0" w:color="auto"/>
        <w:bottom w:val="none" w:sz="0" w:space="0" w:color="auto"/>
        <w:right w:val="none" w:sz="0" w:space="0" w:color="auto"/>
      </w:divBdr>
    </w:div>
    <w:div w:id="409424661">
      <w:marLeft w:val="640"/>
      <w:marRight w:val="0"/>
      <w:marTop w:val="0"/>
      <w:marBottom w:val="0"/>
      <w:divBdr>
        <w:top w:val="none" w:sz="0" w:space="0" w:color="auto"/>
        <w:left w:val="none" w:sz="0" w:space="0" w:color="auto"/>
        <w:bottom w:val="none" w:sz="0" w:space="0" w:color="auto"/>
        <w:right w:val="none" w:sz="0" w:space="0" w:color="auto"/>
      </w:divBdr>
    </w:div>
    <w:div w:id="410201507">
      <w:marLeft w:val="640"/>
      <w:marRight w:val="0"/>
      <w:marTop w:val="0"/>
      <w:marBottom w:val="0"/>
      <w:divBdr>
        <w:top w:val="none" w:sz="0" w:space="0" w:color="auto"/>
        <w:left w:val="none" w:sz="0" w:space="0" w:color="auto"/>
        <w:bottom w:val="none" w:sz="0" w:space="0" w:color="auto"/>
        <w:right w:val="none" w:sz="0" w:space="0" w:color="auto"/>
      </w:divBdr>
    </w:div>
    <w:div w:id="410856344">
      <w:marLeft w:val="640"/>
      <w:marRight w:val="0"/>
      <w:marTop w:val="0"/>
      <w:marBottom w:val="0"/>
      <w:divBdr>
        <w:top w:val="none" w:sz="0" w:space="0" w:color="auto"/>
        <w:left w:val="none" w:sz="0" w:space="0" w:color="auto"/>
        <w:bottom w:val="none" w:sz="0" w:space="0" w:color="auto"/>
        <w:right w:val="none" w:sz="0" w:space="0" w:color="auto"/>
      </w:divBdr>
    </w:div>
    <w:div w:id="411438844">
      <w:marLeft w:val="640"/>
      <w:marRight w:val="0"/>
      <w:marTop w:val="0"/>
      <w:marBottom w:val="0"/>
      <w:divBdr>
        <w:top w:val="none" w:sz="0" w:space="0" w:color="auto"/>
        <w:left w:val="none" w:sz="0" w:space="0" w:color="auto"/>
        <w:bottom w:val="none" w:sz="0" w:space="0" w:color="auto"/>
        <w:right w:val="none" w:sz="0" w:space="0" w:color="auto"/>
      </w:divBdr>
    </w:div>
    <w:div w:id="411510092">
      <w:marLeft w:val="640"/>
      <w:marRight w:val="0"/>
      <w:marTop w:val="0"/>
      <w:marBottom w:val="0"/>
      <w:divBdr>
        <w:top w:val="none" w:sz="0" w:space="0" w:color="auto"/>
        <w:left w:val="none" w:sz="0" w:space="0" w:color="auto"/>
        <w:bottom w:val="none" w:sz="0" w:space="0" w:color="auto"/>
        <w:right w:val="none" w:sz="0" w:space="0" w:color="auto"/>
      </w:divBdr>
    </w:div>
    <w:div w:id="411510320">
      <w:marLeft w:val="640"/>
      <w:marRight w:val="0"/>
      <w:marTop w:val="0"/>
      <w:marBottom w:val="0"/>
      <w:divBdr>
        <w:top w:val="none" w:sz="0" w:space="0" w:color="auto"/>
        <w:left w:val="none" w:sz="0" w:space="0" w:color="auto"/>
        <w:bottom w:val="none" w:sz="0" w:space="0" w:color="auto"/>
        <w:right w:val="none" w:sz="0" w:space="0" w:color="auto"/>
      </w:divBdr>
    </w:div>
    <w:div w:id="411858701">
      <w:marLeft w:val="640"/>
      <w:marRight w:val="0"/>
      <w:marTop w:val="0"/>
      <w:marBottom w:val="0"/>
      <w:divBdr>
        <w:top w:val="none" w:sz="0" w:space="0" w:color="auto"/>
        <w:left w:val="none" w:sz="0" w:space="0" w:color="auto"/>
        <w:bottom w:val="none" w:sz="0" w:space="0" w:color="auto"/>
        <w:right w:val="none" w:sz="0" w:space="0" w:color="auto"/>
      </w:divBdr>
    </w:div>
    <w:div w:id="412553687">
      <w:marLeft w:val="640"/>
      <w:marRight w:val="0"/>
      <w:marTop w:val="0"/>
      <w:marBottom w:val="0"/>
      <w:divBdr>
        <w:top w:val="none" w:sz="0" w:space="0" w:color="auto"/>
        <w:left w:val="none" w:sz="0" w:space="0" w:color="auto"/>
        <w:bottom w:val="none" w:sz="0" w:space="0" w:color="auto"/>
        <w:right w:val="none" w:sz="0" w:space="0" w:color="auto"/>
      </w:divBdr>
    </w:div>
    <w:div w:id="413280866">
      <w:marLeft w:val="640"/>
      <w:marRight w:val="0"/>
      <w:marTop w:val="0"/>
      <w:marBottom w:val="0"/>
      <w:divBdr>
        <w:top w:val="none" w:sz="0" w:space="0" w:color="auto"/>
        <w:left w:val="none" w:sz="0" w:space="0" w:color="auto"/>
        <w:bottom w:val="none" w:sz="0" w:space="0" w:color="auto"/>
        <w:right w:val="none" w:sz="0" w:space="0" w:color="auto"/>
      </w:divBdr>
    </w:div>
    <w:div w:id="414129588">
      <w:marLeft w:val="640"/>
      <w:marRight w:val="0"/>
      <w:marTop w:val="0"/>
      <w:marBottom w:val="0"/>
      <w:divBdr>
        <w:top w:val="none" w:sz="0" w:space="0" w:color="auto"/>
        <w:left w:val="none" w:sz="0" w:space="0" w:color="auto"/>
        <w:bottom w:val="none" w:sz="0" w:space="0" w:color="auto"/>
        <w:right w:val="none" w:sz="0" w:space="0" w:color="auto"/>
      </w:divBdr>
    </w:div>
    <w:div w:id="414715981">
      <w:marLeft w:val="640"/>
      <w:marRight w:val="0"/>
      <w:marTop w:val="0"/>
      <w:marBottom w:val="0"/>
      <w:divBdr>
        <w:top w:val="none" w:sz="0" w:space="0" w:color="auto"/>
        <w:left w:val="none" w:sz="0" w:space="0" w:color="auto"/>
        <w:bottom w:val="none" w:sz="0" w:space="0" w:color="auto"/>
        <w:right w:val="none" w:sz="0" w:space="0" w:color="auto"/>
      </w:divBdr>
    </w:div>
    <w:div w:id="414910145">
      <w:marLeft w:val="640"/>
      <w:marRight w:val="0"/>
      <w:marTop w:val="0"/>
      <w:marBottom w:val="0"/>
      <w:divBdr>
        <w:top w:val="none" w:sz="0" w:space="0" w:color="auto"/>
        <w:left w:val="none" w:sz="0" w:space="0" w:color="auto"/>
        <w:bottom w:val="none" w:sz="0" w:space="0" w:color="auto"/>
        <w:right w:val="none" w:sz="0" w:space="0" w:color="auto"/>
      </w:divBdr>
    </w:div>
    <w:div w:id="414939687">
      <w:marLeft w:val="640"/>
      <w:marRight w:val="0"/>
      <w:marTop w:val="0"/>
      <w:marBottom w:val="0"/>
      <w:divBdr>
        <w:top w:val="none" w:sz="0" w:space="0" w:color="auto"/>
        <w:left w:val="none" w:sz="0" w:space="0" w:color="auto"/>
        <w:bottom w:val="none" w:sz="0" w:space="0" w:color="auto"/>
        <w:right w:val="none" w:sz="0" w:space="0" w:color="auto"/>
      </w:divBdr>
    </w:div>
    <w:div w:id="415324313">
      <w:marLeft w:val="640"/>
      <w:marRight w:val="0"/>
      <w:marTop w:val="0"/>
      <w:marBottom w:val="0"/>
      <w:divBdr>
        <w:top w:val="none" w:sz="0" w:space="0" w:color="auto"/>
        <w:left w:val="none" w:sz="0" w:space="0" w:color="auto"/>
        <w:bottom w:val="none" w:sz="0" w:space="0" w:color="auto"/>
        <w:right w:val="none" w:sz="0" w:space="0" w:color="auto"/>
      </w:divBdr>
    </w:div>
    <w:div w:id="415520444">
      <w:marLeft w:val="640"/>
      <w:marRight w:val="0"/>
      <w:marTop w:val="0"/>
      <w:marBottom w:val="0"/>
      <w:divBdr>
        <w:top w:val="none" w:sz="0" w:space="0" w:color="auto"/>
        <w:left w:val="none" w:sz="0" w:space="0" w:color="auto"/>
        <w:bottom w:val="none" w:sz="0" w:space="0" w:color="auto"/>
        <w:right w:val="none" w:sz="0" w:space="0" w:color="auto"/>
      </w:divBdr>
    </w:div>
    <w:div w:id="415712951">
      <w:marLeft w:val="640"/>
      <w:marRight w:val="0"/>
      <w:marTop w:val="0"/>
      <w:marBottom w:val="0"/>
      <w:divBdr>
        <w:top w:val="none" w:sz="0" w:space="0" w:color="auto"/>
        <w:left w:val="none" w:sz="0" w:space="0" w:color="auto"/>
        <w:bottom w:val="none" w:sz="0" w:space="0" w:color="auto"/>
        <w:right w:val="none" w:sz="0" w:space="0" w:color="auto"/>
      </w:divBdr>
    </w:div>
    <w:div w:id="416485369">
      <w:marLeft w:val="640"/>
      <w:marRight w:val="0"/>
      <w:marTop w:val="0"/>
      <w:marBottom w:val="0"/>
      <w:divBdr>
        <w:top w:val="none" w:sz="0" w:space="0" w:color="auto"/>
        <w:left w:val="none" w:sz="0" w:space="0" w:color="auto"/>
        <w:bottom w:val="none" w:sz="0" w:space="0" w:color="auto"/>
        <w:right w:val="none" w:sz="0" w:space="0" w:color="auto"/>
      </w:divBdr>
    </w:div>
    <w:div w:id="416904410">
      <w:marLeft w:val="640"/>
      <w:marRight w:val="0"/>
      <w:marTop w:val="0"/>
      <w:marBottom w:val="0"/>
      <w:divBdr>
        <w:top w:val="none" w:sz="0" w:space="0" w:color="auto"/>
        <w:left w:val="none" w:sz="0" w:space="0" w:color="auto"/>
        <w:bottom w:val="none" w:sz="0" w:space="0" w:color="auto"/>
        <w:right w:val="none" w:sz="0" w:space="0" w:color="auto"/>
      </w:divBdr>
    </w:div>
    <w:div w:id="417792695">
      <w:marLeft w:val="640"/>
      <w:marRight w:val="0"/>
      <w:marTop w:val="0"/>
      <w:marBottom w:val="0"/>
      <w:divBdr>
        <w:top w:val="none" w:sz="0" w:space="0" w:color="auto"/>
        <w:left w:val="none" w:sz="0" w:space="0" w:color="auto"/>
        <w:bottom w:val="none" w:sz="0" w:space="0" w:color="auto"/>
        <w:right w:val="none" w:sz="0" w:space="0" w:color="auto"/>
      </w:divBdr>
    </w:div>
    <w:div w:id="417795033">
      <w:marLeft w:val="640"/>
      <w:marRight w:val="0"/>
      <w:marTop w:val="0"/>
      <w:marBottom w:val="0"/>
      <w:divBdr>
        <w:top w:val="none" w:sz="0" w:space="0" w:color="auto"/>
        <w:left w:val="none" w:sz="0" w:space="0" w:color="auto"/>
        <w:bottom w:val="none" w:sz="0" w:space="0" w:color="auto"/>
        <w:right w:val="none" w:sz="0" w:space="0" w:color="auto"/>
      </w:divBdr>
    </w:div>
    <w:div w:id="418252604">
      <w:marLeft w:val="640"/>
      <w:marRight w:val="0"/>
      <w:marTop w:val="0"/>
      <w:marBottom w:val="0"/>
      <w:divBdr>
        <w:top w:val="none" w:sz="0" w:space="0" w:color="auto"/>
        <w:left w:val="none" w:sz="0" w:space="0" w:color="auto"/>
        <w:bottom w:val="none" w:sz="0" w:space="0" w:color="auto"/>
        <w:right w:val="none" w:sz="0" w:space="0" w:color="auto"/>
      </w:divBdr>
    </w:div>
    <w:div w:id="418521558">
      <w:marLeft w:val="640"/>
      <w:marRight w:val="0"/>
      <w:marTop w:val="0"/>
      <w:marBottom w:val="0"/>
      <w:divBdr>
        <w:top w:val="none" w:sz="0" w:space="0" w:color="auto"/>
        <w:left w:val="none" w:sz="0" w:space="0" w:color="auto"/>
        <w:bottom w:val="none" w:sz="0" w:space="0" w:color="auto"/>
        <w:right w:val="none" w:sz="0" w:space="0" w:color="auto"/>
      </w:divBdr>
    </w:div>
    <w:div w:id="418791621">
      <w:marLeft w:val="640"/>
      <w:marRight w:val="0"/>
      <w:marTop w:val="0"/>
      <w:marBottom w:val="0"/>
      <w:divBdr>
        <w:top w:val="none" w:sz="0" w:space="0" w:color="auto"/>
        <w:left w:val="none" w:sz="0" w:space="0" w:color="auto"/>
        <w:bottom w:val="none" w:sz="0" w:space="0" w:color="auto"/>
        <w:right w:val="none" w:sz="0" w:space="0" w:color="auto"/>
      </w:divBdr>
    </w:div>
    <w:div w:id="420106114">
      <w:marLeft w:val="640"/>
      <w:marRight w:val="0"/>
      <w:marTop w:val="0"/>
      <w:marBottom w:val="0"/>
      <w:divBdr>
        <w:top w:val="none" w:sz="0" w:space="0" w:color="auto"/>
        <w:left w:val="none" w:sz="0" w:space="0" w:color="auto"/>
        <w:bottom w:val="none" w:sz="0" w:space="0" w:color="auto"/>
        <w:right w:val="none" w:sz="0" w:space="0" w:color="auto"/>
      </w:divBdr>
    </w:div>
    <w:div w:id="420416213">
      <w:marLeft w:val="640"/>
      <w:marRight w:val="0"/>
      <w:marTop w:val="0"/>
      <w:marBottom w:val="0"/>
      <w:divBdr>
        <w:top w:val="none" w:sz="0" w:space="0" w:color="auto"/>
        <w:left w:val="none" w:sz="0" w:space="0" w:color="auto"/>
        <w:bottom w:val="none" w:sz="0" w:space="0" w:color="auto"/>
        <w:right w:val="none" w:sz="0" w:space="0" w:color="auto"/>
      </w:divBdr>
    </w:div>
    <w:div w:id="420873730">
      <w:marLeft w:val="640"/>
      <w:marRight w:val="0"/>
      <w:marTop w:val="0"/>
      <w:marBottom w:val="0"/>
      <w:divBdr>
        <w:top w:val="none" w:sz="0" w:space="0" w:color="auto"/>
        <w:left w:val="none" w:sz="0" w:space="0" w:color="auto"/>
        <w:bottom w:val="none" w:sz="0" w:space="0" w:color="auto"/>
        <w:right w:val="none" w:sz="0" w:space="0" w:color="auto"/>
      </w:divBdr>
    </w:div>
    <w:div w:id="421999909">
      <w:marLeft w:val="640"/>
      <w:marRight w:val="0"/>
      <w:marTop w:val="0"/>
      <w:marBottom w:val="0"/>
      <w:divBdr>
        <w:top w:val="none" w:sz="0" w:space="0" w:color="auto"/>
        <w:left w:val="none" w:sz="0" w:space="0" w:color="auto"/>
        <w:bottom w:val="none" w:sz="0" w:space="0" w:color="auto"/>
        <w:right w:val="none" w:sz="0" w:space="0" w:color="auto"/>
      </w:divBdr>
    </w:div>
    <w:div w:id="422458725">
      <w:marLeft w:val="640"/>
      <w:marRight w:val="0"/>
      <w:marTop w:val="0"/>
      <w:marBottom w:val="0"/>
      <w:divBdr>
        <w:top w:val="none" w:sz="0" w:space="0" w:color="auto"/>
        <w:left w:val="none" w:sz="0" w:space="0" w:color="auto"/>
        <w:bottom w:val="none" w:sz="0" w:space="0" w:color="auto"/>
        <w:right w:val="none" w:sz="0" w:space="0" w:color="auto"/>
      </w:divBdr>
    </w:div>
    <w:div w:id="422802431">
      <w:marLeft w:val="640"/>
      <w:marRight w:val="0"/>
      <w:marTop w:val="0"/>
      <w:marBottom w:val="0"/>
      <w:divBdr>
        <w:top w:val="none" w:sz="0" w:space="0" w:color="auto"/>
        <w:left w:val="none" w:sz="0" w:space="0" w:color="auto"/>
        <w:bottom w:val="none" w:sz="0" w:space="0" w:color="auto"/>
        <w:right w:val="none" w:sz="0" w:space="0" w:color="auto"/>
      </w:divBdr>
    </w:div>
    <w:div w:id="422991014">
      <w:marLeft w:val="640"/>
      <w:marRight w:val="0"/>
      <w:marTop w:val="0"/>
      <w:marBottom w:val="0"/>
      <w:divBdr>
        <w:top w:val="none" w:sz="0" w:space="0" w:color="auto"/>
        <w:left w:val="none" w:sz="0" w:space="0" w:color="auto"/>
        <w:bottom w:val="none" w:sz="0" w:space="0" w:color="auto"/>
        <w:right w:val="none" w:sz="0" w:space="0" w:color="auto"/>
      </w:divBdr>
    </w:div>
    <w:div w:id="423693040">
      <w:marLeft w:val="640"/>
      <w:marRight w:val="0"/>
      <w:marTop w:val="0"/>
      <w:marBottom w:val="0"/>
      <w:divBdr>
        <w:top w:val="none" w:sz="0" w:space="0" w:color="auto"/>
        <w:left w:val="none" w:sz="0" w:space="0" w:color="auto"/>
        <w:bottom w:val="none" w:sz="0" w:space="0" w:color="auto"/>
        <w:right w:val="none" w:sz="0" w:space="0" w:color="auto"/>
      </w:divBdr>
    </w:div>
    <w:div w:id="424113585">
      <w:marLeft w:val="640"/>
      <w:marRight w:val="0"/>
      <w:marTop w:val="0"/>
      <w:marBottom w:val="0"/>
      <w:divBdr>
        <w:top w:val="none" w:sz="0" w:space="0" w:color="auto"/>
        <w:left w:val="none" w:sz="0" w:space="0" w:color="auto"/>
        <w:bottom w:val="none" w:sz="0" w:space="0" w:color="auto"/>
        <w:right w:val="none" w:sz="0" w:space="0" w:color="auto"/>
      </w:divBdr>
    </w:div>
    <w:div w:id="424419470">
      <w:marLeft w:val="640"/>
      <w:marRight w:val="0"/>
      <w:marTop w:val="0"/>
      <w:marBottom w:val="0"/>
      <w:divBdr>
        <w:top w:val="none" w:sz="0" w:space="0" w:color="auto"/>
        <w:left w:val="none" w:sz="0" w:space="0" w:color="auto"/>
        <w:bottom w:val="none" w:sz="0" w:space="0" w:color="auto"/>
        <w:right w:val="none" w:sz="0" w:space="0" w:color="auto"/>
      </w:divBdr>
    </w:div>
    <w:div w:id="424616469">
      <w:marLeft w:val="640"/>
      <w:marRight w:val="0"/>
      <w:marTop w:val="0"/>
      <w:marBottom w:val="0"/>
      <w:divBdr>
        <w:top w:val="none" w:sz="0" w:space="0" w:color="auto"/>
        <w:left w:val="none" w:sz="0" w:space="0" w:color="auto"/>
        <w:bottom w:val="none" w:sz="0" w:space="0" w:color="auto"/>
        <w:right w:val="none" w:sz="0" w:space="0" w:color="auto"/>
      </w:divBdr>
    </w:div>
    <w:div w:id="426342177">
      <w:marLeft w:val="640"/>
      <w:marRight w:val="0"/>
      <w:marTop w:val="0"/>
      <w:marBottom w:val="0"/>
      <w:divBdr>
        <w:top w:val="none" w:sz="0" w:space="0" w:color="auto"/>
        <w:left w:val="none" w:sz="0" w:space="0" w:color="auto"/>
        <w:bottom w:val="none" w:sz="0" w:space="0" w:color="auto"/>
        <w:right w:val="none" w:sz="0" w:space="0" w:color="auto"/>
      </w:divBdr>
    </w:div>
    <w:div w:id="426540658">
      <w:marLeft w:val="640"/>
      <w:marRight w:val="0"/>
      <w:marTop w:val="0"/>
      <w:marBottom w:val="0"/>
      <w:divBdr>
        <w:top w:val="none" w:sz="0" w:space="0" w:color="auto"/>
        <w:left w:val="none" w:sz="0" w:space="0" w:color="auto"/>
        <w:bottom w:val="none" w:sz="0" w:space="0" w:color="auto"/>
        <w:right w:val="none" w:sz="0" w:space="0" w:color="auto"/>
      </w:divBdr>
    </w:div>
    <w:div w:id="426577993">
      <w:marLeft w:val="640"/>
      <w:marRight w:val="0"/>
      <w:marTop w:val="0"/>
      <w:marBottom w:val="0"/>
      <w:divBdr>
        <w:top w:val="none" w:sz="0" w:space="0" w:color="auto"/>
        <w:left w:val="none" w:sz="0" w:space="0" w:color="auto"/>
        <w:bottom w:val="none" w:sz="0" w:space="0" w:color="auto"/>
        <w:right w:val="none" w:sz="0" w:space="0" w:color="auto"/>
      </w:divBdr>
    </w:div>
    <w:div w:id="427124159">
      <w:marLeft w:val="640"/>
      <w:marRight w:val="0"/>
      <w:marTop w:val="0"/>
      <w:marBottom w:val="0"/>
      <w:divBdr>
        <w:top w:val="none" w:sz="0" w:space="0" w:color="auto"/>
        <w:left w:val="none" w:sz="0" w:space="0" w:color="auto"/>
        <w:bottom w:val="none" w:sz="0" w:space="0" w:color="auto"/>
        <w:right w:val="none" w:sz="0" w:space="0" w:color="auto"/>
      </w:divBdr>
    </w:div>
    <w:div w:id="428084651">
      <w:marLeft w:val="640"/>
      <w:marRight w:val="0"/>
      <w:marTop w:val="0"/>
      <w:marBottom w:val="0"/>
      <w:divBdr>
        <w:top w:val="none" w:sz="0" w:space="0" w:color="auto"/>
        <w:left w:val="none" w:sz="0" w:space="0" w:color="auto"/>
        <w:bottom w:val="none" w:sz="0" w:space="0" w:color="auto"/>
        <w:right w:val="none" w:sz="0" w:space="0" w:color="auto"/>
      </w:divBdr>
    </w:div>
    <w:div w:id="428357271">
      <w:marLeft w:val="640"/>
      <w:marRight w:val="0"/>
      <w:marTop w:val="0"/>
      <w:marBottom w:val="0"/>
      <w:divBdr>
        <w:top w:val="none" w:sz="0" w:space="0" w:color="auto"/>
        <w:left w:val="none" w:sz="0" w:space="0" w:color="auto"/>
        <w:bottom w:val="none" w:sz="0" w:space="0" w:color="auto"/>
        <w:right w:val="none" w:sz="0" w:space="0" w:color="auto"/>
      </w:divBdr>
    </w:div>
    <w:div w:id="428739832">
      <w:marLeft w:val="640"/>
      <w:marRight w:val="0"/>
      <w:marTop w:val="0"/>
      <w:marBottom w:val="0"/>
      <w:divBdr>
        <w:top w:val="none" w:sz="0" w:space="0" w:color="auto"/>
        <w:left w:val="none" w:sz="0" w:space="0" w:color="auto"/>
        <w:bottom w:val="none" w:sz="0" w:space="0" w:color="auto"/>
        <w:right w:val="none" w:sz="0" w:space="0" w:color="auto"/>
      </w:divBdr>
    </w:div>
    <w:div w:id="428893590">
      <w:marLeft w:val="640"/>
      <w:marRight w:val="0"/>
      <w:marTop w:val="0"/>
      <w:marBottom w:val="0"/>
      <w:divBdr>
        <w:top w:val="none" w:sz="0" w:space="0" w:color="auto"/>
        <w:left w:val="none" w:sz="0" w:space="0" w:color="auto"/>
        <w:bottom w:val="none" w:sz="0" w:space="0" w:color="auto"/>
        <w:right w:val="none" w:sz="0" w:space="0" w:color="auto"/>
      </w:divBdr>
    </w:div>
    <w:div w:id="429814837">
      <w:marLeft w:val="640"/>
      <w:marRight w:val="0"/>
      <w:marTop w:val="0"/>
      <w:marBottom w:val="0"/>
      <w:divBdr>
        <w:top w:val="none" w:sz="0" w:space="0" w:color="auto"/>
        <w:left w:val="none" w:sz="0" w:space="0" w:color="auto"/>
        <w:bottom w:val="none" w:sz="0" w:space="0" w:color="auto"/>
        <w:right w:val="none" w:sz="0" w:space="0" w:color="auto"/>
      </w:divBdr>
    </w:div>
    <w:div w:id="430440608">
      <w:marLeft w:val="640"/>
      <w:marRight w:val="0"/>
      <w:marTop w:val="0"/>
      <w:marBottom w:val="0"/>
      <w:divBdr>
        <w:top w:val="none" w:sz="0" w:space="0" w:color="auto"/>
        <w:left w:val="none" w:sz="0" w:space="0" w:color="auto"/>
        <w:bottom w:val="none" w:sz="0" w:space="0" w:color="auto"/>
        <w:right w:val="none" w:sz="0" w:space="0" w:color="auto"/>
      </w:divBdr>
    </w:div>
    <w:div w:id="430900826">
      <w:marLeft w:val="640"/>
      <w:marRight w:val="0"/>
      <w:marTop w:val="0"/>
      <w:marBottom w:val="0"/>
      <w:divBdr>
        <w:top w:val="none" w:sz="0" w:space="0" w:color="auto"/>
        <w:left w:val="none" w:sz="0" w:space="0" w:color="auto"/>
        <w:bottom w:val="none" w:sz="0" w:space="0" w:color="auto"/>
        <w:right w:val="none" w:sz="0" w:space="0" w:color="auto"/>
      </w:divBdr>
    </w:div>
    <w:div w:id="431046355">
      <w:marLeft w:val="640"/>
      <w:marRight w:val="0"/>
      <w:marTop w:val="0"/>
      <w:marBottom w:val="0"/>
      <w:divBdr>
        <w:top w:val="none" w:sz="0" w:space="0" w:color="auto"/>
        <w:left w:val="none" w:sz="0" w:space="0" w:color="auto"/>
        <w:bottom w:val="none" w:sz="0" w:space="0" w:color="auto"/>
        <w:right w:val="none" w:sz="0" w:space="0" w:color="auto"/>
      </w:divBdr>
    </w:div>
    <w:div w:id="431127464">
      <w:marLeft w:val="640"/>
      <w:marRight w:val="0"/>
      <w:marTop w:val="0"/>
      <w:marBottom w:val="0"/>
      <w:divBdr>
        <w:top w:val="none" w:sz="0" w:space="0" w:color="auto"/>
        <w:left w:val="none" w:sz="0" w:space="0" w:color="auto"/>
        <w:bottom w:val="none" w:sz="0" w:space="0" w:color="auto"/>
        <w:right w:val="none" w:sz="0" w:space="0" w:color="auto"/>
      </w:divBdr>
    </w:div>
    <w:div w:id="431555771">
      <w:marLeft w:val="640"/>
      <w:marRight w:val="0"/>
      <w:marTop w:val="0"/>
      <w:marBottom w:val="0"/>
      <w:divBdr>
        <w:top w:val="none" w:sz="0" w:space="0" w:color="auto"/>
        <w:left w:val="none" w:sz="0" w:space="0" w:color="auto"/>
        <w:bottom w:val="none" w:sz="0" w:space="0" w:color="auto"/>
        <w:right w:val="none" w:sz="0" w:space="0" w:color="auto"/>
      </w:divBdr>
    </w:div>
    <w:div w:id="431559605">
      <w:marLeft w:val="640"/>
      <w:marRight w:val="0"/>
      <w:marTop w:val="0"/>
      <w:marBottom w:val="0"/>
      <w:divBdr>
        <w:top w:val="none" w:sz="0" w:space="0" w:color="auto"/>
        <w:left w:val="none" w:sz="0" w:space="0" w:color="auto"/>
        <w:bottom w:val="none" w:sz="0" w:space="0" w:color="auto"/>
        <w:right w:val="none" w:sz="0" w:space="0" w:color="auto"/>
      </w:divBdr>
    </w:div>
    <w:div w:id="432090902">
      <w:marLeft w:val="640"/>
      <w:marRight w:val="0"/>
      <w:marTop w:val="0"/>
      <w:marBottom w:val="0"/>
      <w:divBdr>
        <w:top w:val="none" w:sz="0" w:space="0" w:color="auto"/>
        <w:left w:val="none" w:sz="0" w:space="0" w:color="auto"/>
        <w:bottom w:val="none" w:sz="0" w:space="0" w:color="auto"/>
        <w:right w:val="none" w:sz="0" w:space="0" w:color="auto"/>
      </w:divBdr>
    </w:div>
    <w:div w:id="433131239">
      <w:marLeft w:val="640"/>
      <w:marRight w:val="0"/>
      <w:marTop w:val="0"/>
      <w:marBottom w:val="0"/>
      <w:divBdr>
        <w:top w:val="none" w:sz="0" w:space="0" w:color="auto"/>
        <w:left w:val="none" w:sz="0" w:space="0" w:color="auto"/>
        <w:bottom w:val="none" w:sz="0" w:space="0" w:color="auto"/>
        <w:right w:val="none" w:sz="0" w:space="0" w:color="auto"/>
      </w:divBdr>
    </w:div>
    <w:div w:id="433669505">
      <w:marLeft w:val="640"/>
      <w:marRight w:val="0"/>
      <w:marTop w:val="0"/>
      <w:marBottom w:val="0"/>
      <w:divBdr>
        <w:top w:val="none" w:sz="0" w:space="0" w:color="auto"/>
        <w:left w:val="none" w:sz="0" w:space="0" w:color="auto"/>
        <w:bottom w:val="none" w:sz="0" w:space="0" w:color="auto"/>
        <w:right w:val="none" w:sz="0" w:space="0" w:color="auto"/>
      </w:divBdr>
    </w:div>
    <w:div w:id="434205978">
      <w:marLeft w:val="640"/>
      <w:marRight w:val="0"/>
      <w:marTop w:val="0"/>
      <w:marBottom w:val="0"/>
      <w:divBdr>
        <w:top w:val="none" w:sz="0" w:space="0" w:color="auto"/>
        <w:left w:val="none" w:sz="0" w:space="0" w:color="auto"/>
        <w:bottom w:val="none" w:sz="0" w:space="0" w:color="auto"/>
        <w:right w:val="none" w:sz="0" w:space="0" w:color="auto"/>
      </w:divBdr>
    </w:div>
    <w:div w:id="434709754">
      <w:marLeft w:val="640"/>
      <w:marRight w:val="0"/>
      <w:marTop w:val="0"/>
      <w:marBottom w:val="0"/>
      <w:divBdr>
        <w:top w:val="none" w:sz="0" w:space="0" w:color="auto"/>
        <w:left w:val="none" w:sz="0" w:space="0" w:color="auto"/>
        <w:bottom w:val="none" w:sz="0" w:space="0" w:color="auto"/>
        <w:right w:val="none" w:sz="0" w:space="0" w:color="auto"/>
      </w:divBdr>
    </w:div>
    <w:div w:id="434907852">
      <w:marLeft w:val="640"/>
      <w:marRight w:val="0"/>
      <w:marTop w:val="0"/>
      <w:marBottom w:val="0"/>
      <w:divBdr>
        <w:top w:val="none" w:sz="0" w:space="0" w:color="auto"/>
        <w:left w:val="none" w:sz="0" w:space="0" w:color="auto"/>
        <w:bottom w:val="none" w:sz="0" w:space="0" w:color="auto"/>
        <w:right w:val="none" w:sz="0" w:space="0" w:color="auto"/>
      </w:divBdr>
    </w:div>
    <w:div w:id="435177169">
      <w:marLeft w:val="640"/>
      <w:marRight w:val="0"/>
      <w:marTop w:val="0"/>
      <w:marBottom w:val="0"/>
      <w:divBdr>
        <w:top w:val="none" w:sz="0" w:space="0" w:color="auto"/>
        <w:left w:val="none" w:sz="0" w:space="0" w:color="auto"/>
        <w:bottom w:val="none" w:sz="0" w:space="0" w:color="auto"/>
        <w:right w:val="none" w:sz="0" w:space="0" w:color="auto"/>
      </w:divBdr>
    </w:div>
    <w:div w:id="436827729">
      <w:marLeft w:val="640"/>
      <w:marRight w:val="0"/>
      <w:marTop w:val="0"/>
      <w:marBottom w:val="0"/>
      <w:divBdr>
        <w:top w:val="none" w:sz="0" w:space="0" w:color="auto"/>
        <w:left w:val="none" w:sz="0" w:space="0" w:color="auto"/>
        <w:bottom w:val="none" w:sz="0" w:space="0" w:color="auto"/>
        <w:right w:val="none" w:sz="0" w:space="0" w:color="auto"/>
      </w:divBdr>
    </w:div>
    <w:div w:id="437409491">
      <w:marLeft w:val="640"/>
      <w:marRight w:val="0"/>
      <w:marTop w:val="0"/>
      <w:marBottom w:val="0"/>
      <w:divBdr>
        <w:top w:val="none" w:sz="0" w:space="0" w:color="auto"/>
        <w:left w:val="none" w:sz="0" w:space="0" w:color="auto"/>
        <w:bottom w:val="none" w:sz="0" w:space="0" w:color="auto"/>
        <w:right w:val="none" w:sz="0" w:space="0" w:color="auto"/>
      </w:divBdr>
    </w:div>
    <w:div w:id="437605458">
      <w:marLeft w:val="640"/>
      <w:marRight w:val="0"/>
      <w:marTop w:val="0"/>
      <w:marBottom w:val="0"/>
      <w:divBdr>
        <w:top w:val="none" w:sz="0" w:space="0" w:color="auto"/>
        <w:left w:val="none" w:sz="0" w:space="0" w:color="auto"/>
        <w:bottom w:val="none" w:sz="0" w:space="0" w:color="auto"/>
        <w:right w:val="none" w:sz="0" w:space="0" w:color="auto"/>
      </w:divBdr>
    </w:div>
    <w:div w:id="437649846">
      <w:marLeft w:val="640"/>
      <w:marRight w:val="0"/>
      <w:marTop w:val="0"/>
      <w:marBottom w:val="0"/>
      <w:divBdr>
        <w:top w:val="none" w:sz="0" w:space="0" w:color="auto"/>
        <w:left w:val="none" w:sz="0" w:space="0" w:color="auto"/>
        <w:bottom w:val="none" w:sz="0" w:space="0" w:color="auto"/>
        <w:right w:val="none" w:sz="0" w:space="0" w:color="auto"/>
      </w:divBdr>
    </w:div>
    <w:div w:id="438070137">
      <w:marLeft w:val="640"/>
      <w:marRight w:val="0"/>
      <w:marTop w:val="0"/>
      <w:marBottom w:val="0"/>
      <w:divBdr>
        <w:top w:val="none" w:sz="0" w:space="0" w:color="auto"/>
        <w:left w:val="none" w:sz="0" w:space="0" w:color="auto"/>
        <w:bottom w:val="none" w:sz="0" w:space="0" w:color="auto"/>
        <w:right w:val="none" w:sz="0" w:space="0" w:color="auto"/>
      </w:divBdr>
    </w:div>
    <w:div w:id="438254291">
      <w:marLeft w:val="640"/>
      <w:marRight w:val="0"/>
      <w:marTop w:val="0"/>
      <w:marBottom w:val="0"/>
      <w:divBdr>
        <w:top w:val="none" w:sz="0" w:space="0" w:color="auto"/>
        <w:left w:val="none" w:sz="0" w:space="0" w:color="auto"/>
        <w:bottom w:val="none" w:sz="0" w:space="0" w:color="auto"/>
        <w:right w:val="none" w:sz="0" w:space="0" w:color="auto"/>
      </w:divBdr>
    </w:div>
    <w:div w:id="439029546">
      <w:marLeft w:val="640"/>
      <w:marRight w:val="0"/>
      <w:marTop w:val="0"/>
      <w:marBottom w:val="0"/>
      <w:divBdr>
        <w:top w:val="none" w:sz="0" w:space="0" w:color="auto"/>
        <w:left w:val="none" w:sz="0" w:space="0" w:color="auto"/>
        <w:bottom w:val="none" w:sz="0" w:space="0" w:color="auto"/>
        <w:right w:val="none" w:sz="0" w:space="0" w:color="auto"/>
      </w:divBdr>
    </w:div>
    <w:div w:id="439184960">
      <w:marLeft w:val="640"/>
      <w:marRight w:val="0"/>
      <w:marTop w:val="0"/>
      <w:marBottom w:val="0"/>
      <w:divBdr>
        <w:top w:val="none" w:sz="0" w:space="0" w:color="auto"/>
        <w:left w:val="none" w:sz="0" w:space="0" w:color="auto"/>
        <w:bottom w:val="none" w:sz="0" w:space="0" w:color="auto"/>
        <w:right w:val="none" w:sz="0" w:space="0" w:color="auto"/>
      </w:divBdr>
    </w:div>
    <w:div w:id="440220230">
      <w:marLeft w:val="640"/>
      <w:marRight w:val="0"/>
      <w:marTop w:val="0"/>
      <w:marBottom w:val="0"/>
      <w:divBdr>
        <w:top w:val="none" w:sz="0" w:space="0" w:color="auto"/>
        <w:left w:val="none" w:sz="0" w:space="0" w:color="auto"/>
        <w:bottom w:val="none" w:sz="0" w:space="0" w:color="auto"/>
        <w:right w:val="none" w:sz="0" w:space="0" w:color="auto"/>
      </w:divBdr>
    </w:div>
    <w:div w:id="440341508">
      <w:marLeft w:val="640"/>
      <w:marRight w:val="0"/>
      <w:marTop w:val="0"/>
      <w:marBottom w:val="0"/>
      <w:divBdr>
        <w:top w:val="none" w:sz="0" w:space="0" w:color="auto"/>
        <w:left w:val="none" w:sz="0" w:space="0" w:color="auto"/>
        <w:bottom w:val="none" w:sz="0" w:space="0" w:color="auto"/>
        <w:right w:val="none" w:sz="0" w:space="0" w:color="auto"/>
      </w:divBdr>
    </w:div>
    <w:div w:id="440417300">
      <w:marLeft w:val="640"/>
      <w:marRight w:val="0"/>
      <w:marTop w:val="0"/>
      <w:marBottom w:val="0"/>
      <w:divBdr>
        <w:top w:val="none" w:sz="0" w:space="0" w:color="auto"/>
        <w:left w:val="none" w:sz="0" w:space="0" w:color="auto"/>
        <w:bottom w:val="none" w:sz="0" w:space="0" w:color="auto"/>
        <w:right w:val="none" w:sz="0" w:space="0" w:color="auto"/>
      </w:divBdr>
    </w:div>
    <w:div w:id="442043564">
      <w:marLeft w:val="640"/>
      <w:marRight w:val="0"/>
      <w:marTop w:val="0"/>
      <w:marBottom w:val="0"/>
      <w:divBdr>
        <w:top w:val="none" w:sz="0" w:space="0" w:color="auto"/>
        <w:left w:val="none" w:sz="0" w:space="0" w:color="auto"/>
        <w:bottom w:val="none" w:sz="0" w:space="0" w:color="auto"/>
        <w:right w:val="none" w:sz="0" w:space="0" w:color="auto"/>
      </w:divBdr>
    </w:div>
    <w:div w:id="443161435">
      <w:marLeft w:val="640"/>
      <w:marRight w:val="0"/>
      <w:marTop w:val="0"/>
      <w:marBottom w:val="0"/>
      <w:divBdr>
        <w:top w:val="none" w:sz="0" w:space="0" w:color="auto"/>
        <w:left w:val="none" w:sz="0" w:space="0" w:color="auto"/>
        <w:bottom w:val="none" w:sz="0" w:space="0" w:color="auto"/>
        <w:right w:val="none" w:sz="0" w:space="0" w:color="auto"/>
      </w:divBdr>
    </w:div>
    <w:div w:id="443308893">
      <w:marLeft w:val="640"/>
      <w:marRight w:val="0"/>
      <w:marTop w:val="0"/>
      <w:marBottom w:val="0"/>
      <w:divBdr>
        <w:top w:val="none" w:sz="0" w:space="0" w:color="auto"/>
        <w:left w:val="none" w:sz="0" w:space="0" w:color="auto"/>
        <w:bottom w:val="none" w:sz="0" w:space="0" w:color="auto"/>
        <w:right w:val="none" w:sz="0" w:space="0" w:color="auto"/>
      </w:divBdr>
    </w:div>
    <w:div w:id="443378445">
      <w:marLeft w:val="640"/>
      <w:marRight w:val="0"/>
      <w:marTop w:val="0"/>
      <w:marBottom w:val="0"/>
      <w:divBdr>
        <w:top w:val="none" w:sz="0" w:space="0" w:color="auto"/>
        <w:left w:val="none" w:sz="0" w:space="0" w:color="auto"/>
        <w:bottom w:val="none" w:sz="0" w:space="0" w:color="auto"/>
        <w:right w:val="none" w:sz="0" w:space="0" w:color="auto"/>
      </w:divBdr>
    </w:div>
    <w:div w:id="444079444">
      <w:marLeft w:val="640"/>
      <w:marRight w:val="0"/>
      <w:marTop w:val="0"/>
      <w:marBottom w:val="0"/>
      <w:divBdr>
        <w:top w:val="none" w:sz="0" w:space="0" w:color="auto"/>
        <w:left w:val="none" w:sz="0" w:space="0" w:color="auto"/>
        <w:bottom w:val="none" w:sz="0" w:space="0" w:color="auto"/>
        <w:right w:val="none" w:sz="0" w:space="0" w:color="auto"/>
      </w:divBdr>
    </w:div>
    <w:div w:id="444427266">
      <w:marLeft w:val="640"/>
      <w:marRight w:val="0"/>
      <w:marTop w:val="0"/>
      <w:marBottom w:val="0"/>
      <w:divBdr>
        <w:top w:val="none" w:sz="0" w:space="0" w:color="auto"/>
        <w:left w:val="none" w:sz="0" w:space="0" w:color="auto"/>
        <w:bottom w:val="none" w:sz="0" w:space="0" w:color="auto"/>
        <w:right w:val="none" w:sz="0" w:space="0" w:color="auto"/>
      </w:divBdr>
    </w:div>
    <w:div w:id="444889184">
      <w:marLeft w:val="640"/>
      <w:marRight w:val="0"/>
      <w:marTop w:val="0"/>
      <w:marBottom w:val="0"/>
      <w:divBdr>
        <w:top w:val="none" w:sz="0" w:space="0" w:color="auto"/>
        <w:left w:val="none" w:sz="0" w:space="0" w:color="auto"/>
        <w:bottom w:val="none" w:sz="0" w:space="0" w:color="auto"/>
        <w:right w:val="none" w:sz="0" w:space="0" w:color="auto"/>
      </w:divBdr>
    </w:div>
    <w:div w:id="445541624">
      <w:marLeft w:val="640"/>
      <w:marRight w:val="0"/>
      <w:marTop w:val="0"/>
      <w:marBottom w:val="0"/>
      <w:divBdr>
        <w:top w:val="none" w:sz="0" w:space="0" w:color="auto"/>
        <w:left w:val="none" w:sz="0" w:space="0" w:color="auto"/>
        <w:bottom w:val="none" w:sz="0" w:space="0" w:color="auto"/>
        <w:right w:val="none" w:sz="0" w:space="0" w:color="auto"/>
      </w:divBdr>
    </w:div>
    <w:div w:id="446311798">
      <w:marLeft w:val="640"/>
      <w:marRight w:val="0"/>
      <w:marTop w:val="0"/>
      <w:marBottom w:val="0"/>
      <w:divBdr>
        <w:top w:val="none" w:sz="0" w:space="0" w:color="auto"/>
        <w:left w:val="none" w:sz="0" w:space="0" w:color="auto"/>
        <w:bottom w:val="none" w:sz="0" w:space="0" w:color="auto"/>
        <w:right w:val="none" w:sz="0" w:space="0" w:color="auto"/>
      </w:divBdr>
    </w:div>
    <w:div w:id="446966546">
      <w:marLeft w:val="640"/>
      <w:marRight w:val="0"/>
      <w:marTop w:val="0"/>
      <w:marBottom w:val="0"/>
      <w:divBdr>
        <w:top w:val="none" w:sz="0" w:space="0" w:color="auto"/>
        <w:left w:val="none" w:sz="0" w:space="0" w:color="auto"/>
        <w:bottom w:val="none" w:sz="0" w:space="0" w:color="auto"/>
        <w:right w:val="none" w:sz="0" w:space="0" w:color="auto"/>
      </w:divBdr>
    </w:div>
    <w:div w:id="447043503">
      <w:marLeft w:val="640"/>
      <w:marRight w:val="0"/>
      <w:marTop w:val="0"/>
      <w:marBottom w:val="0"/>
      <w:divBdr>
        <w:top w:val="none" w:sz="0" w:space="0" w:color="auto"/>
        <w:left w:val="none" w:sz="0" w:space="0" w:color="auto"/>
        <w:bottom w:val="none" w:sz="0" w:space="0" w:color="auto"/>
        <w:right w:val="none" w:sz="0" w:space="0" w:color="auto"/>
      </w:divBdr>
    </w:div>
    <w:div w:id="447435331">
      <w:marLeft w:val="640"/>
      <w:marRight w:val="0"/>
      <w:marTop w:val="0"/>
      <w:marBottom w:val="0"/>
      <w:divBdr>
        <w:top w:val="none" w:sz="0" w:space="0" w:color="auto"/>
        <w:left w:val="none" w:sz="0" w:space="0" w:color="auto"/>
        <w:bottom w:val="none" w:sz="0" w:space="0" w:color="auto"/>
        <w:right w:val="none" w:sz="0" w:space="0" w:color="auto"/>
      </w:divBdr>
    </w:div>
    <w:div w:id="447815192">
      <w:marLeft w:val="640"/>
      <w:marRight w:val="0"/>
      <w:marTop w:val="0"/>
      <w:marBottom w:val="0"/>
      <w:divBdr>
        <w:top w:val="none" w:sz="0" w:space="0" w:color="auto"/>
        <w:left w:val="none" w:sz="0" w:space="0" w:color="auto"/>
        <w:bottom w:val="none" w:sz="0" w:space="0" w:color="auto"/>
        <w:right w:val="none" w:sz="0" w:space="0" w:color="auto"/>
      </w:divBdr>
    </w:div>
    <w:div w:id="448472532">
      <w:marLeft w:val="640"/>
      <w:marRight w:val="0"/>
      <w:marTop w:val="0"/>
      <w:marBottom w:val="0"/>
      <w:divBdr>
        <w:top w:val="none" w:sz="0" w:space="0" w:color="auto"/>
        <w:left w:val="none" w:sz="0" w:space="0" w:color="auto"/>
        <w:bottom w:val="none" w:sz="0" w:space="0" w:color="auto"/>
        <w:right w:val="none" w:sz="0" w:space="0" w:color="auto"/>
      </w:divBdr>
    </w:div>
    <w:div w:id="448474706">
      <w:marLeft w:val="640"/>
      <w:marRight w:val="0"/>
      <w:marTop w:val="0"/>
      <w:marBottom w:val="0"/>
      <w:divBdr>
        <w:top w:val="none" w:sz="0" w:space="0" w:color="auto"/>
        <w:left w:val="none" w:sz="0" w:space="0" w:color="auto"/>
        <w:bottom w:val="none" w:sz="0" w:space="0" w:color="auto"/>
        <w:right w:val="none" w:sz="0" w:space="0" w:color="auto"/>
      </w:divBdr>
    </w:div>
    <w:div w:id="448858612">
      <w:marLeft w:val="640"/>
      <w:marRight w:val="0"/>
      <w:marTop w:val="0"/>
      <w:marBottom w:val="0"/>
      <w:divBdr>
        <w:top w:val="none" w:sz="0" w:space="0" w:color="auto"/>
        <w:left w:val="none" w:sz="0" w:space="0" w:color="auto"/>
        <w:bottom w:val="none" w:sz="0" w:space="0" w:color="auto"/>
        <w:right w:val="none" w:sz="0" w:space="0" w:color="auto"/>
      </w:divBdr>
    </w:div>
    <w:div w:id="449709815">
      <w:marLeft w:val="640"/>
      <w:marRight w:val="0"/>
      <w:marTop w:val="0"/>
      <w:marBottom w:val="0"/>
      <w:divBdr>
        <w:top w:val="none" w:sz="0" w:space="0" w:color="auto"/>
        <w:left w:val="none" w:sz="0" w:space="0" w:color="auto"/>
        <w:bottom w:val="none" w:sz="0" w:space="0" w:color="auto"/>
        <w:right w:val="none" w:sz="0" w:space="0" w:color="auto"/>
      </w:divBdr>
    </w:div>
    <w:div w:id="449713567">
      <w:marLeft w:val="640"/>
      <w:marRight w:val="0"/>
      <w:marTop w:val="0"/>
      <w:marBottom w:val="0"/>
      <w:divBdr>
        <w:top w:val="none" w:sz="0" w:space="0" w:color="auto"/>
        <w:left w:val="none" w:sz="0" w:space="0" w:color="auto"/>
        <w:bottom w:val="none" w:sz="0" w:space="0" w:color="auto"/>
        <w:right w:val="none" w:sz="0" w:space="0" w:color="auto"/>
      </w:divBdr>
    </w:div>
    <w:div w:id="449859504">
      <w:marLeft w:val="640"/>
      <w:marRight w:val="0"/>
      <w:marTop w:val="0"/>
      <w:marBottom w:val="0"/>
      <w:divBdr>
        <w:top w:val="none" w:sz="0" w:space="0" w:color="auto"/>
        <w:left w:val="none" w:sz="0" w:space="0" w:color="auto"/>
        <w:bottom w:val="none" w:sz="0" w:space="0" w:color="auto"/>
        <w:right w:val="none" w:sz="0" w:space="0" w:color="auto"/>
      </w:divBdr>
    </w:div>
    <w:div w:id="449932615">
      <w:marLeft w:val="640"/>
      <w:marRight w:val="0"/>
      <w:marTop w:val="0"/>
      <w:marBottom w:val="0"/>
      <w:divBdr>
        <w:top w:val="none" w:sz="0" w:space="0" w:color="auto"/>
        <w:left w:val="none" w:sz="0" w:space="0" w:color="auto"/>
        <w:bottom w:val="none" w:sz="0" w:space="0" w:color="auto"/>
        <w:right w:val="none" w:sz="0" w:space="0" w:color="auto"/>
      </w:divBdr>
    </w:div>
    <w:div w:id="452091223">
      <w:marLeft w:val="640"/>
      <w:marRight w:val="0"/>
      <w:marTop w:val="0"/>
      <w:marBottom w:val="0"/>
      <w:divBdr>
        <w:top w:val="none" w:sz="0" w:space="0" w:color="auto"/>
        <w:left w:val="none" w:sz="0" w:space="0" w:color="auto"/>
        <w:bottom w:val="none" w:sz="0" w:space="0" w:color="auto"/>
        <w:right w:val="none" w:sz="0" w:space="0" w:color="auto"/>
      </w:divBdr>
    </w:div>
    <w:div w:id="452361175">
      <w:marLeft w:val="640"/>
      <w:marRight w:val="0"/>
      <w:marTop w:val="0"/>
      <w:marBottom w:val="0"/>
      <w:divBdr>
        <w:top w:val="none" w:sz="0" w:space="0" w:color="auto"/>
        <w:left w:val="none" w:sz="0" w:space="0" w:color="auto"/>
        <w:bottom w:val="none" w:sz="0" w:space="0" w:color="auto"/>
        <w:right w:val="none" w:sz="0" w:space="0" w:color="auto"/>
      </w:divBdr>
    </w:div>
    <w:div w:id="452553031">
      <w:marLeft w:val="640"/>
      <w:marRight w:val="0"/>
      <w:marTop w:val="0"/>
      <w:marBottom w:val="0"/>
      <w:divBdr>
        <w:top w:val="none" w:sz="0" w:space="0" w:color="auto"/>
        <w:left w:val="none" w:sz="0" w:space="0" w:color="auto"/>
        <w:bottom w:val="none" w:sz="0" w:space="0" w:color="auto"/>
        <w:right w:val="none" w:sz="0" w:space="0" w:color="auto"/>
      </w:divBdr>
    </w:div>
    <w:div w:id="453139850">
      <w:marLeft w:val="640"/>
      <w:marRight w:val="0"/>
      <w:marTop w:val="0"/>
      <w:marBottom w:val="0"/>
      <w:divBdr>
        <w:top w:val="none" w:sz="0" w:space="0" w:color="auto"/>
        <w:left w:val="none" w:sz="0" w:space="0" w:color="auto"/>
        <w:bottom w:val="none" w:sz="0" w:space="0" w:color="auto"/>
        <w:right w:val="none" w:sz="0" w:space="0" w:color="auto"/>
      </w:divBdr>
    </w:div>
    <w:div w:id="453328750">
      <w:marLeft w:val="640"/>
      <w:marRight w:val="0"/>
      <w:marTop w:val="0"/>
      <w:marBottom w:val="0"/>
      <w:divBdr>
        <w:top w:val="none" w:sz="0" w:space="0" w:color="auto"/>
        <w:left w:val="none" w:sz="0" w:space="0" w:color="auto"/>
        <w:bottom w:val="none" w:sz="0" w:space="0" w:color="auto"/>
        <w:right w:val="none" w:sz="0" w:space="0" w:color="auto"/>
      </w:divBdr>
    </w:div>
    <w:div w:id="453443942">
      <w:marLeft w:val="640"/>
      <w:marRight w:val="0"/>
      <w:marTop w:val="0"/>
      <w:marBottom w:val="0"/>
      <w:divBdr>
        <w:top w:val="none" w:sz="0" w:space="0" w:color="auto"/>
        <w:left w:val="none" w:sz="0" w:space="0" w:color="auto"/>
        <w:bottom w:val="none" w:sz="0" w:space="0" w:color="auto"/>
        <w:right w:val="none" w:sz="0" w:space="0" w:color="auto"/>
      </w:divBdr>
    </w:div>
    <w:div w:id="453987296">
      <w:marLeft w:val="640"/>
      <w:marRight w:val="0"/>
      <w:marTop w:val="0"/>
      <w:marBottom w:val="0"/>
      <w:divBdr>
        <w:top w:val="none" w:sz="0" w:space="0" w:color="auto"/>
        <w:left w:val="none" w:sz="0" w:space="0" w:color="auto"/>
        <w:bottom w:val="none" w:sz="0" w:space="0" w:color="auto"/>
        <w:right w:val="none" w:sz="0" w:space="0" w:color="auto"/>
      </w:divBdr>
    </w:div>
    <w:div w:id="454522089">
      <w:marLeft w:val="640"/>
      <w:marRight w:val="0"/>
      <w:marTop w:val="0"/>
      <w:marBottom w:val="0"/>
      <w:divBdr>
        <w:top w:val="none" w:sz="0" w:space="0" w:color="auto"/>
        <w:left w:val="none" w:sz="0" w:space="0" w:color="auto"/>
        <w:bottom w:val="none" w:sz="0" w:space="0" w:color="auto"/>
        <w:right w:val="none" w:sz="0" w:space="0" w:color="auto"/>
      </w:divBdr>
    </w:div>
    <w:div w:id="455218530">
      <w:marLeft w:val="640"/>
      <w:marRight w:val="0"/>
      <w:marTop w:val="0"/>
      <w:marBottom w:val="0"/>
      <w:divBdr>
        <w:top w:val="none" w:sz="0" w:space="0" w:color="auto"/>
        <w:left w:val="none" w:sz="0" w:space="0" w:color="auto"/>
        <w:bottom w:val="none" w:sz="0" w:space="0" w:color="auto"/>
        <w:right w:val="none" w:sz="0" w:space="0" w:color="auto"/>
      </w:divBdr>
    </w:div>
    <w:div w:id="456219190">
      <w:marLeft w:val="640"/>
      <w:marRight w:val="0"/>
      <w:marTop w:val="0"/>
      <w:marBottom w:val="0"/>
      <w:divBdr>
        <w:top w:val="none" w:sz="0" w:space="0" w:color="auto"/>
        <w:left w:val="none" w:sz="0" w:space="0" w:color="auto"/>
        <w:bottom w:val="none" w:sz="0" w:space="0" w:color="auto"/>
        <w:right w:val="none" w:sz="0" w:space="0" w:color="auto"/>
      </w:divBdr>
    </w:div>
    <w:div w:id="456410067">
      <w:marLeft w:val="640"/>
      <w:marRight w:val="0"/>
      <w:marTop w:val="0"/>
      <w:marBottom w:val="0"/>
      <w:divBdr>
        <w:top w:val="none" w:sz="0" w:space="0" w:color="auto"/>
        <w:left w:val="none" w:sz="0" w:space="0" w:color="auto"/>
        <w:bottom w:val="none" w:sz="0" w:space="0" w:color="auto"/>
        <w:right w:val="none" w:sz="0" w:space="0" w:color="auto"/>
      </w:divBdr>
    </w:div>
    <w:div w:id="457336169">
      <w:marLeft w:val="640"/>
      <w:marRight w:val="0"/>
      <w:marTop w:val="0"/>
      <w:marBottom w:val="0"/>
      <w:divBdr>
        <w:top w:val="none" w:sz="0" w:space="0" w:color="auto"/>
        <w:left w:val="none" w:sz="0" w:space="0" w:color="auto"/>
        <w:bottom w:val="none" w:sz="0" w:space="0" w:color="auto"/>
        <w:right w:val="none" w:sz="0" w:space="0" w:color="auto"/>
      </w:divBdr>
    </w:div>
    <w:div w:id="457377244">
      <w:marLeft w:val="640"/>
      <w:marRight w:val="0"/>
      <w:marTop w:val="0"/>
      <w:marBottom w:val="0"/>
      <w:divBdr>
        <w:top w:val="none" w:sz="0" w:space="0" w:color="auto"/>
        <w:left w:val="none" w:sz="0" w:space="0" w:color="auto"/>
        <w:bottom w:val="none" w:sz="0" w:space="0" w:color="auto"/>
        <w:right w:val="none" w:sz="0" w:space="0" w:color="auto"/>
      </w:divBdr>
    </w:div>
    <w:div w:id="458380598">
      <w:marLeft w:val="640"/>
      <w:marRight w:val="0"/>
      <w:marTop w:val="0"/>
      <w:marBottom w:val="0"/>
      <w:divBdr>
        <w:top w:val="none" w:sz="0" w:space="0" w:color="auto"/>
        <w:left w:val="none" w:sz="0" w:space="0" w:color="auto"/>
        <w:bottom w:val="none" w:sz="0" w:space="0" w:color="auto"/>
        <w:right w:val="none" w:sz="0" w:space="0" w:color="auto"/>
      </w:divBdr>
    </w:div>
    <w:div w:id="458914587">
      <w:marLeft w:val="640"/>
      <w:marRight w:val="0"/>
      <w:marTop w:val="0"/>
      <w:marBottom w:val="0"/>
      <w:divBdr>
        <w:top w:val="none" w:sz="0" w:space="0" w:color="auto"/>
        <w:left w:val="none" w:sz="0" w:space="0" w:color="auto"/>
        <w:bottom w:val="none" w:sz="0" w:space="0" w:color="auto"/>
        <w:right w:val="none" w:sz="0" w:space="0" w:color="auto"/>
      </w:divBdr>
    </w:div>
    <w:div w:id="460074322">
      <w:marLeft w:val="640"/>
      <w:marRight w:val="0"/>
      <w:marTop w:val="0"/>
      <w:marBottom w:val="0"/>
      <w:divBdr>
        <w:top w:val="none" w:sz="0" w:space="0" w:color="auto"/>
        <w:left w:val="none" w:sz="0" w:space="0" w:color="auto"/>
        <w:bottom w:val="none" w:sz="0" w:space="0" w:color="auto"/>
        <w:right w:val="none" w:sz="0" w:space="0" w:color="auto"/>
      </w:divBdr>
    </w:div>
    <w:div w:id="460148640">
      <w:marLeft w:val="640"/>
      <w:marRight w:val="0"/>
      <w:marTop w:val="0"/>
      <w:marBottom w:val="0"/>
      <w:divBdr>
        <w:top w:val="none" w:sz="0" w:space="0" w:color="auto"/>
        <w:left w:val="none" w:sz="0" w:space="0" w:color="auto"/>
        <w:bottom w:val="none" w:sz="0" w:space="0" w:color="auto"/>
        <w:right w:val="none" w:sz="0" w:space="0" w:color="auto"/>
      </w:divBdr>
    </w:div>
    <w:div w:id="460342535">
      <w:marLeft w:val="640"/>
      <w:marRight w:val="0"/>
      <w:marTop w:val="0"/>
      <w:marBottom w:val="0"/>
      <w:divBdr>
        <w:top w:val="none" w:sz="0" w:space="0" w:color="auto"/>
        <w:left w:val="none" w:sz="0" w:space="0" w:color="auto"/>
        <w:bottom w:val="none" w:sz="0" w:space="0" w:color="auto"/>
        <w:right w:val="none" w:sz="0" w:space="0" w:color="auto"/>
      </w:divBdr>
    </w:div>
    <w:div w:id="460417295">
      <w:marLeft w:val="640"/>
      <w:marRight w:val="0"/>
      <w:marTop w:val="0"/>
      <w:marBottom w:val="0"/>
      <w:divBdr>
        <w:top w:val="none" w:sz="0" w:space="0" w:color="auto"/>
        <w:left w:val="none" w:sz="0" w:space="0" w:color="auto"/>
        <w:bottom w:val="none" w:sz="0" w:space="0" w:color="auto"/>
        <w:right w:val="none" w:sz="0" w:space="0" w:color="auto"/>
      </w:divBdr>
    </w:div>
    <w:div w:id="460613985">
      <w:marLeft w:val="640"/>
      <w:marRight w:val="0"/>
      <w:marTop w:val="0"/>
      <w:marBottom w:val="0"/>
      <w:divBdr>
        <w:top w:val="none" w:sz="0" w:space="0" w:color="auto"/>
        <w:left w:val="none" w:sz="0" w:space="0" w:color="auto"/>
        <w:bottom w:val="none" w:sz="0" w:space="0" w:color="auto"/>
        <w:right w:val="none" w:sz="0" w:space="0" w:color="auto"/>
      </w:divBdr>
    </w:div>
    <w:div w:id="461000549">
      <w:marLeft w:val="640"/>
      <w:marRight w:val="0"/>
      <w:marTop w:val="0"/>
      <w:marBottom w:val="0"/>
      <w:divBdr>
        <w:top w:val="none" w:sz="0" w:space="0" w:color="auto"/>
        <w:left w:val="none" w:sz="0" w:space="0" w:color="auto"/>
        <w:bottom w:val="none" w:sz="0" w:space="0" w:color="auto"/>
        <w:right w:val="none" w:sz="0" w:space="0" w:color="auto"/>
      </w:divBdr>
    </w:div>
    <w:div w:id="461072425">
      <w:marLeft w:val="640"/>
      <w:marRight w:val="0"/>
      <w:marTop w:val="0"/>
      <w:marBottom w:val="0"/>
      <w:divBdr>
        <w:top w:val="none" w:sz="0" w:space="0" w:color="auto"/>
        <w:left w:val="none" w:sz="0" w:space="0" w:color="auto"/>
        <w:bottom w:val="none" w:sz="0" w:space="0" w:color="auto"/>
        <w:right w:val="none" w:sz="0" w:space="0" w:color="auto"/>
      </w:divBdr>
    </w:div>
    <w:div w:id="461271170">
      <w:marLeft w:val="640"/>
      <w:marRight w:val="0"/>
      <w:marTop w:val="0"/>
      <w:marBottom w:val="0"/>
      <w:divBdr>
        <w:top w:val="none" w:sz="0" w:space="0" w:color="auto"/>
        <w:left w:val="none" w:sz="0" w:space="0" w:color="auto"/>
        <w:bottom w:val="none" w:sz="0" w:space="0" w:color="auto"/>
        <w:right w:val="none" w:sz="0" w:space="0" w:color="auto"/>
      </w:divBdr>
    </w:div>
    <w:div w:id="461851794">
      <w:marLeft w:val="640"/>
      <w:marRight w:val="0"/>
      <w:marTop w:val="0"/>
      <w:marBottom w:val="0"/>
      <w:divBdr>
        <w:top w:val="none" w:sz="0" w:space="0" w:color="auto"/>
        <w:left w:val="none" w:sz="0" w:space="0" w:color="auto"/>
        <w:bottom w:val="none" w:sz="0" w:space="0" w:color="auto"/>
        <w:right w:val="none" w:sz="0" w:space="0" w:color="auto"/>
      </w:divBdr>
    </w:div>
    <w:div w:id="462388560">
      <w:marLeft w:val="640"/>
      <w:marRight w:val="0"/>
      <w:marTop w:val="0"/>
      <w:marBottom w:val="0"/>
      <w:divBdr>
        <w:top w:val="none" w:sz="0" w:space="0" w:color="auto"/>
        <w:left w:val="none" w:sz="0" w:space="0" w:color="auto"/>
        <w:bottom w:val="none" w:sz="0" w:space="0" w:color="auto"/>
        <w:right w:val="none" w:sz="0" w:space="0" w:color="auto"/>
      </w:divBdr>
    </w:div>
    <w:div w:id="462574780">
      <w:marLeft w:val="640"/>
      <w:marRight w:val="0"/>
      <w:marTop w:val="0"/>
      <w:marBottom w:val="0"/>
      <w:divBdr>
        <w:top w:val="none" w:sz="0" w:space="0" w:color="auto"/>
        <w:left w:val="none" w:sz="0" w:space="0" w:color="auto"/>
        <w:bottom w:val="none" w:sz="0" w:space="0" w:color="auto"/>
        <w:right w:val="none" w:sz="0" w:space="0" w:color="auto"/>
      </w:divBdr>
    </w:div>
    <w:div w:id="463080980">
      <w:marLeft w:val="640"/>
      <w:marRight w:val="0"/>
      <w:marTop w:val="0"/>
      <w:marBottom w:val="0"/>
      <w:divBdr>
        <w:top w:val="none" w:sz="0" w:space="0" w:color="auto"/>
        <w:left w:val="none" w:sz="0" w:space="0" w:color="auto"/>
        <w:bottom w:val="none" w:sz="0" w:space="0" w:color="auto"/>
        <w:right w:val="none" w:sz="0" w:space="0" w:color="auto"/>
      </w:divBdr>
    </w:div>
    <w:div w:id="463623343">
      <w:marLeft w:val="640"/>
      <w:marRight w:val="0"/>
      <w:marTop w:val="0"/>
      <w:marBottom w:val="0"/>
      <w:divBdr>
        <w:top w:val="none" w:sz="0" w:space="0" w:color="auto"/>
        <w:left w:val="none" w:sz="0" w:space="0" w:color="auto"/>
        <w:bottom w:val="none" w:sz="0" w:space="0" w:color="auto"/>
        <w:right w:val="none" w:sz="0" w:space="0" w:color="auto"/>
      </w:divBdr>
    </w:div>
    <w:div w:id="463887353">
      <w:marLeft w:val="640"/>
      <w:marRight w:val="0"/>
      <w:marTop w:val="0"/>
      <w:marBottom w:val="0"/>
      <w:divBdr>
        <w:top w:val="none" w:sz="0" w:space="0" w:color="auto"/>
        <w:left w:val="none" w:sz="0" w:space="0" w:color="auto"/>
        <w:bottom w:val="none" w:sz="0" w:space="0" w:color="auto"/>
        <w:right w:val="none" w:sz="0" w:space="0" w:color="auto"/>
      </w:divBdr>
    </w:div>
    <w:div w:id="464811896">
      <w:marLeft w:val="640"/>
      <w:marRight w:val="0"/>
      <w:marTop w:val="0"/>
      <w:marBottom w:val="0"/>
      <w:divBdr>
        <w:top w:val="none" w:sz="0" w:space="0" w:color="auto"/>
        <w:left w:val="none" w:sz="0" w:space="0" w:color="auto"/>
        <w:bottom w:val="none" w:sz="0" w:space="0" w:color="auto"/>
        <w:right w:val="none" w:sz="0" w:space="0" w:color="auto"/>
      </w:divBdr>
    </w:div>
    <w:div w:id="464928739">
      <w:marLeft w:val="640"/>
      <w:marRight w:val="0"/>
      <w:marTop w:val="0"/>
      <w:marBottom w:val="0"/>
      <w:divBdr>
        <w:top w:val="none" w:sz="0" w:space="0" w:color="auto"/>
        <w:left w:val="none" w:sz="0" w:space="0" w:color="auto"/>
        <w:bottom w:val="none" w:sz="0" w:space="0" w:color="auto"/>
        <w:right w:val="none" w:sz="0" w:space="0" w:color="auto"/>
      </w:divBdr>
    </w:div>
    <w:div w:id="465243438">
      <w:marLeft w:val="640"/>
      <w:marRight w:val="0"/>
      <w:marTop w:val="0"/>
      <w:marBottom w:val="0"/>
      <w:divBdr>
        <w:top w:val="none" w:sz="0" w:space="0" w:color="auto"/>
        <w:left w:val="none" w:sz="0" w:space="0" w:color="auto"/>
        <w:bottom w:val="none" w:sz="0" w:space="0" w:color="auto"/>
        <w:right w:val="none" w:sz="0" w:space="0" w:color="auto"/>
      </w:divBdr>
    </w:div>
    <w:div w:id="466243215">
      <w:marLeft w:val="640"/>
      <w:marRight w:val="0"/>
      <w:marTop w:val="0"/>
      <w:marBottom w:val="0"/>
      <w:divBdr>
        <w:top w:val="none" w:sz="0" w:space="0" w:color="auto"/>
        <w:left w:val="none" w:sz="0" w:space="0" w:color="auto"/>
        <w:bottom w:val="none" w:sz="0" w:space="0" w:color="auto"/>
        <w:right w:val="none" w:sz="0" w:space="0" w:color="auto"/>
      </w:divBdr>
    </w:div>
    <w:div w:id="466631970">
      <w:marLeft w:val="640"/>
      <w:marRight w:val="0"/>
      <w:marTop w:val="0"/>
      <w:marBottom w:val="0"/>
      <w:divBdr>
        <w:top w:val="none" w:sz="0" w:space="0" w:color="auto"/>
        <w:left w:val="none" w:sz="0" w:space="0" w:color="auto"/>
        <w:bottom w:val="none" w:sz="0" w:space="0" w:color="auto"/>
        <w:right w:val="none" w:sz="0" w:space="0" w:color="auto"/>
      </w:divBdr>
    </w:div>
    <w:div w:id="466970966">
      <w:marLeft w:val="640"/>
      <w:marRight w:val="0"/>
      <w:marTop w:val="0"/>
      <w:marBottom w:val="0"/>
      <w:divBdr>
        <w:top w:val="none" w:sz="0" w:space="0" w:color="auto"/>
        <w:left w:val="none" w:sz="0" w:space="0" w:color="auto"/>
        <w:bottom w:val="none" w:sz="0" w:space="0" w:color="auto"/>
        <w:right w:val="none" w:sz="0" w:space="0" w:color="auto"/>
      </w:divBdr>
    </w:div>
    <w:div w:id="467165523">
      <w:marLeft w:val="640"/>
      <w:marRight w:val="0"/>
      <w:marTop w:val="0"/>
      <w:marBottom w:val="0"/>
      <w:divBdr>
        <w:top w:val="none" w:sz="0" w:space="0" w:color="auto"/>
        <w:left w:val="none" w:sz="0" w:space="0" w:color="auto"/>
        <w:bottom w:val="none" w:sz="0" w:space="0" w:color="auto"/>
        <w:right w:val="none" w:sz="0" w:space="0" w:color="auto"/>
      </w:divBdr>
    </w:div>
    <w:div w:id="467550173">
      <w:marLeft w:val="640"/>
      <w:marRight w:val="0"/>
      <w:marTop w:val="0"/>
      <w:marBottom w:val="0"/>
      <w:divBdr>
        <w:top w:val="none" w:sz="0" w:space="0" w:color="auto"/>
        <w:left w:val="none" w:sz="0" w:space="0" w:color="auto"/>
        <w:bottom w:val="none" w:sz="0" w:space="0" w:color="auto"/>
        <w:right w:val="none" w:sz="0" w:space="0" w:color="auto"/>
      </w:divBdr>
    </w:div>
    <w:div w:id="467551351">
      <w:marLeft w:val="640"/>
      <w:marRight w:val="0"/>
      <w:marTop w:val="0"/>
      <w:marBottom w:val="0"/>
      <w:divBdr>
        <w:top w:val="none" w:sz="0" w:space="0" w:color="auto"/>
        <w:left w:val="none" w:sz="0" w:space="0" w:color="auto"/>
        <w:bottom w:val="none" w:sz="0" w:space="0" w:color="auto"/>
        <w:right w:val="none" w:sz="0" w:space="0" w:color="auto"/>
      </w:divBdr>
    </w:div>
    <w:div w:id="468204211">
      <w:marLeft w:val="640"/>
      <w:marRight w:val="0"/>
      <w:marTop w:val="0"/>
      <w:marBottom w:val="0"/>
      <w:divBdr>
        <w:top w:val="none" w:sz="0" w:space="0" w:color="auto"/>
        <w:left w:val="none" w:sz="0" w:space="0" w:color="auto"/>
        <w:bottom w:val="none" w:sz="0" w:space="0" w:color="auto"/>
        <w:right w:val="none" w:sz="0" w:space="0" w:color="auto"/>
      </w:divBdr>
    </w:div>
    <w:div w:id="469830822">
      <w:marLeft w:val="640"/>
      <w:marRight w:val="0"/>
      <w:marTop w:val="0"/>
      <w:marBottom w:val="0"/>
      <w:divBdr>
        <w:top w:val="none" w:sz="0" w:space="0" w:color="auto"/>
        <w:left w:val="none" w:sz="0" w:space="0" w:color="auto"/>
        <w:bottom w:val="none" w:sz="0" w:space="0" w:color="auto"/>
        <w:right w:val="none" w:sz="0" w:space="0" w:color="auto"/>
      </w:divBdr>
    </w:div>
    <w:div w:id="473329935">
      <w:marLeft w:val="640"/>
      <w:marRight w:val="0"/>
      <w:marTop w:val="0"/>
      <w:marBottom w:val="0"/>
      <w:divBdr>
        <w:top w:val="none" w:sz="0" w:space="0" w:color="auto"/>
        <w:left w:val="none" w:sz="0" w:space="0" w:color="auto"/>
        <w:bottom w:val="none" w:sz="0" w:space="0" w:color="auto"/>
        <w:right w:val="none" w:sz="0" w:space="0" w:color="auto"/>
      </w:divBdr>
    </w:div>
    <w:div w:id="473445745">
      <w:marLeft w:val="640"/>
      <w:marRight w:val="0"/>
      <w:marTop w:val="0"/>
      <w:marBottom w:val="0"/>
      <w:divBdr>
        <w:top w:val="none" w:sz="0" w:space="0" w:color="auto"/>
        <w:left w:val="none" w:sz="0" w:space="0" w:color="auto"/>
        <w:bottom w:val="none" w:sz="0" w:space="0" w:color="auto"/>
        <w:right w:val="none" w:sz="0" w:space="0" w:color="auto"/>
      </w:divBdr>
    </w:div>
    <w:div w:id="474950137">
      <w:marLeft w:val="640"/>
      <w:marRight w:val="0"/>
      <w:marTop w:val="0"/>
      <w:marBottom w:val="0"/>
      <w:divBdr>
        <w:top w:val="none" w:sz="0" w:space="0" w:color="auto"/>
        <w:left w:val="none" w:sz="0" w:space="0" w:color="auto"/>
        <w:bottom w:val="none" w:sz="0" w:space="0" w:color="auto"/>
        <w:right w:val="none" w:sz="0" w:space="0" w:color="auto"/>
      </w:divBdr>
    </w:div>
    <w:div w:id="474956596">
      <w:marLeft w:val="640"/>
      <w:marRight w:val="0"/>
      <w:marTop w:val="0"/>
      <w:marBottom w:val="0"/>
      <w:divBdr>
        <w:top w:val="none" w:sz="0" w:space="0" w:color="auto"/>
        <w:left w:val="none" w:sz="0" w:space="0" w:color="auto"/>
        <w:bottom w:val="none" w:sz="0" w:space="0" w:color="auto"/>
        <w:right w:val="none" w:sz="0" w:space="0" w:color="auto"/>
      </w:divBdr>
    </w:div>
    <w:div w:id="474957743">
      <w:marLeft w:val="640"/>
      <w:marRight w:val="0"/>
      <w:marTop w:val="0"/>
      <w:marBottom w:val="0"/>
      <w:divBdr>
        <w:top w:val="none" w:sz="0" w:space="0" w:color="auto"/>
        <w:left w:val="none" w:sz="0" w:space="0" w:color="auto"/>
        <w:bottom w:val="none" w:sz="0" w:space="0" w:color="auto"/>
        <w:right w:val="none" w:sz="0" w:space="0" w:color="auto"/>
      </w:divBdr>
    </w:div>
    <w:div w:id="475151455">
      <w:marLeft w:val="640"/>
      <w:marRight w:val="0"/>
      <w:marTop w:val="0"/>
      <w:marBottom w:val="0"/>
      <w:divBdr>
        <w:top w:val="none" w:sz="0" w:space="0" w:color="auto"/>
        <w:left w:val="none" w:sz="0" w:space="0" w:color="auto"/>
        <w:bottom w:val="none" w:sz="0" w:space="0" w:color="auto"/>
        <w:right w:val="none" w:sz="0" w:space="0" w:color="auto"/>
      </w:divBdr>
    </w:div>
    <w:div w:id="475680288">
      <w:marLeft w:val="640"/>
      <w:marRight w:val="0"/>
      <w:marTop w:val="0"/>
      <w:marBottom w:val="0"/>
      <w:divBdr>
        <w:top w:val="none" w:sz="0" w:space="0" w:color="auto"/>
        <w:left w:val="none" w:sz="0" w:space="0" w:color="auto"/>
        <w:bottom w:val="none" w:sz="0" w:space="0" w:color="auto"/>
        <w:right w:val="none" w:sz="0" w:space="0" w:color="auto"/>
      </w:divBdr>
    </w:div>
    <w:div w:id="476268862">
      <w:marLeft w:val="640"/>
      <w:marRight w:val="0"/>
      <w:marTop w:val="0"/>
      <w:marBottom w:val="0"/>
      <w:divBdr>
        <w:top w:val="none" w:sz="0" w:space="0" w:color="auto"/>
        <w:left w:val="none" w:sz="0" w:space="0" w:color="auto"/>
        <w:bottom w:val="none" w:sz="0" w:space="0" w:color="auto"/>
        <w:right w:val="none" w:sz="0" w:space="0" w:color="auto"/>
      </w:divBdr>
    </w:div>
    <w:div w:id="477309280">
      <w:marLeft w:val="640"/>
      <w:marRight w:val="0"/>
      <w:marTop w:val="0"/>
      <w:marBottom w:val="0"/>
      <w:divBdr>
        <w:top w:val="none" w:sz="0" w:space="0" w:color="auto"/>
        <w:left w:val="none" w:sz="0" w:space="0" w:color="auto"/>
        <w:bottom w:val="none" w:sz="0" w:space="0" w:color="auto"/>
        <w:right w:val="none" w:sz="0" w:space="0" w:color="auto"/>
      </w:divBdr>
    </w:div>
    <w:div w:id="477452491">
      <w:marLeft w:val="640"/>
      <w:marRight w:val="0"/>
      <w:marTop w:val="0"/>
      <w:marBottom w:val="0"/>
      <w:divBdr>
        <w:top w:val="none" w:sz="0" w:space="0" w:color="auto"/>
        <w:left w:val="none" w:sz="0" w:space="0" w:color="auto"/>
        <w:bottom w:val="none" w:sz="0" w:space="0" w:color="auto"/>
        <w:right w:val="none" w:sz="0" w:space="0" w:color="auto"/>
      </w:divBdr>
    </w:div>
    <w:div w:id="477500125">
      <w:marLeft w:val="640"/>
      <w:marRight w:val="0"/>
      <w:marTop w:val="0"/>
      <w:marBottom w:val="0"/>
      <w:divBdr>
        <w:top w:val="none" w:sz="0" w:space="0" w:color="auto"/>
        <w:left w:val="none" w:sz="0" w:space="0" w:color="auto"/>
        <w:bottom w:val="none" w:sz="0" w:space="0" w:color="auto"/>
        <w:right w:val="none" w:sz="0" w:space="0" w:color="auto"/>
      </w:divBdr>
    </w:div>
    <w:div w:id="477650431">
      <w:marLeft w:val="640"/>
      <w:marRight w:val="0"/>
      <w:marTop w:val="0"/>
      <w:marBottom w:val="0"/>
      <w:divBdr>
        <w:top w:val="none" w:sz="0" w:space="0" w:color="auto"/>
        <w:left w:val="none" w:sz="0" w:space="0" w:color="auto"/>
        <w:bottom w:val="none" w:sz="0" w:space="0" w:color="auto"/>
        <w:right w:val="none" w:sz="0" w:space="0" w:color="auto"/>
      </w:divBdr>
    </w:div>
    <w:div w:id="478887763">
      <w:marLeft w:val="640"/>
      <w:marRight w:val="0"/>
      <w:marTop w:val="0"/>
      <w:marBottom w:val="0"/>
      <w:divBdr>
        <w:top w:val="none" w:sz="0" w:space="0" w:color="auto"/>
        <w:left w:val="none" w:sz="0" w:space="0" w:color="auto"/>
        <w:bottom w:val="none" w:sz="0" w:space="0" w:color="auto"/>
        <w:right w:val="none" w:sz="0" w:space="0" w:color="auto"/>
      </w:divBdr>
    </w:div>
    <w:div w:id="480271479">
      <w:marLeft w:val="640"/>
      <w:marRight w:val="0"/>
      <w:marTop w:val="0"/>
      <w:marBottom w:val="0"/>
      <w:divBdr>
        <w:top w:val="none" w:sz="0" w:space="0" w:color="auto"/>
        <w:left w:val="none" w:sz="0" w:space="0" w:color="auto"/>
        <w:bottom w:val="none" w:sz="0" w:space="0" w:color="auto"/>
        <w:right w:val="none" w:sz="0" w:space="0" w:color="auto"/>
      </w:divBdr>
    </w:div>
    <w:div w:id="481509821">
      <w:marLeft w:val="640"/>
      <w:marRight w:val="0"/>
      <w:marTop w:val="0"/>
      <w:marBottom w:val="0"/>
      <w:divBdr>
        <w:top w:val="none" w:sz="0" w:space="0" w:color="auto"/>
        <w:left w:val="none" w:sz="0" w:space="0" w:color="auto"/>
        <w:bottom w:val="none" w:sz="0" w:space="0" w:color="auto"/>
        <w:right w:val="none" w:sz="0" w:space="0" w:color="auto"/>
      </w:divBdr>
    </w:div>
    <w:div w:id="482163298">
      <w:marLeft w:val="640"/>
      <w:marRight w:val="0"/>
      <w:marTop w:val="0"/>
      <w:marBottom w:val="0"/>
      <w:divBdr>
        <w:top w:val="none" w:sz="0" w:space="0" w:color="auto"/>
        <w:left w:val="none" w:sz="0" w:space="0" w:color="auto"/>
        <w:bottom w:val="none" w:sz="0" w:space="0" w:color="auto"/>
        <w:right w:val="none" w:sz="0" w:space="0" w:color="auto"/>
      </w:divBdr>
    </w:div>
    <w:div w:id="482237755">
      <w:marLeft w:val="640"/>
      <w:marRight w:val="0"/>
      <w:marTop w:val="0"/>
      <w:marBottom w:val="0"/>
      <w:divBdr>
        <w:top w:val="none" w:sz="0" w:space="0" w:color="auto"/>
        <w:left w:val="none" w:sz="0" w:space="0" w:color="auto"/>
        <w:bottom w:val="none" w:sz="0" w:space="0" w:color="auto"/>
        <w:right w:val="none" w:sz="0" w:space="0" w:color="auto"/>
      </w:divBdr>
    </w:div>
    <w:div w:id="482550969">
      <w:marLeft w:val="640"/>
      <w:marRight w:val="0"/>
      <w:marTop w:val="0"/>
      <w:marBottom w:val="0"/>
      <w:divBdr>
        <w:top w:val="none" w:sz="0" w:space="0" w:color="auto"/>
        <w:left w:val="none" w:sz="0" w:space="0" w:color="auto"/>
        <w:bottom w:val="none" w:sz="0" w:space="0" w:color="auto"/>
        <w:right w:val="none" w:sz="0" w:space="0" w:color="auto"/>
      </w:divBdr>
    </w:div>
    <w:div w:id="483156957">
      <w:marLeft w:val="640"/>
      <w:marRight w:val="0"/>
      <w:marTop w:val="0"/>
      <w:marBottom w:val="0"/>
      <w:divBdr>
        <w:top w:val="none" w:sz="0" w:space="0" w:color="auto"/>
        <w:left w:val="none" w:sz="0" w:space="0" w:color="auto"/>
        <w:bottom w:val="none" w:sz="0" w:space="0" w:color="auto"/>
        <w:right w:val="none" w:sz="0" w:space="0" w:color="auto"/>
      </w:divBdr>
    </w:div>
    <w:div w:id="484467499">
      <w:marLeft w:val="640"/>
      <w:marRight w:val="0"/>
      <w:marTop w:val="0"/>
      <w:marBottom w:val="0"/>
      <w:divBdr>
        <w:top w:val="none" w:sz="0" w:space="0" w:color="auto"/>
        <w:left w:val="none" w:sz="0" w:space="0" w:color="auto"/>
        <w:bottom w:val="none" w:sz="0" w:space="0" w:color="auto"/>
        <w:right w:val="none" w:sz="0" w:space="0" w:color="auto"/>
      </w:divBdr>
    </w:div>
    <w:div w:id="485170403">
      <w:marLeft w:val="640"/>
      <w:marRight w:val="0"/>
      <w:marTop w:val="0"/>
      <w:marBottom w:val="0"/>
      <w:divBdr>
        <w:top w:val="none" w:sz="0" w:space="0" w:color="auto"/>
        <w:left w:val="none" w:sz="0" w:space="0" w:color="auto"/>
        <w:bottom w:val="none" w:sz="0" w:space="0" w:color="auto"/>
        <w:right w:val="none" w:sz="0" w:space="0" w:color="auto"/>
      </w:divBdr>
    </w:div>
    <w:div w:id="485702778">
      <w:marLeft w:val="640"/>
      <w:marRight w:val="0"/>
      <w:marTop w:val="0"/>
      <w:marBottom w:val="0"/>
      <w:divBdr>
        <w:top w:val="none" w:sz="0" w:space="0" w:color="auto"/>
        <w:left w:val="none" w:sz="0" w:space="0" w:color="auto"/>
        <w:bottom w:val="none" w:sz="0" w:space="0" w:color="auto"/>
        <w:right w:val="none" w:sz="0" w:space="0" w:color="auto"/>
      </w:divBdr>
    </w:div>
    <w:div w:id="485971020">
      <w:marLeft w:val="640"/>
      <w:marRight w:val="0"/>
      <w:marTop w:val="0"/>
      <w:marBottom w:val="0"/>
      <w:divBdr>
        <w:top w:val="none" w:sz="0" w:space="0" w:color="auto"/>
        <w:left w:val="none" w:sz="0" w:space="0" w:color="auto"/>
        <w:bottom w:val="none" w:sz="0" w:space="0" w:color="auto"/>
        <w:right w:val="none" w:sz="0" w:space="0" w:color="auto"/>
      </w:divBdr>
    </w:div>
    <w:div w:id="488060109">
      <w:marLeft w:val="640"/>
      <w:marRight w:val="0"/>
      <w:marTop w:val="0"/>
      <w:marBottom w:val="0"/>
      <w:divBdr>
        <w:top w:val="none" w:sz="0" w:space="0" w:color="auto"/>
        <w:left w:val="none" w:sz="0" w:space="0" w:color="auto"/>
        <w:bottom w:val="none" w:sz="0" w:space="0" w:color="auto"/>
        <w:right w:val="none" w:sz="0" w:space="0" w:color="auto"/>
      </w:divBdr>
    </w:div>
    <w:div w:id="488597199">
      <w:marLeft w:val="640"/>
      <w:marRight w:val="0"/>
      <w:marTop w:val="0"/>
      <w:marBottom w:val="0"/>
      <w:divBdr>
        <w:top w:val="none" w:sz="0" w:space="0" w:color="auto"/>
        <w:left w:val="none" w:sz="0" w:space="0" w:color="auto"/>
        <w:bottom w:val="none" w:sz="0" w:space="0" w:color="auto"/>
        <w:right w:val="none" w:sz="0" w:space="0" w:color="auto"/>
      </w:divBdr>
    </w:div>
    <w:div w:id="488911166">
      <w:marLeft w:val="640"/>
      <w:marRight w:val="0"/>
      <w:marTop w:val="0"/>
      <w:marBottom w:val="0"/>
      <w:divBdr>
        <w:top w:val="none" w:sz="0" w:space="0" w:color="auto"/>
        <w:left w:val="none" w:sz="0" w:space="0" w:color="auto"/>
        <w:bottom w:val="none" w:sz="0" w:space="0" w:color="auto"/>
        <w:right w:val="none" w:sz="0" w:space="0" w:color="auto"/>
      </w:divBdr>
    </w:div>
    <w:div w:id="489253821">
      <w:marLeft w:val="640"/>
      <w:marRight w:val="0"/>
      <w:marTop w:val="0"/>
      <w:marBottom w:val="0"/>
      <w:divBdr>
        <w:top w:val="none" w:sz="0" w:space="0" w:color="auto"/>
        <w:left w:val="none" w:sz="0" w:space="0" w:color="auto"/>
        <w:bottom w:val="none" w:sz="0" w:space="0" w:color="auto"/>
        <w:right w:val="none" w:sz="0" w:space="0" w:color="auto"/>
      </w:divBdr>
    </w:div>
    <w:div w:id="489709491">
      <w:marLeft w:val="640"/>
      <w:marRight w:val="0"/>
      <w:marTop w:val="0"/>
      <w:marBottom w:val="0"/>
      <w:divBdr>
        <w:top w:val="none" w:sz="0" w:space="0" w:color="auto"/>
        <w:left w:val="none" w:sz="0" w:space="0" w:color="auto"/>
        <w:bottom w:val="none" w:sz="0" w:space="0" w:color="auto"/>
        <w:right w:val="none" w:sz="0" w:space="0" w:color="auto"/>
      </w:divBdr>
    </w:div>
    <w:div w:id="490146099">
      <w:marLeft w:val="640"/>
      <w:marRight w:val="0"/>
      <w:marTop w:val="0"/>
      <w:marBottom w:val="0"/>
      <w:divBdr>
        <w:top w:val="none" w:sz="0" w:space="0" w:color="auto"/>
        <w:left w:val="none" w:sz="0" w:space="0" w:color="auto"/>
        <w:bottom w:val="none" w:sz="0" w:space="0" w:color="auto"/>
        <w:right w:val="none" w:sz="0" w:space="0" w:color="auto"/>
      </w:divBdr>
    </w:div>
    <w:div w:id="490368149">
      <w:marLeft w:val="640"/>
      <w:marRight w:val="0"/>
      <w:marTop w:val="0"/>
      <w:marBottom w:val="0"/>
      <w:divBdr>
        <w:top w:val="none" w:sz="0" w:space="0" w:color="auto"/>
        <w:left w:val="none" w:sz="0" w:space="0" w:color="auto"/>
        <w:bottom w:val="none" w:sz="0" w:space="0" w:color="auto"/>
        <w:right w:val="none" w:sz="0" w:space="0" w:color="auto"/>
      </w:divBdr>
    </w:div>
    <w:div w:id="491258205">
      <w:marLeft w:val="640"/>
      <w:marRight w:val="0"/>
      <w:marTop w:val="0"/>
      <w:marBottom w:val="0"/>
      <w:divBdr>
        <w:top w:val="none" w:sz="0" w:space="0" w:color="auto"/>
        <w:left w:val="none" w:sz="0" w:space="0" w:color="auto"/>
        <w:bottom w:val="none" w:sz="0" w:space="0" w:color="auto"/>
        <w:right w:val="none" w:sz="0" w:space="0" w:color="auto"/>
      </w:divBdr>
    </w:div>
    <w:div w:id="491415389">
      <w:marLeft w:val="640"/>
      <w:marRight w:val="0"/>
      <w:marTop w:val="0"/>
      <w:marBottom w:val="0"/>
      <w:divBdr>
        <w:top w:val="none" w:sz="0" w:space="0" w:color="auto"/>
        <w:left w:val="none" w:sz="0" w:space="0" w:color="auto"/>
        <w:bottom w:val="none" w:sz="0" w:space="0" w:color="auto"/>
        <w:right w:val="none" w:sz="0" w:space="0" w:color="auto"/>
      </w:divBdr>
    </w:div>
    <w:div w:id="491991638">
      <w:marLeft w:val="640"/>
      <w:marRight w:val="0"/>
      <w:marTop w:val="0"/>
      <w:marBottom w:val="0"/>
      <w:divBdr>
        <w:top w:val="none" w:sz="0" w:space="0" w:color="auto"/>
        <w:left w:val="none" w:sz="0" w:space="0" w:color="auto"/>
        <w:bottom w:val="none" w:sz="0" w:space="0" w:color="auto"/>
        <w:right w:val="none" w:sz="0" w:space="0" w:color="auto"/>
      </w:divBdr>
    </w:div>
    <w:div w:id="492718670">
      <w:marLeft w:val="640"/>
      <w:marRight w:val="0"/>
      <w:marTop w:val="0"/>
      <w:marBottom w:val="0"/>
      <w:divBdr>
        <w:top w:val="none" w:sz="0" w:space="0" w:color="auto"/>
        <w:left w:val="none" w:sz="0" w:space="0" w:color="auto"/>
        <w:bottom w:val="none" w:sz="0" w:space="0" w:color="auto"/>
        <w:right w:val="none" w:sz="0" w:space="0" w:color="auto"/>
      </w:divBdr>
    </w:div>
    <w:div w:id="492916255">
      <w:marLeft w:val="640"/>
      <w:marRight w:val="0"/>
      <w:marTop w:val="0"/>
      <w:marBottom w:val="0"/>
      <w:divBdr>
        <w:top w:val="none" w:sz="0" w:space="0" w:color="auto"/>
        <w:left w:val="none" w:sz="0" w:space="0" w:color="auto"/>
        <w:bottom w:val="none" w:sz="0" w:space="0" w:color="auto"/>
        <w:right w:val="none" w:sz="0" w:space="0" w:color="auto"/>
      </w:divBdr>
    </w:div>
    <w:div w:id="493837493">
      <w:marLeft w:val="640"/>
      <w:marRight w:val="0"/>
      <w:marTop w:val="0"/>
      <w:marBottom w:val="0"/>
      <w:divBdr>
        <w:top w:val="none" w:sz="0" w:space="0" w:color="auto"/>
        <w:left w:val="none" w:sz="0" w:space="0" w:color="auto"/>
        <w:bottom w:val="none" w:sz="0" w:space="0" w:color="auto"/>
        <w:right w:val="none" w:sz="0" w:space="0" w:color="auto"/>
      </w:divBdr>
    </w:div>
    <w:div w:id="494998825">
      <w:marLeft w:val="640"/>
      <w:marRight w:val="0"/>
      <w:marTop w:val="0"/>
      <w:marBottom w:val="0"/>
      <w:divBdr>
        <w:top w:val="none" w:sz="0" w:space="0" w:color="auto"/>
        <w:left w:val="none" w:sz="0" w:space="0" w:color="auto"/>
        <w:bottom w:val="none" w:sz="0" w:space="0" w:color="auto"/>
        <w:right w:val="none" w:sz="0" w:space="0" w:color="auto"/>
      </w:divBdr>
    </w:div>
    <w:div w:id="495922843">
      <w:marLeft w:val="640"/>
      <w:marRight w:val="0"/>
      <w:marTop w:val="0"/>
      <w:marBottom w:val="0"/>
      <w:divBdr>
        <w:top w:val="none" w:sz="0" w:space="0" w:color="auto"/>
        <w:left w:val="none" w:sz="0" w:space="0" w:color="auto"/>
        <w:bottom w:val="none" w:sz="0" w:space="0" w:color="auto"/>
        <w:right w:val="none" w:sz="0" w:space="0" w:color="auto"/>
      </w:divBdr>
    </w:div>
    <w:div w:id="496186521">
      <w:marLeft w:val="640"/>
      <w:marRight w:val="0"/>
      <w:marTop w:val="0"/>
      <w:marBottom w:val="0"/>
      <w:divBdr>
        <w:top w:val="none" w:sz="0" w:space="0" w:color="auto"/>
        <w:left w:val="none" w:sz="0" w:space="0" w:color="auto"/>
        <w:bottom w:val="none" w:sz="0" w:space="0" w:color="auto"/>
        <w:right w:val="none" w:sz="0" w:space="0" w:color="auto"/>
      </w:divBdr>
    </w:div>
    <w:div w:id="496923373">
      <w:marLeft w:val="640"/>
      <w:marRight w:val="0"/>
      <w:marTop w:val="0"/>
      <w:marBottom w:val="0"/>
      <w:divBdr>
        <w:top w:val="none" w:sz="0" w:space="0" w:color="auto"/>
        <w:left w:val="none" w:sz="0" w:space="0" w:color="auto"/>
        <w:bottom w:val="none" w:sz="0" w:space="0" w:color="auto"/>
        <w:right w:val="none" w:sz="0" w:space="0" w:color="auto"/>
      </w:divBdr>
    </w:div>
    <w:div w:id="496964800">
      <w:marLeft w:val="640"/>
      <w:marRight w:val="0"/>
      <w:marTop w:val="0"/>
      <w:marBottom w:val="0"/>
      <w:divBdr>
        <w:top w:val="none" w:sz="0" w:space="0" w:color="auto"/>
        <w:left w:val="none" w:sz="0" w:space="0" w:color="auto"/>
        <w:bottom w:val="none" w:sz="0" w:space="0" w:color="auto"/>
        <w:right w:val="none" w:sz="0" w:space="0" w:color="auto"/>
      </w:divBdr>
    </w:div>
    <w:div w:id="497110808">
      <w:marLeft w:val="640"/>
      <w:marRight w:val="0"/>
      <w:marTop w:val="0"/>
      <w:marBottom w:val="0"/>
      <w:divBdr>
        <w:top w:val="none" w:sz="0" w:space="0" w:color="auto"/>
        <w:left w:val="none" w:sz="0" w:space="0" w:color="auto"/>
        <w:bottom w:val="none" w:sz="0" w:space="0" w:color="auto"/>
        <w:right w:val="none" w:sz="0" w:space="0" w:color="auto"/>
      </w:divBdr>
    </w:div>
    <w:div w:id="497383607">
      <w:marLeft w:val="640"/>
      <w:marRight w:val="0"/>
      <w:marTop w:val="0"/>
      <w:marBottom w:val="0"/>
      <w:divBdr>
        <w:top w:val="none" w:sz="0" w:space="0" w:color="auto"/>
        <w:left w:val="none" w:sz="0" w:space="0" w:color="auto"/>
        <w:bottom w:val="none" w:sz="0" w:space="0" w:color="auto"/>
        <w:right w:val="none" w:sz="0" w:space="0" w:color="auto"/>
      </w:divBdr>
    </w:div>
    <w:div w:id="497499896">
      <w:marLeft w:val="640"/>
      <w:marRight w:val="0"/>
      <w:marTop w:val="0"/>
      <w:marBottom w:val="0"/>
      <w:divBdr>
        <w:top w:val="none" w:sz="0" w:space="0" w:color="auto"/>
        <w:left w:val="none" w:sz="0" w:space="0" w:color="auto"/>
        <w:bottom w:val="none" w:sz="0" w:space="0" w:color="auto"/>
        <w:right w:val="none" w:sz="0" w:space="0" w:color="auto"/>
      </w:divBdr>
    </w:div>
    <w:div w:id="498276446">
      <w:marLeft w:val="640"/>
      <w:marRight w:val="0"/>
      <w:marTop w:val="0"/>
      <w:marBottom w:val="0"/>
      <w:divBdr>
        <w:top w:val="none" w:sz="0" w:space="0" w:color="auto"/>
        <w:left w:val="none" w:sz="0" w:space="0" w:color="auto"/>
        <w:bottom w:val="none" w:sz="0" w:space="0" w:color="auto"/>
        <w:right w:val="none" w:sz="0" w:space="0" w:color="auto"/>
      </w:divBdr>
    </w:div>
    <w:div w:id="498622759">
      <w:marLeft w:val="640"/>
      <w:marRight w:val="0"/>
      <w:marTop w:val="0"/>
      <w:marBottom w:val="0"/>
      <w:divBdr>
        <w:top w:val="none" w:sz="0" w:space="0" w:color="auto"/>
        <w:left w:val="none" w:sz="0" w:space="0" w:color="auto"/>
        <w:bottom w:val="none" w:sz="0" w:space="0" w:color="auto"/>
        <w:right w:val="none" w:sz="0" w:space="0" w:color="auto"/>
      </w:divBdr>
    </w:div>
    <w:div w:id="498933366">
      <w:marLeft w:val="640"/>
      <w:marRight w:val="0"/>
      <w:marTop w:val="0"/>
      <w:marBottom w:val="0"/>
      <w:divBdr>
        <w:top w:val="none" w:sz="0" w:space="0" w:color="auto"/>
        <w:left w:val="none" w:sz="0" w:space="0" w:color="auto"/>
        <w:bottom w:val="none" w:sz="0" w:space="0" w:color="auto"/>
        <w:right w:val="none" w:sz="0" w:space="0" w:color="auto"/>
      </w:divBdr>
    </w:div>
    <w:div w:id="500435575">
      <w:marLeft w:val="640"/>
      <w:marRight w:val="0"/>
      <w:marTop w:val="0"/>
      <w:marBottom w:val="0"/>
      <w:divBdr>
        <w:top w:val="none" w:sz="0" w:space="0" w:color="auto"/>
        <w:left w:val="none" w:sz="0" w:space="0" w:color="auto"/>
        <w:bottom w:val="none" w:sz="0" w:space="0" w:color="auto"/>
        <w:right w:val="none" w:sz="0" w:space="0" w:color="auto"/>
      </w:divBdr>
    </w:div>
    <w:div w:id="501120005">
      <w:marLeft w:val="640"/>
      <w:marRight w:val="0"/>
      <w:marTop w:val="0"/>
      <w:marBottom w:val="0"/>
      <w:divBdr>
        <w:top w:val="none" w:sz="0" w:space="0" w:color="auto"/>
        <w:left w:val="none" w:sz="0" w:space="0" w:color="auto"/>
        <w:bottom w:val="none" w:sz="0" w:space="0" w:color="auto"/>
        <w:right w:val="none" w:sz="0" w:space="0" w:color="auto"/>
      </w:divBdr>
    </w:div>
    <w:div w:id="501236675">
      <w:marLeft w:val="640"/>
      <w:marRight w:val="0"/>
      <w:marTop w:val="0"/>
      <w:marBottom w:val="0"/>
      <w:divBdr>
        <w:top w:val="none" w:sz="0" w:space="0" w:color="auto"/>
        <w:left w:val="none" w:sz="0" w:space="0" w:color="auto"/>
        <w:bottom w:val="none" w:sz="0" w:space="0" w:color="auto"/>
        <w:right w:val="none" w:sz="0" w:space="0" w:color="auto"/>
      </w:divBdr>
    </w:div>
    <w:div w:id="502551421">
      <w:marLeft w:val="640"/>
      <w:marRight w:val="0"/>
      <w:marTop w:val="0"/>
      <w:marBottom w:val="0"/>
      <w:divBdr>
        <w:top w:val="none" w:sz="0" w:space="0" w:color="auto"/>
        <w:left w:val="none" w:sz="0" w:space="0" w:color="auto"/>
        <w:bottom w:val="none" w:sz="0" w:space="0" w:color="auto"/>
        <w:right w:val="none" w:sz="0" w:space="0" w:color="auto"/>
      </w:divBdr>
    </w:div>
    <w:div w:id="503055645">
      <w:marLeft w:val="640"/>
      <w:marRight w:val="0"/>
      <w:marTop w:val="0"/>
      <w:marBottom w:val="0"/>
      <w:divBdr>
        <w:top w:val="none" w:sz="0" w:space="0" w:color="auto"/>
        <w:left w:val="none" w:sz="0" w:space="0" w:color="auto"/>
        <w:bottom w:val="none" w:sz="0" w:space="0" w:color="auto"/>
        <w:right w:val="none" w:sz="0" w:space="0" w:color="auto"/>
      </w:divBdr>
    </w:div>
    <w:div w:id="504054765">
      <w:marLeft w:val="640"/>
      <w:marRight w:val="0"/>
      <w:marTop w:val="0"/>
      <w:marBottom w:val="0"/>
      <w:divBdr>
        <w:top w:val="none" w:sz="0" w:space="0" w:color="auto"/>
        <w:left w:val="none" w:sz="0" w:space="0" w:color="auto"/>
        <w:bottom w:val="none" w:sz="0" w:space="0" w:color="auto"/>
        <w:right w:val="none" w:sz="0" w:space="0" w:color="auto"/>
      </w:divBdr>
    </w:div>
    <w:div w:id="504252695">
      <w:marLeft w:val="640"/>
      <w:marRight w:val="0"/>
      <w:marTop w:val="0"/>
      <w:marBottom w:val="0"/>
      <w:divBdr>
        <w:top w:val="none" w:sz="0" w:space="0" w:color="auto"/>
        <w:left w:val="none" w:sz="0" w:space="0" w:color="auto"/>
        <w:bottom w:val="none" w:sz="0" w:space="0" w:color="auto"/>
        <w:right w:val="none" w:sz="0" w:space="0" w:color="auto"/>
      </w:divBdr>
    </w:div>
    <w:div w:id="505753168">
      <w:marLeft w:val="640"/>
      <w:marRight w:val="0"/>
      <w:marTop w:val="0"/>
      <w:marBottom w:val="0"/>
      <w:divBdr>
        <w:top w:val="none" w:sz="0" w:space="0" w:color="auto"/>
        <w:left w:val="none" w:sz="0" w:space="0" w:color="auto"/>
        <w:bottom w:val="none" w:sz="0" w:space="0" w:color="auto"/>
        <w:right w:val="none" w:sz="0" w:space="0" w:color="auto"/>
      </w:divBdr>
    </w:div>
    <w:div w:id="506410258">
      <w:marLeft w:val="640"/>
      <w:marRight w:val="0"/>
      <w:marTop w:val="0"/>
      <w:marBottom w:val="0"/>
      <w:divBdr>
        <w:top w:val="none" w:sz="0" w:space="0" w:color="auto"/>
        <w:left w:val="none" w:sz="0" w:space="0" w:color="auto"/>
        <w:bottom w:val="none" w:sz="0" w:space="0" w:color="auto"/>
        <w:right w:val="none" w:sz="0" w:space="0" w:color="auto"/>
      </w:divBdr>
    </w:div>
    <w:div w:id="506554938">
      <w:marLeft w:val="640"/>
      <w:marRight w:val="0"/>
      <w:marTop w:val="0"/>
      <w:marBottom w:val="0"/>
      <w:divBdr>
        <w:top w:val="none" w:sz="0" w:space="0" w:color="auto"/>
        <w:left w:val="none" w:sz="0" w:space="0" w:color="auto"/>
        <w:bottom w:val="none" w:sz="0" w:space="0" w:color="auto"/>
        <w:right w:val="none" w:sz="0" w:space="0" w:color="auto"/>
      </w:divBdr>
    </w:div>
    <w:div w:id="506797670">
      <w:marLeft w:val="640"/>
      <w:marRight w:val="0"/>
      <w:marTop w:val="0"/>
      <w:marBottom w:val="0"/>
      <w:divBdr>
        <w:top w:val="none" w:sz="0" w:space="0" w:color="auto"/>
        <w:left w:val="none" w:sz="0" w:space="0" w:color="auto"/>
        <w:bottom w:val="none" w:sz="0" w:space="0" w:color="auto"/>
        <w:right w:val="none" w:sz="0" w:space="0" w:color="auto"/>
      </w:divBdr>
    </w:div>
    <w:div w:id="508178826">
      <w:marLeft w:val="640"/>
      <w:marRight w:val="0"/>
      <w:marTop w:val="0"/>
      <w:marBottom w:val="0"/>
      <w:divBdr>
        <w:top w:val="none" w:sz="0" w:space="0" w:color="auto"/>
        <w:left w:val="none" w:sz="0" w:space="0" w:color="auto"/>
        <w:bottom w:val="none" w:sz="0" w:space="0" w:color="auto"/>
        <w:right w:val="none" w:sz="0" w:space="0" w:color="auto"/>
      </w:divBdr>
    </w:div>
    <w:div w:id="509174612">
      <w:marLeft w:val="640"/>
      <w:marRight w:val="0"/>
      <w:marTop w:val="0"/>
      <w:marBottom w:val="0"/>
      <w:divBdr>
        <w:top w:val="none" w:sz="0" w:space="0" w:color="auto"/>
        <w:left w:val="none" w:sz="0" w:space="0" w:color="auto"/>
        <w:bottom w:val="none" w:sz="0" w:space="0" w:color="auto"/>
        <w:right w:val="none" w:sz="0" w:space="0" w:color="auto"/>
      </w:divBdr>
    </w:div>
    <w:div w:id="509412871">
      <w:marLeft w:val="640"/>
      <w:marRight w:val="0"/>
      <w:marTop w:val="0"/>
      <w:marBottom w:val="0"/>
      <w:divBdr>
        <w:top w:val="none" w:sz="0" w:space="0" w:color="auto"/>
        <w:left w:val="none" w:sz="0" w:space="0" w:color="auto"/>
        <w:bottom w:val="none" w:sz="0" w:space="0" w:color="auto"/>
        <w:right w:val="none" w:sz="0" w:space="0" w:color="auto"/>
      </w:divBdr>
    </w:div>
    <w:div w:id="510066752">
      <w:marLeft w:val="640"/>
      <w:marRight w:val="0"/>
      <w:marTop w:val="0"/>
      <w:marBottom w:val="0"/>
      <w:divBdr>
        <w:top w:val="none" w:sz="0" w:space="0" w:color="auto"/>
        <w:left w:val="none" w:sz="0" w:space="0" w:color="auto"/>
        <w:bottom w:val="none" w:sz="0" w:space="0" w:color="auto"/>
        <w:right w:val="none" w:sz="0" w:space="0" w:color="auto"/>
      </w:divBdr>
    </w:div>
    <w:div w:id="510410305">
      <w:marLeft w:val="640"/>
      <w:marRight w:val="0"/>
      <w:marTop w:val="0"/>
      <w:marBottom w:val="0"/>
      <w:divBdr>
        <w:top w:val="none" w:sz="0" w:space="0" w:color="auto"/>
        <w:left w:val="none" w:sz="0" w:space="0" w:color="auto"/>
        <w:bottom w:val="none" w:sz="0" w:space="0" w:color="auto"/>
        <w:right w:val="none" w:sz="0" w:space="0" w:color="auto"/>
      </w:divBdr>
    </w:div>
    <w:div w:id="510678522">
      <w:marLeft w:val="640"/>
      <w:marRight w:val="0"/>
      <w:marTop w:val="0"/>
      <w:marBottom w:val="0"/>
      <w:divBdr>
        <w:top w:val="none" w:sz="0" w:space="0" w:color="auto"/>
        <w:left w:val="none" w:sz="0" w:space="0" w:color="auto"/>
        <w:bottom w:val="none" w:sz="0" w:space="0" w:color="auto"/>
        <w:right w:val="none" w:sz="0" w:space="0" w:color="auto"/>
      </w:divBdr>
    </w:div>
    <w:div w:id="510997013">
      <w:marLeft w:val="640"/>
      <w:marRight w:val="0"/>
      <w:marTop w:val="0"/>
      <w:marBottom w:val="0"/>
      <w:divBdr>
        <w:top w:val="none" w:sz="0" w:space="0" w:color="auto"/>
        <w:left w:val="none" w:sz="0" w:space="0" w:color="auto"/>
        <w:bottom w:val="none" w:sz="0" w:space="0" w:color="auto"/>
        <w:right w:val="none" w:sz="0" w:space="0" w:color="auto"/>
      </w:divBdr>
    </w:div>
    <w:div w:id="511147610">
      <w:marLeft w:val="640"/>
      <w:marRight w:val="0"/>
      <w:marTop w:val="0"/>
      <w:marBottom w:val="0"/>
      <w:divBdr>
        <w:top w:val="none" w:sz="0" w:space="0" w:color="auto"/>
        <w:left w:val="none" w:sz="0" w:space="0" w:color="auto"/>
        <w:bottom w:val="none" w:sz="0" w:space="0" w:color="auto"/>
        <w:right w:val="none" w:sz="0" w:space="0" w:color="auto"/>
      </w:divBdr>
    </w:div>
    <w:div w:id="511528959">
      <w:marLeft w:val="640"/>
      <w:marRight w:val="0"/>
      <w:marTop w:val="0"/>
      <w:marBottom w:val="0"/>
      <w:divBdr>
        <w:top w:val="none" w:sz="0" w:space="0" w:color="auto"/>
        <w:left w:val="none" w:sz="0" w:space="0" w:color="auto"/>
        <w:bottom w:val="none" w:sz="0" w:space="0" w:color="auto"/>
        <w:right w:val="none" w:sz="0" w:space="0" w:color="auto"/>
      </w:divBdr>
    </w:div>
    <w:div w:id="511606339">
      <w:marLeft w:val="640"/>
      <w:marRight w:val="0"/>
      <w:marTop w:val="0"/>
      <w:marBottom w:val="0"/>
      <w:divBdr>
        <w:top w:val="none" w:sz="0" w:space="0" w:color="auto"/>
        <w:left w:val="none" w:sz="0" w:space="0" w:color="auto"/>
        <w:bottom w:val="none" w:sz="0" w:space="0" w:color="auto"/>
        <w:right w:val="none" w:sz="0" w:space="0" w:color="auto"/>
      </w:divBdr>
    </w:div>
    <w:div w:id="511993894">
      <w:marLeft w:val="640"/>
      <w:marRight w:val="0"/>
      <w:marTop w:val="0"/>
      <w:marBottom w:val="0"/>
      <w:divBdr>
        <w:top w:val="none" w:sz="0" w:space="0" w:color="auto"/>
        <w:left w:val="none" w:sz="0" w:space="0" w:color="auto"/>
        <w:bottom w:val="none" w:sz="0" w:space="0" w:color="auto"/>
        <w:right w:val="none" w:sz="0" w:space="0" w:color="auto"/>
      </w:divBdr>
    </w:div>
    <w:div w:id="512231899">
      <w:marLeft w:val="640"/>
      <w:marRight w:val="0"/>
      <w:marTop w:val="0"/>
      <w:marBottom w:val="0"/>
      <w:divBdr>
        <w:top w:val="none" w:sz="0" w:space="0" w:color="auto"/>
        <w:left w:val="none" w:sz="0" w:space="0" w:color="auto"/>
        <w:bottom w:val="none" w:sz="0" w:space="0" w:color="auto"/>
        <w:right w:val="none" w:sz="0" w:space="0" w:color="auto"/>
      </w:divBdr>
    </w:div>
    <w:div w:id="512375084">
      <w:marLeft w:val="640"/>
      <w:marRight w:val="0"/>
      <w:marTop w:val="0"/>
      <w:marBottom w:val="0"/>
      <w:divBdr>
        <w:top w:val="none" w:sz="0" w:space="0" w:color="auto"/>
        <w:left w:val="none" w:sz="0" w:space="0" w:color="auto"/>
        <w:bottom w:val="none" w:sz="0" w:space="0" w:color="auto"/>
        <w:right w:val="none" w:sz="0" w:space="0" w:color="auto"/>
      </w:divBdr>
    </w:div>
    <w:div w:id="513374334">
      <w:marLeft w:val="640"/>
      <w:marRight w:val="0"/>
      <w:marTop w:val="0"/>
      <w:marBottom w:val="0"/>
      <w:divBdr>
        <w:top w:val="none" w:sz="0" w:space="0" w:color="auto"/>
        <w:left w:val="none" w:sz="0" w:space="0" w:color="auto"/>
        <w:bottom w:val="none" w:sz="0" w:space="0" w:color="auto"/>
        <w:right w:val="none" w:sz="0" w:space="0" w:color="auto"/>
      </w:divBdr>
    </w:div>
    <w:div w:id="513374587">
      <w:marLeft w:val="640"/>
      <w:marRight w:val="0"/>
      <w:marTop w:val="0"/>
      <w:marBottom w:val="0"/>
      <w:divBdr>
        <w:top w:val="none" w:sz="0" w:space="0" w:color="auto"/>
        <w:left w:val="none" w:sz="0" w:space="0" w:color="auto"/>
        <w:bottom w:val="none" w:sz="0" w:space="0" w:color="auto"/>
        <w:right w:val="none" w:sz="0" w:space="0" w:color="auto"/>
      </w:divBdr>
    </w:div>
    <w:div w:id="513764355">
      <w:marLeft w:val="640"/>
      <w:marRight w:val="0"/>
      <w:marTop w:val="0"/>
      <w:marBottom w:val="0"/>
      <w:divBdr>
        <w:top w:val="none" w:sz="0" w:space="0" w:color="auto"/>
        <w:left w:val="none" w:sz="0" w:space="0" w:color="auto"/>
        <w:bottom w:val="none" w:sz="0" w:space="0" w:color="auto"/>
        <w:right w:val="none" w:sz="0" w:space="0" w:color="auto"/>
      </w:divBdr>
    </w:div>
    <w:div w:id="514657377">
      <w:marLeft w:val="640"/>
      <w:marRight w:val="0"/>
      <w:marTop w:val="0"/>
      <w:marBottom w:val="0"/>
      <w:divBdr>
        <w:top w:val="none" w:sz="0" w:space="0" w:color="auto"/>
        <w:left w:val="none" w:sz="0" w:space="0" w:color="auto"/>
        <w:bottom w:val="none" w:sz="0" w:space="0" w:color="auto"/>
        <w:right w:val="none" w:sz="0" w:space="0" w:color="auto"/>
      </w:divBdr>
    </w:div>
    <w:div w:id="515265941">
      <w:marLeft w:val="640"/>
      <w:marRight w:val="0"/>
      <w:marTop w:val="0"/>
      <w:marBottom w:val="0"/>
      <w:divBdr>
        <w:top w:val="none" w:sz="0" w:space="0" w:color="auto"/>
        <w:left w:val="none" w:sz="0" w:space="0" w:color="auto"/>
        <w:bottom w:val="none" w:sz="0" w:space="0" w:color="auto"/>
        <w:right w:val="none" w:sz="0" w:space="0" w:color="auto"/>
      </w:divBdr>
    </w:div>
    <w:div w:id="515535415">
      <w:marLeft w:val="640"/>
      <w:marRight w:val="0"/>
      <w:marTop w:val="0"/>
      <w:marBottom w:val="0"/>
      <w:divBdr>
        <w:top w:val="none" w:sz="0" w:space="0" w:color="auto"/>
        <w:left w:val="none" w:sz="0" w:space="0" w:color="auto"/>
        <w:bottom w:val="none" w:sz="0" w:space="0" w:color="auto"/>
        <w:right w:val="none" w:sz="0" w:space="0" w:color="auto"/>
      </w:divBdr>
    </w:div>
    <w:div w:id="515581547">
      <w:marLeft w:val="640"/>
      <w:marRight w:val="0"/>
      <w:marTop w:val="0"/>
      <w:marBottom w:val="0"/>
      <w:divBdr>
        <w:top w:val="none" w:sz="0" w:space="0" w:color="auto"/>
        <w:left w:val="none" w:sz="0" w:space="0" w:color="auto"/>
        <w:bottom w:val="none" w:sz="0" w:space="0" w:color="auto"/>
        <w:right w:val="none" w:sz="0" w:space="0" w:color="auto"/>
      </w:divBdr>
    </w:div>
    <w:div w:id="515583471">
      <w:marLeft w:val="640"/>
      <w:marRight w:val="0"/>
      <w:marTop w:val="0"/>
      <w:marBottom w:val="0"/>
      <w:divBdr>
        <w:top w:val="none" w:sz="0" w:space="0" w:color="auto"/>
        <w:left w:val="none" w:sz="0" w:space="0" w:color="auto"/>
        <w:bottom w:val="none" w:sz="0" w:space="0" w:color="auto"/>
        <w:right w:val="none" w:sz="0" w:space="0" w:color="auto"/>
      </w:divBdr>
    </w:div>
    <w:div w:id="516693633">
      <w:marLeft w:val="640"/>
      <w:marRight w:val="0"/>
      <w:marTop w:val="0"/>
      <w:marBottom w:val="0"/>
      <w:divBdr>
        <w:top w:val="none" w:sz="0" w:space="0" w:color="auto"/>
        <w:left w:val="none" w:sz="0" w:space="0" w:color="auto"/>
        <w:bottom w:val="none" w:sz="0" w:space="0" w:color="auto"/>
        <w:right w:val="none" w:sz="0" w:space="0" w:color="auto"/>
      </w:divBdr>
    </w:div>
    <w:div w:id="517500678">
      <w:marLeft w:val="640"/>
      <w:marRight w:val="0"/>
      <w:marTop w:val="0"/>
      <w:marBottom w:val="0"/>
      <w:divBdr>
        <w:top w:val="none" w:sz="0" w:space="0" w:color="auto"/>
        <w:left w:val="none" w:sz="0" w:space="0" w:color="auto"/>
        <w:bottom w:val="none" w:sz="0" w:space="0" w:color="auto"/>
        <w:right w:val="none" w:sz="0" w:space="0" w:color="auto"/>
      </w:divBdr>
    </w:div>
    <w:div w:id="521405964">
      <w:marLeft w:val="640"/>
      <w:marRight w:val="0"/>
      <w:marTop w:val="0"/>
      <w:marBottom w:val="0"/>
      <w:divBdr>
        <w:top w:val="none" w:sz="0" w:space="0" w:color="auto"/>
        <w:left w:val="none" w:sz="0" w:space="0" w:color="auto"/>
        <w:bottom w:val="none" w:sz="0" w:space="0" w:color="auto"/>
        <w:right w:val="none" w:sz="0" w:space="0" w:color="auto"/>
      </w:divBdr>
    </w:div>
    <w:div w:id="521434110">
      <w:marLeft w:val="640"/>
      <w:marRight w:val="0"/>
      <w:marTop w:val="0"/>
      <w:marBottom w:val="0"/>
      <w:divBdr>
        <w:top w:val="none" w:sz="0" w:space="0" w:color="auto"/>
        <w:left w:val="none" w:sz="0" w:space="0" w:color="auto"/>
        <w:bottom w:val="none" w:sz="0" w:space="0" w:color="auto"/>
        <w:right w:val="none" w:sz="0" w:space="0" w:color="auto"/>
      </w:divBdr>
    </w:div>
    <w:div w:id="521938058">
      <w:marLeft w:val="640"/>
      <w:marRight w:val="0"/>
      <w:marTop w:val="0"/>
      <w:marBottom w:val="0"/>
      <w:divBdr>
        <w:top w:val="none" w:sz="0" w:space="0" w:color="auto"/>
        <w:left w:val="none" w:sz="0" w:space="0" w:color="auto"/>
        <w:bottom w:val="none" w:sz="0" w:space="0" w:color="auto"/>
        <w:right w:val="none" w:sz="0" w:space="0" w:color="auto"/>
      </w:divBdr>
    </w:div>
    <w:div w:id="522289005">
      <w:marLeft w:val="640"/>
      <w:marRight w:val="0"/>
      <w:marTop w:val="0"/>
      <w:marBottom w:val="0"/>
      <w:divBdr>
        <w:top w:val="none" w:sz="0" w:space="0" w:color="auto"/>
        <w:left w:val="none" w:sz="0" w:space="0" w:color="auto"/>
        <w:bottom w:val="none" w:sz="0" w:space="0" w:color="auto"/>
        <w:right w:val="none" w:sz="0" w:space="0" w:color="auto"/>
      </w:divBdr>
    </w:div>
    <w:div w:id="522522042">
      <w:marLeft w:val="640"/>
      <w:marRight w:val="0"/>
      <w:marTop w:val="0"/>
      <w:marBottom w:val="0"/>
      <w:divBdr>
        <w:top w:val="none" w:sz="0" w:space="0" w:color="auto"/>
        <w:left w:val="none" w:sz="0" w:space="0" w:color="auto"/>
        <w:bottom w:val="none" w:sz="0" w:space="0" w:color="auto"/>
        <w:right w:val="none" w:sz="0" w:space="0" w:color="auto"/>
      </w:divBdr>
    </w:div>
    <w:div w:id="523445995">
      <w:marLeft w:val="640"/>
      <w:marRight w:val="0"/>
      <w:marTop w:val="0"/>
      <w:marBottom w:val="0"/>
      <w:divBdr>
        <w:top w:val="none" w:sz="0" w:space="0" w:color="auto"/>
        <w:left w:val="none" w:sz="0" w:space="0" w:color="auto"/>
        <w:bottom w:val="none" w:sz="0" w:space="0" w:color="auto"/>
        <w:right w:val="none" w:sz="0" w:space="0" w:color="auto"/>
      </w:divBdr>
    </w:div>
    <w:div w:id="523632854">
      <w:marLeft w:val="640"/>
      <w:marRight w:val="0"/>
      <w:marTop w:val="0"/>
      <w:marBottom w:val="0"/>
      <w:divBdr>
        <w:top w:val="none" w:sz="0" w:space="0" w:color="auto"/>
        <w:left w:val="none" w:sz="0" w:space="0" w:color="auto"/>
        <w:bottom w:val="none" w:sz="0" w:space="0" w:color="auto"/>
        <w:right w:val="none" w:sz="0" w:space="0" w:color="auto"/>
      </w:divBdr>
    </w:div>
    <w:div w:id="523833871">
      <w:marLeft w:val="640"/>
      <w:marRight w:val="0"/>
      <w:marTop w:val="0"/>
      <w:marBottom w:val="0"/>
      <w:divBdr>
        <w:top w:val="none" w:sz="0" w:space="0" w:color="auto"/>
        <w:left w:val="none" w:sz="0" w:space="0" w:color="auto"/>
        <w:bottom w:val="none" w:sz="0" w:space="0" w:color="auto"/>
        <w:right w:val="none" w:sz="0" w:space="0" w:color="auto"/>
      </w:divBdr>
    </w:div>
    <w:div w:id="524442650">
      <w:marLeft w:val="640"/>
      <w:marRight w:val="0"/>
      <w:marTop w:val="0"/>
      <w:marBottom w:val="0"/>
      <w:divBdr>
        <w:top w:val="none" w:sz="0" w:space="0" w:color="auto"/>
        <w:left w:val="none" w:sz="0" w:space="0" w:color="auto"/>
        <w:bottom w:val="none" w:sz="0" w:space="0" w:color="auto"/>
        <w:right w:val="none" w:sz="0" w:space="0" w:color="auto"/>
      </w:divBdr>
    </w:div>
    <w:div w:id="524559945">
      <w:marLeft w:val="640"/>
      <w:marRight w:val="0"/>
      <w:marTop w:val="0"/>
      <w:marBottom w:val="0"/>
      <w:divBdr>
        <w:top w:val="none" w:sz="0" w:space="0" w:color="auto"/>
        <w:left w:val="none" w:sz="0" w:space="0" w:color="auto"/>
        <w:bottom w:val="none" w:sz="0" w:space="0" w:color="auto"/>
        <w:right w:val="none" w:sz="0" w:space="0" w:color="auto"/>
      </w:divBdr>
    </w:div>
    <w:div w:id="525486926">
      <w:marLeft w:val="640"/>
      <w:marRight w:val="0"/>
      <w:marTop w:val="0"/>
      <w:marBottom w:val="0"/>
      <w:divBdr>
        <w:top w:val="none" w:sz="0" w:space="0" w:color="auto"/>
        <w:left w:val="none" w:sz="0" w:space="0" w:color="auto"/>
        <w:bottom w:val="none" w:sz="0" w:space="0" w:color="auto"/>
        <w:right w:val="none" w:sz="0" w:space="0" w:color="auto"/>
      </w:divBdr>
    </w:div>
    <w:div w:id="525561816">
      <w:marLeft w:val="640"/>
      <w:marRight w:val="0"/>
      <w:marTop w:val="0"/>
      <w:marBottom w:val="0"/>
      <w:divBdr>
        <w:top w:val="none" w:sz="0" w:space="0" w:color="auto"/>
        <w:left w:val="none" w:sz="0" w:space="0" w:color="auto"/>
        <w:bottom w:val="none" w:sz="0" w:space="0" w:color="auto"/>
        <w:right w:val="none" w:sz="0" w:space="0" w:color="auto"/>
      </w:divBdr>
    </w:div>
    <w:div w:id="525869780">
      <w:marLeft w:val="640"/>
      <w:marRight w:val="0"/>
      <w:marTop w:val="0"/>
      <w:marBottom w:val="0"/>
      <w:divBdr>
        <w:top w:val="none" w:sz="0" w:space="0" w:color="auto"/>
        <w:left w:val="none" w:sz="0" w:space="0" w:color="auto"/>
        <w:bottom w:val="none" w:sz="0" w:space="0" w:color="auto"/>
        <w:right w:val="none" w:sz="0" w:space="0" w:color="auto"/>
      </w:divBdr>
    </w:div>
    <w:div w:id="526480896">
      <w:marLeft w:val="640"/>
      <w:marRight w:val="0"/>
      <w:marTop w:val="0"/>
      <w:marBottom w:val="0"/>
      <w:divBdr>
        <w:top w:val="none" w:sz="0" w:space="0" w:color="auto"/>
        <w:left w:val="none" w:sz="0" w:space="0" w:color="auto"/>
        <w:bottom w:val="none" w:sz="0" w:space="0" w:color="auto"/>
        <w:right w:val="none" w:sz="0" w:space="0" w:color="auto"/>
      </w:divBdr>
    </w:div>
    <w:div w:id="527178578">
      <w:marLeft w:val="640"/>
      <w:marRight w:val="0"/>
      <w:marTop w:val="0"/>
      <w:marBottom w:val="0"/>
      <w:divBdr>
        <w:top w:val="none" w:sz="0" w:space="0" w:color="auto"/>
        <w:left w:val="none" w:sz="0" w:space="0" w:color="auto"/>
        <w:bottom w:val="none" w:sz="0" w:space="0" w:color="auto"/>
        <w:right w:val="none" w:sz="0" w:space="0" w:color="auto"/>
      </w:divBdr>
    </w:div>
    <w:div w:id="527330189">
      <w:marLeft w:val="640"/>
      <w:marRight w:val="0"/>
      <w:marTop w:val="0"/>
      <w:marBottom w:val="0"/>
      <w:divBdr>
        <w:top w:val="none" w:sz="0" w:space="0" w:color="auto"/>
        <w:left w:val="none" w:sz="0" w:space="0" w:color="auto"/>
        <w:bottom w:val="none" w:sz="0" w:space="0" w:color="auto"/>
        <w:right w:val="none" w:sz="0" w:space="0" w:color="auto"/>
      </w:divBdr>
    </w:div>
    <w:div w:id="527645123">
      <w:marLeft w:val="640"/>
      <w:marRight w:val="0"/>
      <w:marTop w:val="0"/>
      <w:marBottom w:val="0"/>
      <w:divBdr>
        <w:top w:val="none" w:sz="0" w:space="0" w:color="auto"/>
        <w:left w:val="none" w:sz="0" w:space="0" w:color="auto"/>
        <w:bottom w:val="none" w:sz="0" w:space="0" w:color="auto"/>
        <w:right w:val="none" w:sz="0" w:space="0" w:color="auto"/>
      </w:divBdr>
    </w:div>
    <w:div w:id="527648643">
      <w:marLeft w:val="640"/>
      <w:marRight w:val="0"/>
      <w:marTop w:val="0"/>
      <w:marBottom w:val="0"/>
      <w:divBdr>
        <w:top w:val="none" w:sz="0" w:space="0" w:color="auto"/>
        <w:left w:val="none" w:sz="0" w:space="0" w:color="auto"/>
        <w:bottom w:val="none" w:sz="0" w:space="0" w:color="auto"/>
        <w:right w:val="none" w:sz="0" w:space="0" w:color="auto"/>
      </w:divBdr>
    </w:div>
    <w:div w:id="527722810">
      <w:marLeft w:val="640"/>
      <w:marRight w:val="0"/>
      <w:marTop w:val="0"/>
      <w:marBottom w:val="0"/>
      <w:divBdr>
        <w:top w:val="none" w:sz="0" w:space="0" w:color="auto"/>
        <w:left w:val="none" w:sz="0" w:space="0" w:color="auto"/>
        <w:bottom w:val="none" w:sz="0" w:space="0" w:color="auto"/>
        <w:right w:val="none" w:sz="0" w:space="0" w:color="auto"/>
      </w:divBdr>
    </w:div>
    <w:div w:id="528566461">
      <w:marLeft w:val="640"/>
      <w:marRight w:val="0"/>
      <w:marTop w:val="0"/>
      <w:marBottom w:val="0"/>
      <w:divBdr>
        <w:top w:val="none" w:sz="0" w:space="0" w:color="auto"/>
        <w:left w:val="none" w:sz="0" w:space="0" w:color="auto"/>
        <w:bottom w:val="none" w:sz="0" w:space="0" w:color="auto"/>
        <w:right w:val="none" w:sz="0" w:space="0" w:color="auto"/>
      </w:divBdr>
    </w:div>
    <w:div w:id="529152811">
      <w:marLeft w:val="640"/>
      <w:marRight w:val="0"/>
      <w:marTop w:val="0"/>
      <w:marBottom w:val="0"/>
      <w:divBdr>
        <w:top w:val="none" w:sz="0" w:space="0" w:color="auto"/>
        <w:left w:val="none" w:sz="0" w:space="0" w:color="auto"/>
        <w:bottom w:val="none" w:sz="0" w:space="0" w:color="auto"/>
        <w:right w:val="none" w:sz="0" w:space="0" w:color="auto"/>
      </w:divBdr>
    </w:div>
    <w:div w:id="529954821">
      <w:marLeft w:val="640"/>
      <w:marRight w:val="0"/>
      <w:marTop w:val="0"/>
      <w:marBottom w:val="0"/>
      <w:divBdr>
        <w:top w:val="none" w:sz="0" w:space="0" w:color="auto"/>
        <w:left w:val="none" w:sz="0" w:space="0" w:color="auto"/>
        <w:bottom w:val="none" w:sz="0" w:space="0" w:color="auto"/>
        <w:right w:val="none" w:sz="0" w:space="0" w:color="auto"/>
      </w:divBdr>
    </w:div>
    <w:div w:id="530723209">
      <w:marLeft w:val="640"/>
      <w:marRight w:val="0"/>
      <w:marTop w:val="0"/>
      <w:marBottom w:val="0"/>
      <w:divBdr>
        <w:top w:val="none" w:sz="0" w:space="0" w:color="auto"/>
        <w:left w:val="none" w:sz="0" w:space="0" w:color="auto"/>
        <w:bottom w:val="none" w:sz="0" w:space="0" w:color="auto"/>
        <w:right w:val="none" w:sz="0" w:space="0" w:color="auto"/>
      </w:divBdr>
    </w:div>
    <w:div w:id="532033450">
      <w:marLeft w:val="640"/>
      <w:marRight w:val="0"/>
      <w:marTop w:val="0"/>
      <w:marBottom w:val="0"/>
      <w:divBdr>
        <w:top w:val="none" w:sz="0" w:space="0" w:color="auto"/>
        <w:left w:val="none" w:sz="0" w:space="0" w:color="auto"/>
        <w:bottom w:val="none" w:sz="0" w:space="0" w:color="auto"/>
        <w:right w:val="none" w:sz="0" w:space="0" w:color="auto"/>
      </w:divBdr>
    </w:div>
    <w:div w:id="532966618">
      <w:marLeft w:val="640"/>
      <w:marRight w:val="0"/>
      <w:marTop w:val="0"/>
      <w:marBottom w:val="0"/>
      <w:divBdr>
        <w:top w:val="none" w:sz="0" w:space="0" w:color="auto"/>
        <w:left w:val="none" w:sz="0" w:space="0" w:color="auto"/>
        <w:bottom w:val="none" w:sz="0" w:space="0" w:color="auto"/>
        <w:right w:val="none" w:sz="0" w:space="0" w:color="auto"/>
      </w:divBdr>
    </w:div>
    <w:div w:id="533344723">
      <w:marLeft w:val="640"/>
      <w:marRight w:val="0"/>
      <w:marTop w:val="0"/>
      <w:marBottom w:val="0"/>
      <w:divBdr>
        <w:top w:val="none" w:sz="0" w:space="0" w:color="auto"/>
        <w:left w:val="none" w:sz="0" w:space="0" w:color="auto"/>
        <w:bottom w:val="none" w:sz="0" w:space="0" w:color="auto"/>
        <w:right w:val="none" w:sz="0" w:space="0" w:color="auto"/>
      </w:divBdr>
    </w:div>
    <w:div w:id="535316951">
      <w:marLeft w:val="640"/>
      <w:marRight w:val="0"/>
      <w:marTop w:val="0"/>
      <w:marBottom w:val="0"/>
      <w:divBdr>
        <w:top w:val="none" w:sz="0" w:space="0" w:color="auto"/>
        <w:left w:val="none" w:sz="0" w:space="0" w:color="auto"/>
        <w:bottom w:val="none" w:sz="0" w:space="0" w:color="auto"/>
        <w:right w:val="none" w:sz="0" w:space="0" w:color="auto"/>
      </w:divBdr>
    </w:div>
    <w:div w:id="535702351">
      <w:marLeft w:val="640"/>
      <w:marRight w:val="0"/>
      <w:marTop w:val="0"/>
      <w:marBottom w:val="0"/>
      <w:divBdr>
        <w:top w:val="none" w:sz="0" w:space="0" w:color="auto"/>
        <w:left w:val="none" w:sz="0" w:space="0" w:color="auto"/>
        <w:bottom w:val="none" w:sz="0" w:space="0" w:color="auto"/>
        <w:right w:val="none" w:sz="0" w:space="0" w:color="auto"/>
      </w:divBdr>
    </w:div>
    <w:div w:id="536086084">
      <w:marLeft w:val="640"/>
      <w:marRight w:val="0"/>
      <w:marTop w:val="0"/>
      <w:marBottom w:val="0"/>
      <w:divBdr>
        <w:top w:val="none" w:sz="0" w:space="0" w:color="auto"/>
        <w:left w:val="none" w:sz="0" w:space="0" w:color="auto"/>
        <w:bottom w:val="none" w:sz="0" w:space="0" w:color="auto"/>
        <w:right w:val="none" w:sz="0" w:space="0" w:color="auto"/>
      </w:divBdr>
    </w:div>
    <w:div w:id="537357523">
      <w:marLeft w:val="640"/>
      <w:marRight w:val="0"/>
      <w:marTop w:val="0"/>
      <w:marBottom w:val="0"/>
      <w:divBdr>
        <w:top w:val="none" w:sz="0" w:space="0" w:color="auto"/>
        <w:left w:val="none" w:sz="0" w:space="0" w:color="auto"/>
        <w:bottom w:val="none" w:sz="0" w:space="0" w:color="auto"/>
        <w:right w:val="none" w:sz="0" w:space="0" w:color="auto"/>
      </w:divBdr>
    </w:div>
    <w:div w:id="537395573">
      <w:marLeft w:val="640"/>
      <w:marRight w:val="0"/>
      <w:marTop w:val="0"/>
      <w:marBottom w:val="0"/>
      <w:divBdr>
        <w:top w:val="none" w:sz="0" w:space="0" w:color="auto"/>
        <w:left w:val="none" w:sz="0" w:space="0" w:color="auto"/>
        <w:bottom w:val="none" w:sz="0" w:space="0" w:color="auto"/>
        <w:right w:val="none" w:sz="0" w:space="0" w:color="auto"/>
      </w:divBdr>
    </w:div>
    <w:div w:id="538324840">
      <w:marLeft w:val="640"/>
      <w:marRight w:val="0"/>
      <w:marTop w:val="0"/>
      <w:marBottom w:val="0"/>
      <w:divBdr>
        <w:top w:val="none" w:sz="0" w:space="0" w:color="auto"/>
        <w:left w:val="none" w:sz="0" w:space="0" w:color="auto"/>
        <w:bottom w:val="none" w:sz="0" w:space="0" w:color="auto"/>
        <w:right w:val="none" w:sz="0" w:space="0" w:color="auto"/>
      </w:divBdr>
    </w:div>
    <w:div w:id="538588882">
      <w:marLeft w:val="640"/>
      <w:marRight w:val="0"/>
      <w:marTop w:val="0"/>
      <w:marBottom w:val="0"/>
      <w:divBdr>
        <w:top w:val="none" w:sz="0" w:space="0" w:color="auto"/>
        <w:left w:val="none" w:sz="0" w:space="0" w:color="auto"/>
        <w:bottom w:val="none" w:sz="0" w:space="0" w:color="auto"/>
        <w:right w:val="none" w:sz="0" w:space="0" w:color="auto"/>
      </w:divBdr>
    </w:div>
    <w:div w:id="538709371">
      <w:marLeft w:val="640"/>
      <w:marRight w:val="0"/>
      <w:marTop w:val="0"/>
      <w:marBottom w:val="0"/>
      <w:divBdr>
        <w:top w:val="none" w:sz="0" w:space="0" w:color="auto"/>
        <w:left w:val="none" w:sz="0" w:space="0" w:color="auto"/>
        <w:bottom w:val="none" w:sz="0" w:space="0" w:color="auto"/>
        <w:right w:val="none" w:sz="0" w:space="0" w:color="auto"/>
      </w:divBdr>
    </w:div>
    <w:div w:id="538863268">
      <w:marLeft w:val="640"/>
      <w:marRight w:val="0"/>
      <w:marTop w:val="0"/>
      <w:marBottom w:val="0"/>
      <w:divBdr>
        <w:top w:val="none" w:sz="0" w:space="0" w:color="auto"/>
        <w:left w:val="none" w:sz="0" w:space="0" w:color="auto"/>
        <w:bottom w:val="none" w:sz="0" w:space="0" w:color="auto"/>
        <w:right w:val="none" w:sz="0" w:space="0" w:color="auto"/>
      </w:divBdr>
    </w:div>
    <w:div w:id="539515479">
      <w:marLeft w:val="640"/>
      <w:marRight w:val="0"/>
      <w:marTop w:val="0"/>
      <w:marBottom w:val="0"/>
      <w:divBdr>
        <w:top w:val="none" w:sz="0" w:space="0" w:color="auto"/>
        <w:left w:val="none" w:sz="0" w:space="0" w:color="auto"/>
        <w:bottom w:val="none" w:sz="0" w:space="0" w:color="auto"/>
        <w:right w:val="none" w:sz="0" w:space="0" w:color="auto"/>
      </w:divBdr>
    </w:div>
    <w:div w:id="541989467">
      <w:marLeft w:val="480"/>
      <w:marRight w:val="0"/>
      <w:marTop w:val="0"/>
      <w:marBottom w:val="0"/>
      <w:divBdr>
        <w:top w:val="none" w:sz="0" w:space="0" w:color="auto"/>
        <w:left w:val="none" w:sz="0" w:space="0" w:color="auto"/>
        <w:bottom w:val="none" w:sz="0" w:space="0" w:color="auto"/>
        <w:right w:val="none" w:sz="0" w:space="0" w:color="auto"/>
      </w:divBdr>
    </w:div>
    <w:div w:id="542179474">
      <w:marLeft w:val="640"/>
      <w:marRight w:val="0"/>
      <w:marTop w:val="0"/>
      <w:marBottom w:val="0"/>
      <w:divBdr>
        <w:top w:val="none" w:sz="0" w:space="0" w:color="auto"/>
        <w:left w:val="none" w:sz="0" w:space="0" w:color="auto"/>
        <w:bottom w:val="none" w:sz="0" w:space="0" w:color="auto"/>
        <w:right w:val="none" w:sz="0" w:space="0" w:color="auto"/>
      </w:divBdr>
    </w:div>
    <w:div w:id="542325253">
      <w:marLeft w:val="640"/>
      <w:marRight w:val="0"/>
      <w:marTop w:val="0"/>
      <w:marBottom w:val="0"/>
      <w:divBdr>
        <w:top w:val="none" w:sz="0" w:space="0" w:color="auto"/>
        <w:left w:val="none" w:sz="0" w:space="0" w:color="auto"/>
        <w:bottom w:val="none" w:sz="0" w:space="0" w:color="auto"/>
        <w:right w:val="none" w:sz="0" w:space="0" w:color="auto"/>
      </w:divBdr>
    </w:div>
    <w:div w:id="542594091">
      <w:marLeft w:val="640"/>
      <w:marRight w:val="0"/>
      <w:marTop w:val="0"/>
      <w:marBottom w:val="0"/>
      <w:divBdr>
        <w:top w:val="none" w:sz="0" w:space="0" w:color="auto"/>
        <w:left w:val="none" w:sz="0" w:space="0" w:color="auto"/>
        <w:bottom w:val="none" w:sz="0" w:space="0" w:color="auto"/>
        <w:right w:val="none" w:sz="0" w:space="0" w:color="auto"/>
      </w:divBdr>
    </w:div>
    <w:div w:id="542715090">
      <w:marLeft w:val="640"/>
      <w:marRight w:val="0"/>
      <w:marTop w:val="0"/>
      <w:marBottom w:val="0"/>
      <w:divBdr>
        <w:top w:val="none" w:sz="0" w:space="0" w:color="auto"/>
        <w:left w:val="none" w:sz="0" w:space="0" w:color="auto"/>
        <w:bottom w:val="none" w:sz="0" w:space="0" w:color="auto"/>
        <w:right w:val="none" w:sz="0" w:space="0" w:color="auto"/>
      </w:divBdr>
    </w:div>
    <w:div w:id="543559388">
      <w:marLeft w:val="640"/>
      <w:marRight w:val="0"/>
      <w:marTop w:val="0"/>
      <w:marBottom w:val="0"/>
      <w:divBdr>
        <w:top w:val="none" w:sz="0" w:space="0" w:color="auto"/>
        <w:left w:val="none" w:sz="0" w:space="0" w:color="auto"/>
        <w:bottom w:val="none" w:sz="0" w:space="0" w:color="auto"/>
        <w:right w:val="none" w:sz="0" w:space="0" w:color="auto"/>
      </w:divBdr>
    </w:div>
    <w:div w:id="543718515">
      <w:marLeft w:val="640"/>
      <w:marRight w:val="0"/>
      <w:marTop w:val="0"/>
      <w:marBottom w:val="0"/>
      <w:divBdr>
        <w:top w:val="none" w:sz="0" w:space="0" w:color="auto"/>
        <w:left w:val="none" w:sz="0" w:space="0" w:color="auto"/>
        <w:bottom w:val="none" w:sz="0" w:space="0" w:color="auto"/>
        <w:right w:val="none" w:sz="0" w:space="0" w:color="auto"/>
      </w:divBdr>
    </w:div>
    <w:div w:id="544026321">
      <w:marLeft w:val="640"/>
      <w:marRight w:val="0"/>
      <w:marTop w:val="0"/>
      <w:marBottom w:val="0"/>
      <w:divBdr>
        <w:top w:val="none" w:sz="0" w:space="0" w:color="auto"/>
        <w:left w:val="none" w:sz="0" w:space="0" w:color="auto"/>
        <w:bottom w:val="none" w:sz="0" w:space="0" w:color="auto"/>
        <w:right w:val="none" w:sz="0" w:space="0" w:color="auto"/>
      </w:divBdr>
    </w:div>
    <w:div w:id="544372798">
      <w:marLeft w:val="640"/>
      <w:marRight w:val="0"/>
      <w:marTop w:val="0"/>
      <w:marBottom w:val="0"/>
      <w:divBdr>
        <w:top w:val="none" w:sz="0" w:space="0" w:color="auto"/>
        <w:left w:val="none" w:sz="0" w:space="0" w:color="auto"/>
        <w:bottom w:val="none" w:sz="0" w:space="0" w:color="auto"/>
        <w:right w:val="none" w:sz="0" w:space="0" w:color="auto"/>
      </w:divBdr>
    </w:div>
    <w:div w:id="544947649">
      <w:marLeft w:val="640"/>
      <w:marRight w:val="0"/>
      <w:marTop w:val="0"/>
      <w:marBottom w:val="0"/>
      <w:divBdr>
        <w:top w:val="none" w:sz="0" w:space="0" w:color="auto"/>
        <w:left w:val="none" w:sz="0" w:space="0" w:color="auto"/>
        <w:bottom w:val="none" w:sz="0" w:space="0" w:color="auto"/>
        <w:right w:val="none" w:sz="0" w:space="0" w:color="auto"/>
      </w:divBdr>
    </w:div>
    <w:div w:id="545026345">
      <w:marLeft w:val="640"/>
      <w:marRight w:val="0"/>
      <w:marTop w:val="0"/>
      <w:marBottom w:val="0"/>
      <w:divBdr>
        <w:top w:val="none" w:sz="0" w:space="0" w:color="auto"/>
        <w:left w:val="none" w:sz="0" w:space="0" w:color="auto"/>
        <w:bottom w:val="none" w:sz="0" w:space="0" w:color="auto"/>
        <w:right w:val="none" w:sz="0" w:space="0" w:color="auto"/>
      </w:divBdr>
    </w:div>
    <w:div w:id="545915053">
      <w:marLeft w:val="640"/>
      <w:marRight w:val="0"/>
      <w:marTop w:val="0"/>
      <w:marBottom w:val="0"/>
      <w:divBdr>
        <w:top w:val="none" w:sz="0" w:space="0" w:color="auto"/>
        <w:left w:val="none" w:sz="0" w:space="0" w:color="auto"/>
        <w:bottom w:val="none" w:sz="0" w:space="0" w:color="auto"/>
        <w:right w:val="none" w:sz="0" w:space="0" w:color="auto"/>
      </w:divBdr>
    </w:div>
    <w:div w:id="545945027">
      <w:marLeft w:val="640"/>
      <w:marRight w:val="0"/>
      <w:marTop w:val="0"/>
      <w:marBottom w:val="0"/>
      <w:divBdr>
        <w:top w:val="none" w:sz="0" w:space="0" w:color="auto"/>
        <w:left w:val="none" w:sz="0" w:space="0" w:color="auto"/>
        <w:bottom w:val="none" w:sz="0" w:space="0" w:color="auto"/>
        <w:right w:val="none" w:sz="0" w:space="0" w:color="auto"/>
      </w:divBdr>
    </w:div>
    <w:div w:id="546332841">
      <w:marLeft w:val="640"/>
      <w:marRight w:val="0"/>
      <w:marTop w:val="0"/>
      <w:marBottom w:val="0"/>
      <w:divBdr>
        <w:top w:val="none" w:sz="0" w:space="0" w:color="auto"/>
        <w:left w:val="none" w:sz="0" w:space="0" w:color="auto"/>
        <w:bottom w:val="none" w:sz="0" w:space="0" w:color="auto"/>
        <w:right w:val="none" w:sz="0" w:space="0" w:color="auto"/>
      </w:divBdr>
    </w:div>
    <w:div w:id="547649852">
      <w:marLeft w:val="640"/>
      <w:marRight w:val="0"/>
      <w:marTop w:val="0"/>
      <w:marBottom w:val="0"/>
      <w:divBdr>
        <w:top w:val="none" w:sz="0" w:space="0" w:color="auto"/>
        <w:left w:val="none" w:sz="0" w:space="0" w:color="auto"/>
        <w:bottom w:val="none" w:sz="0" w:space="0" w:color="auto"/>
        <w:right w:val="none" w:sz="0" w:space="0" w:color="auto"/>
      </w:divBdr>
    </w:div>
    <w:div w:id="547881240">
      <w:marLeft w:val="640"/>
      <w:marRight w:val="0"/>
      <w:marTop w:val="0"/>
      <w:marBottom w:val="0"/>
      <w:divBdr>
        <w:top w:val="none" w:sz="0" w:space="0" w:color="auto"/>
        <w:left w:val="none" w:sz="0" w:space="0" w:color="auto"/>
        <w:bottom w:val="none" w:sz="0" w:space="0" w:color="auto"/>
        <w:right w:val="none" w:sz="0" w:space="0" w:color="auto"/>
      </w:divBdr>
    </w:div>
    <w:div w:id="548614126">
      <w:marLeft w:val="640"/>
      <w:marRight w:val="0"/>
      <w:marTop w:val="0"/>
      <w:marBottom w:val="0"/>
      <w:divBdr>
        <w:top w:val="none" w:sz="0" w:space="0" w:color="auto"/>
        <w:left w:val="none" w:sz="0" w:space="0" w:color="auto"/>
        <w:bottom w:val="none" w:sz="0" w:space="0" w:color="auto"/>
        <w:right w:val="none" w:sz="0" w:space="0" w:color="auto"/>
      </w:divBdr>
    </w:div>
    <w:div w:id="549463591">
      <w:marLeft w:val="640"/>
      <w:marRight w:val="0"/>
      <w:marTop w:val="0"/>
      <w:marBottom w:val="0"/>
      <w:divBdr>
        <w:top w:val="none" w:sz="0" w:space="0" w:color="auto"/>
        <w:left w:val="none" w:sz="0" w:space="0" w:color="auto"/>
        <w:bottom w:val="none" w:sz="0" w:space="0" w:color="auto"/>
        <w:right w:val="none" w:sz="0" w:space="0" w:color="auto"/>
      </w:divBdr>
    </w:div>
    <w:div w:id="549653104">
      <w:marLeft w:val="640"/>
      <w:marRight w:val="0"/>
      <w:marTop w:val="0"/>
      <w:marBottom w:val="0"/>
      <w:divBdr>
        <w:top w:val="none" w:sz="0" w:space="0" w:color="auto"/>
        <w:left w:val="none" w:sz="0" w:space="0" w:color="auto"/>
        <w:bottom w:val="none" w:sz="0" w:space="0" w:color="auto"/>
        <w:right w:val="none" w:sz="0" w:space="0" w:color="auto"/>
      </w:divBdr>
    </w:div>
    <w:div w:id="550271178">
      <w:marLeft w:val="640"/>
      <w:marRight w:val="0"/>
      <w:marTop w:val="0"/>
      <w:marBottom w:val="0"/>
      <w:divBdr>
        <w:top w:val="none" w:sz="0" w:space="0" w:color="auto"/>
        <w:left w:val="none" w:sz="0" w:space="0" w:color="auto"/>
        <w:bottom w:val="none" w:sz="0" w:space="0" w:color="auto"/>
        <w:right w:val="none" w:sz="0" w:space="0" w:color="auto"/>
      </w:divBdr>
    </w:div>
    <w:div w:id="550699591">
      <w:marLeft w:val="640"/>
      <w:marRight w:val="0"/>
      <w:marTop w:val="0"/>
      <w:marBottom w:val="0"/>
      <w:divBdr>
        <w:top w:val="none" w:sz="0" w:space="0" w:color="auto"/>
        <w:left w:val="none" w:sz="0" w:space="0" w:color="auto"/>
        <w:bottom w:val="none" w:sz="0" w:space="0" w:color="auto"/>
        <w:right w:val="none" w:sz="0" w:space="0" w:color="auto"/>
      </w:divBdr>
    </w:div>
    <w:div w:id="550769302">
      <w:marLeft w:val="640"/>
      <w:marRight w:val="0"/>
      <w:marTop w:val="0"/>
      <w:marBottom w:val="0"/>
      <w:divBdr>
        <w:top w:val="none" w:sz="0" w:space="0" w:color="auto"/>
        <w:left w:val="none" w:sz="0" w:space="0" w:color="auto"/>
        <w:bottom w:val="none" w:sz="0" w:space="0" w:color="auto"/>
        <w:right w:val="none" w:sz="0" w:space="0" w:color="auto"/>
      </w:divBdr>
    </w:div>
    <w:div w:id="550969304">
      <w:marLeft w:val="640"/>
      <w:marRight w:val="0"/>
      <w:marTop w:val="0"/>
      <w:marBottom w:val="0"/>
      <w:divBdr>
        <w:top w:val="none" w:sz="0" w:space="0" w:color="auto"/>
        <w:left w:val="none" w:sz="0" w:space="0" w:color="auto"/>
        <w:bottom w:val="none" w:sz="0" w:space="0" w:color="auto"/>
        <w:right w:val="none" w:sz="0" w:space="0" w:color="auto"/>
      </w:divBdr>
    </w:div>
    <w:div w:id="551574983">
      <w:marLeft w:val="640"/>
      <w:marRight w:val="0"/>
      <w:marTop w:val="0"/>
      <w:marBottom w:val="0"/>
      <w:divBdr>
        <w:top w:val="none" w:sz="0" w:space="0" w:color="auto"/>
        <w:left w:val="none" w:sz="0" w:space="0" w:color="auto"/>
        <w:bottom w:val="none" w:sz="0" w:space="0" w:color="auto"/>
        <w:right w:val="none" w:sz="0" w:space="0" w:color="auto"/>
      </w:divBdr>
    </w:div>
    <w:div w:id="551966006">
      <w:marLeft w:val="640"/>
      <w:marRight w:val="0"/>
      <w:marTop w:val="0"/>
      <w:marBottom w:val="0"/>
      <w:divBdr>
        <w:top w:val="none" w:sz="0" w:space="0" w:color="auto"/>
        <w:left w:val="none" w:sz="0" w:space="0" w:color="auto"/>
        <w:bottom w:val="none" w:sz="0" w:space="0" w:color="auto"/>
        <w:right w:val="none" w:sz="0" w:space="0" w:color="auto"/>
      </w:divBdr>
    </w:div>
    <w:div w:id="554511436">
      <w:marLeft w:val="640"/>
      <w:marRight w:val="0"/>
      <w:marTop w:val="0"/>
      <w:marBottom w:val="0"/>
      <w:divBdr>
        <w:top w:val="none" w:sz="0" w:space="0" w:color="auto"/>
        <w:left w:val="none" w:sz="0" w:space="0" w:color="auto"/>
        <w:bottom w:val="none" w:sz="0" w:space="0" w:color="auto"/>
        <w:right w:val="none" w:sz="0" w:space="0" w:color="auto"/>
      </w:divBdr>
    </w:div>
    <w:div w:id="554514349">
      <w:marLeft w:val="640"/>
      <w:marRight w:val="0"/>
      <w:marTop w:val="0"/>
      <w:marBottom w:val="0"/>
      <w:divBdr>
        <w:top w:val="none" w:sz="0" w:space="0" w:color="auto"/>
        <w:left w:val="none" w:sz="0" w:space="0" w:color="auto"/>
        <w:bottom w:val="none" w:sz="0" w:space="0" w:color="auto"/>
        <w:right w:val="none" w:sz="0" w:space="0" w:color="auto"/>
      </w:divBdr>
    </w:div>
    <w:div w:id="554658632">
      <w:marLeft w:val="640"/>
      <w:marRight w:val="0"/>
      <w:marTop w:val="0"/>
      <w:marBottom w:val="0"/>
      <w:divBdr>
        <w:top w:val="none" w:sz="0" w:space="0" w:color="auto"/>
        <w:left w:val="none" w:sz="0" w:space="0" w:color="auto"/>
        <w:bottom w:val="none" w:sz="0" w:space="0" w:color="auto"/>
        <w:right w:val="none" w:sz="0" w:space="0" w:color="auto"/>
      </w:divBdr>
    </w:div>
    <w:div w:id="555168498">
      <w:marLeft w:val="640"/>
      <w:marRight w:val="0"/>
      <w:marTop w:val="0"/>
      <w:marBottom w:val="0"/>
      <w:divBdr>
        <w:top w:val="none" w:sz="0" w:space="0" w:color="auto"/>
        <w:left w:val="none" w:sz="0" w:space="0" w:color="auto"/>
        <w:bottom w:val="none" w:sz="0" w:space="0" w:color="auto"/>
        <w:right w:val="none" w:sz="0" w:space="0" w:color="auto"/>
      </w:divBdr>
    </w:div>
    <w:div w:id="555555794">
      <w:marLeft w:val="640"/>
      <w:marRight w:val="0"/>
      <w:marTop w:val="0"/>
      <w:marBottom w:val="0"/>
      <w:divBdr>
        <w:top w:val="none" w:sz="0" w:space="0" w:color="auto"/>
        <w:left w:val="none" w:sz="0" w:space="0" w:color="auto"/>
        <w:bottom w:val="none" w:sz="0" w:space="0" w:color="auto"/>
        <w:right w:val="none" w:sz="0" w:space="0" w:color="auto"/>
      </w:divBdr>
    </w:div>
    <w:div w:id="555971718">
      <w:marLeft w:val="640"/>
      <w:marRight w:val="0"/>
      <w:marTop w:val="0"/>
      <w:marBottom w:val="0"/>
      <w:divBdr>
        <w:top w:val="none" w:sz="0" w:space="0" w:color="auto"/>
        <w:left w:val="none" w:sz="0" w:space="0" w:color="auto"/>
        <w:bottom w:val="none" w:sz="0" w:space="0" w:color="auto"/>
        <w:right w:val="none" w:sz="0" w:space="0" w:color="auto"/>
      </w:divBdr>
    </w:div>
    <w:div w:id="557516012">
      <w:marLeft w:val="640"/>
      <w:marRight w:val="0"/>
      <w:marTop w:val="0"/>
      <w:marBottom w:val="0"/>
      <w:divBdr>
        <w:top w:val="none" w:sz="0" w:space="0" w:color="auto"/>
        <w:left w:val="none" w:sz="0" w:space="0" w:color="auto"/>
        <w:bottom w:val="none" w:sz="0" w:space="0" w:color="auto"/>
        <w:right w:val="none" w:sz="0" w:space="0" w:color="auto"/>
      </w:divBdr>
    </w:div>
    <w:div w:id="557590209">
      <w:marLeft w:val="640"/>
      <w:marRight w:val="0"/>
      <w:marTop w:val="0"/>
      <w:marBottom w:val="0"/>
      <w:divBdr>
        <w:top w:val="none" w:sz="0" w:space="0" w:color="auto"/>
        <w:left w:val="none" w:sz="0" w:space="0" w:color="auto"/>
        <w:bottom w:val="none" w:sz="0" w:space="0" w:color="auto"/>
        <w:right w:val="none" w:sz="0" w:space="0" w:color="auto"/>
      </w:divBdr>
    </w:div>
    <w:div w:id="557596178">
      <w:marLeft w:val="640"/>
      <w:marRight w:val="0"/>
      <w:marTop w:val="0"/>
      <w:marBottom w:val="0"/>
      <w:divBdr>
        <w:top w:val="none" w:sz="0" w:space="0" w:color="auto"/>
        <w:left w:val="none" w:sz="0" w:space="0" w:color="auto"/>
        <w:bottom w:val="none" w:sz="0" w:space="0" w:color="auto"/>
        <w:right w:val="none" w:sz="0" w:space="0" w:color="auto"/>
      </w:divBdr>
    </w:div>
    <w:div w:id="557978346">
      <w:marLeft w:val="640"/>
      <w:marRight w:val="0"/>
      <w:marTop w:val="0"/>
      <w:marBottom w:val="0"/>
      <w:divBdr>
        <w:top w:val="none" w:sz="0" w:space="0" w:color="auto"/>
        <w:left w:val="none" w:sz="0" w:space="0" w:color="auto"/>
        <w:bottom w:val="none" w:sz="0" w:space="0" w:color="auto"/>
        <w:right w:val="none" w:sz="0" w:space="0" w:color="auto"/>
      </w:divBdr>
    </w:div>
    <w:div w:id="559441047">
      <w:marLeft w:val="640"/>
      <w:marRight w:val="0"/>
      <w:marTop w:val="0"/>
      <w:marBottom w:val="0"/>
      <w:divBdr>
        <w:top w:val="none" w:sz="0" w:space="0" w:color="auto"/>
        <w:left w:val="none" w:sz="0" w:space="0" w:color="auto"/>
        <w:bottom w:val="none" w:sz="0" w:space="0" w:color="auto"/>
        <w:right w:val="none" w:sz="0" w:space="0" w:color="auto"/>
      </w:divBdr>
    </w:div>
    <w:div w:id="559680306">
      <w:marLeft w:val="640"/>
      <w:marRight w:val="0"/>
      <w:marTop w:val="0"/>
      <w:marBottom w:val="0"/>
      <w:divBdr>
        <w:top w:val="none" w:sz="0" w:space="0" w:color="auto"/>
        <w:left w:val="none" w:sz="0" w:space="0" w:color="auto"/>
        <w:bottom w:val="none" w:sz="0" w:space="0" w:color="auto"/>
        <w:right w:val="none" w:sz="0" w:space="0" w:color="auto"/>
      </w:divBdr>
    </w:div>
    <w:div w:id="559681942">
      <w:marLeft w:val="640"/>
      <w:marRight w:val="0"/>
      <w:marTop w:val="0"/>
      <w:marBottom w:val="0"/>
      <w:divBdr>
        <w:top w:val="none" w:sz="0" w:space="0" w:color="auto"/>
        <w:left w:val="none" w:sz="0" w:space="0" w:color="auto"/>
        <w:bottom w:val="none" w:sz="0" w:space="0" w:color="auto"/>
        <w:right w:val="none" w:sz="0" w:space="0" w:color="auto"/>
      </w:divBdr>
    </w:div>
    <w:div w:id="560992511">
      <w:marLeft w:val="640"/>
      <w:marRight w:val="0"/>
      <w:marTop w:val="0"/>
      <w:marBottom w:val="0"/>
      <w:divBdr>
        <w:top w:val="none" w:sz="0" w:space="0" w:color="auto"/>
        <w:left w:val="none" w:sz="0" w:space="0" w:color="auto"/>
        <w:bottom w:val="none" w:sz="0" w:space="0" w:color="auto"/>
        <w:right w:val="none" w:sz="0" w:space="0" w:color="auto"/>
      </w:divBdr>
    </w:div>
    <w:div w:id="561871522">
      <w:marLeft w:val="640"/>
      <w:marRight w:val="0"/>
      <w:marTop w:val="0"/>
      <w:marBottom w:val="0"/>
      <w:divBdr>
        <w:top w:val="none" w:sz="0" w:space="0" w:color="auto"/>
        <w:left w:val="none" w:sz="0" w:space="0" w:color="auto"/>
        <w:bottom w:val="none" w:sz="0" w:space="0" w:color="auto"/>
        <w:right w:val="none" w:sz="0" w:space="0" w:color="auto"/>
      </w:divBdr>
    </w:div>
    <w:div w:id="561983268">
      <w:marLeft w:val="640"/>
      <w:marRight w:val="0"/>
      <w:marTop w:val="0"/>
      <w:marBottom w:val="0"/>
      <w:divBdr>
        <w:top w:val="none" w:sz="0" w:space="0" w:color="auto"/>
        <w:left w:val="none" w:sz="0" w:space="0" w:color="auto"/>
        <w:bottom w:val="none" w:sz="0" w:space="0" w:color="auto"/>
        <w:right w:val="none" w:sz="0" w:space="0" w:color="auto"/>
      </w:divBdr>
    </w:div>
    <w:div w:id="563570652">
      <w:marLeft w:val="640"/>
      <w:marRight w:val="0"/>
      <w:marTop w:val="0"/>
      <w:marBottom w:val="0"/>
      <w:divBdr>
        <w:top w:val="none" w:sz="0" w:space="0" w:color="auto"/>
        <w:left w:val="none" w:sz="0" w:space="0" w:color="auto"/>
        <w:bottom w:val="none" w:sz="0" w:space="0" w:color="auto"/>
        <w:right w:val="none" w:sz="0" w:space="0" w:color="auto"/>
      </w:divBdr>
    </w:div>
    <w:div w:id="564029051">
      <w:marLeft w:val="640"/>
      <w:marRight w:val="0"/>
      <w:marTop w:val="0"/>
      <w:marBottom w:val="0"/>
      <w:divBdr>
        <w:top w:val="none" w:sz="0" w:space="0" w:color="auto"/>
        <w:left w:val="none" w:sz="0" w:space="0" w:color="auto"/>
        <w:bottom w:val="none" w:sz="0" w:space="0" w:color="auto"/>
        <w:right w:val="none" w:sz="0" w:space="0" w:color="auto"/>
      </w:divBdr>
    </w:div>
    <w:div w:id="564417569">
      <w:marLeft w:val="640"/>
      <w:marRight w:val="0"/>
      <w:marTop w:val="0"/>
      <w:marBottom w:val="0"/>
      <w:divBdr>
        <w:top w:val="none" w:sz="0" w:space="0" w:color="auto"/>
        <w:left w:val="none" w:sz="0" w:space="0" w:color="auto"/>
        <w:bottom w:val="none" w:sz="0" w:space="0" w:color="auto"/>
        <w:right w:val="none" w:sz="0" w:space="0" w:color="auto"/>
      </w:divBdr>
    </w:div>
    <w:div w:id="564728109">
      <w:marLeft w:val="640"/>
      <w:marRight w:val="0"/>
      <w:marTop w:val="0"/>
      <w:marBottom w:val="0"/>
      <w:divBdr>
        <w:top w:val="none" w:sz="0" w:space="0" w:color="auto"/>
        <w:left w:val="none" w:sz="0" w:space="0" w:color="auto"/>
        <w:bottom w:val="none" w:sz="0" w:space="0" w:color="auto"/>
        <w:right w:val="none" w:sz="0" w:space="0" w:color="auto"/>
      </w:divBdr>
    </w:div>
    <w:div w:id="564881068">
      <w:marLeft w:val="640"/>
      <w:marRight w:val="0"/>
      <w:marTop w:val="0"/>
      <w:marBottom w:val="0"/>
      <w:divBdr>
        <w:top w:val="none" w:sz="0" w:space="0" w:color="auto"/>
        <w:left w:val="none" w:sz="0" w:space="0" w:color="auto"/>
        <w:bottom w:val="none" w:sz="0" w:space="0" w:color="auto"/>
        <w:right w:val="none" w:sz="0" w:space="0" w:color="auto"/>
      </w:divBdr>
    </w:div>
    <w:div w:id="566037065">
      <w:marLeft w:val="640"/>
      <w:marRight w:val="0"/>
      <w:marTop w:val="0"/>
      <w:marBottom w:val="0"/>
      <w:divBdr>
        <w:top w:val="none" w:sz="0" w:space="0" w:color="auto"/>
        <w:left w:val="none" w:sz="0" w:space="0" w:color="auto"/>
        <w:bottom w:val="none" w:sz="0" w:space="0" w:color="auto"/>
        <w:right w:val="none" w:sz="0" w:space="0" w:color="auto"/>
      </w:divBdr>
    </w:div>
    <w:div w:id="567107959">
      <w:marLeft w:val="640"/>
      <w:marRight w:val="0"/>
      <w:marTop w:val="0"/>
      <w:marBottom w:val="0"/>
      <w:divBdr>
        <w:top w:val="none" w:sz="0" w:space="0" w:color="auto"/>
        <w:left w:val="none" w:sz="0" w:space="0" w:color="auto"/>
        <w:bottom w:val="none" w:sz="0" w:space="0" w:color="auto"/>
        <w:right w:val="none" w:sz="0" w:space="0" w:color="auto"/>
      </w:divBdr>
    </w:div>
    <w:div w:id="567690298">
      <w:marLeft w:val="640"/>
      <w:marRight w:val="0"/>
      <w:marTop w:val="0"/>
      <w:marBottom w:val="0"/>
      <w:divBdr>
        <w:top w:val="none" w:sz="0" w:space="0" w:color="auto"/>
        <w:left w:val="none" w:sz="0" w:space="0" w:color="auto"/>
        <w:bottom w:val="none" w:sz="0" w:space="0" w:color="auto"/>
        <w:right w:val="none" w:sz="0" w:space="0" w:color="auto"/>
      </w:divBdr>
    </w:div>
    <w:div w:id="567808244">
      <w:marLeft w:val="640"/>
      <w:marRight w:val="0"/>
      <w:marTop w:val="0"/>
      <w:marBottom w:val="0"/>
      <w:divBdr>
        <w:top w:val="none" w:sz="0" w:space="0" w:color="auto"/>
        <w:left w:val="none" w:sz="0" w:space="0" w:color="auto"/>
        <w:bottom w:val="none" w:sz="0" w:space="0" w:color="auto"/>
        <w:right w:val="none" w:sz="0" w:space="0" w:color="auto"/>
      </w:divBdr>
    </w:div>
    <w:div w:id="568343708">
      <w:marLeft w:val="640"/>
      <w:marRight w:val="0"/>
      <w:marTop w:val="0"/>
      <w:marBottom w:val="0"/>
      <w:divBdr>
        <w:top w:val="none" w:sz="0" w:space="0" w:color="auto"/>
        <w:left w:val="none" w:sz="0" w:space="0" w:color="auto"/>
        <w:bottom w:val="none" w:sz="0" w:space="0" w:color="auto"/>
        <w:right w:val="none" w:sz="0" w:space="0" w:color="auto"/>
      </w:divBdr>
    </w:div>
    <w:div w:id="568685522">
      <w:marLeft w:val="640"/>
      <w:marRight w:val="0"/>
      <w:marTop w:val="0"/>
      <w:marBottom w:val="0"/>
      <w:divBdr>
        <w:top w:val="none" w:sz="0" w:space="0" w:color="auto"/>
        <w:left w:val="none" w:sz="0" w:space="0" w:color="auto"/>
        <w:bottom w:val="none" w:sz="0" w:space="0" w:color="auto"/>
        <w:right w:val="none" w:sz="0" w:space="0" w:color="auto"/>
      </w:divBdr>
    </w:div>
    <w:div w:id="568736982">
      <w:marLeft w:val="640"/>
      <w:marRight w:val="0"/>
      <w:marTop w:val="0"/>
      <w:marBottom w:val="0"/>
      <w:divBdr>
        <w:top w:val="none" w:sz="0" w:space="0" w:color="auto"/>
        <w:left w:val="none" w:sz="0" w:space="0" w:color="auto"/>
        <w:bottom w:val="none" w:sz="0" w:space="0" w:color="auto"/>
        <w:right w:val="none" w:sz="0" w:space="0" w:color="auto"/>
      </w:divBdr>
    </w:div>
    <w:div w:id="568805112">
      <w:marLeft w:val="640"/>
      <w:marRight w:val="0"/>
      <w:marTop w:val="0"/>
      <w:marBottom w:val="0"/>
      <w:divBdr>
        <w:top w:val="none" w:sz="0" w:space="0" w:color="auto"/>
        <w:left w:val="none" w:sz="0" w:space="0" w:color="auto"/>
        <w:bottom w:val="none" w:sz="0" w:space="0" w:color="auto"/>
        <w:right w:val="none" w:sz="0" w:space="0" w:color="auto"/>
      </w:divBdr>
    </w:div>
    <w:div w:id="568807857">
      <w:marLeft w:val="640"/>
      <w:marRight w:val="0"/>
      <w:marTop w:val="0"/>
      <w:marBottom w:val="0"/>
      <w:divBdr>
        <w:top w:val="none" w:sz="0" w:space="0" w:color="auto"/>
        <w:left w:val="none" w:sz="0" w:space="0" w:color="auto"/>
        <w:bottom w:val="none" w:sz="0" w:space="0" w:color="auto"/>
        <w:right w:val="none" w:sz="0" w:space="0" w:color="auto"/>
      </w:divBdr>
    </w:div>
    <w:div w:id="568926440">
      <w:marLeft w:val="640"/>
      <w:marRight w:val="0"/>
      <w:marTop w:val="0"/>
      <w:marBottom w:val="0"/>
      <w:divBdr>
        <w:top w:val="none" w:sz="0" w:space="0" w:color="auto"/>
        <w:left w:val="none" w:sz="0" w:space="0" w:color="auto"/>
        <w:bottom w:val="none" w:sz="0" w:space="0" w:color="auto"/>
        <w:right w:val="none" w:sz="0" w:space="0" w:color="auto"/>
      </w:divBdr>
    </w:div>
    <w:div w:id="570965147">
      <w:marLeft w:val="640"/>
      <w:marRight w:val="0"/>
      <w:marTop w:val="0"/>
      <w:marBottom w:val="0"/>
      <w:divBdr>
        <w:top w:val="none" w:sz="0" w:space="0" w:color="auto"/>
        <w:left w:val="none" w:sz="0" w:space="0" w:color="auto"/>
        <w:bottom w:val="none" w:sz="0" w:space="0" w:color="auto"/>
        <w:right w:val="none" w:sz="0" w:space="0" w:color="auto"/>
      </w:divBdr>
    </w:div>
    <w:div w:id="571164194">
      <w:marLeft w:val="640"/>
      <w:marRight w:val="0"/>
      <w:marTop w:val="0"/>
      <w:marBottom w:val="0"/>
      <w:divBdr>
        <w:top w:val="none" w:sz="0" w:space="0" w:color="auto"/>
        <w:left w:val="none" w:sz="0" w:space="0" w:color="auto"/>
        <w:bottom w:val="none" w:sz="0" w:space="0" w:color="auto"/>
        <w:right w:val="none" w:sz="0" w:space="0" w:color="auto"/>
      </w:divBdr>
    </w:div>
    <w:div w:id="571353465">
      <w:marLeft w:val="640"/>
      <w:marRight w:val="0"/>
      <w:marTop w:val="0"/>
      <w:marBottom w:val="0"/>
      <w:divBdr>
        <w:top w:val="none" w:sz="0" w:space="0" w:color="auto"/>
        <w:left w:val="none" w:sz="0" w:space="0" w:color="auto"/>
        <w:bottom w:val="none" w:sz="0" w:space="0" w:color="auto"/>
        <w:right w:val="none" w:sz="0" w:space="0" w:color="auto"/>
      </w:divBdr>
    </w:div>
    <w:div w:id="571426091">
      <w:marLeft w:val="640"/>
      <w:marRight w:val="0"/>
      <w:marTop w:val="0"/>
      <w:marBottom w:val="0"/>
      <w:divBdr>
        <w:top w:val="none" w:sz="0" w:space="0" w:color="auto"/>
        <w:left w:val="none" w:sz="0" w:space="0" w:color="auto"/>
        <w:bottom w:val="none" w:sz="0" w:space="0" w:color="auto"/>
        <w:right w:val="none" w:sz="0" w:space="0" w:color="auto"/>
      </w:divBdr>
    </w:div>
    <w:div w:id="572273638">
      <w:marLeft w:val="640"/>
      <w:marRight w:val="0"/>
      <w:marTop w:val="0"/>
      <w:marBottom w:val="0"/>
      <w:divBdr>
        <w:top w:val="none" w:sz="0" w:space="0" w:color="auto"/>
        <w:left w:val="none" w:sz="0" w:space="0" w:color="auto"/>
        <w:bottom w:val="none" w:sz="0" w:space="0" w:color="auto"/>
        <w:right w:val="none" w:sz="0" w:space="0" w:color="auto"/>
      </w:divBdr>
    </w:div>
    <w:div w:id="573709544">
      <w:marLeft w:val="640"/>
      <w:marRight w:val="0"/>
      <w:marTop w:val="0"/>
      <w:marBottom w:val="0"/>
      <w:divBdr>
        <w:top w:val="none" w:sz="0" w:space="0" w:color="auto"/>
        <w:left w:val="none" w:sz="0" w:space="0" w:color="auto"/>
        <w:bottom w:val="none" w:sz="0" w:space="0" w:color="auto"/>
        <w:right w:val="none" w:sz="0" w:space="0" w:color="auto"/>
      </w:divBdr>
    </w:div>
    <w:div w:id="574245613">
      <w:marLeft w:val="640"/>
      <w:marRight w:val="0"/>
      <w:marTop w:val="0"/>
      <w:marBottom w:val="0"/>
      <w:divBdr>
        <w:top w:val="none" w:sz="0" w:space="0" w:color="auto"/>
        <w:left w:val="none" w:sz="0" w:space="0" w:color="auto"/>
        <w:bottom w:val="none" w:sz="0" w:space="0" w:color="auto"/>
        <w:right w:val="none" w:sz="0" w:space="0" w:color="auto"/>
      </w:divBdr>
    </w:div>
    <w:div w:id="574321806">
      <w:marLeft w:val="640"/>
      <w:marRight w:val="0"/>
      <w:marTop w:val="0"/>
      <w:marBottom w:val="0"/>
      <w:divBdr>
        <w:top w:val="none" w:sz="0" w:space="0" w:color="auto"/>
        <w:left w:val="none" w:sz="0" w:space="0" w:color="auto"/>
        <w:bottom w:val="none" w:sz="0" w:space="0" w:color="auto"/>
        <w:right w:val="none" w:sz="0" w:space="0" w:color="auto"/>
      </w:divBdr>
    </w:div>
    <w:div w:id="575015741">
      <w:marLeft w:val="640"/>
      <w:marRight w:val="0"/>
      <w:marTop w:val="0"/>
      <w:marBottom w:val="0"/>
      <w:divBdr>
        <w:top w:val="none" w:sz="0" w:space="0" w:color="auto"/>
        <w:left w:val="none" w:sz="0" w:space="0" w:color="auto"/>
        <w:bottom w:val="none" w:sz="0" w:space="0" w:color="auto"/>
        <w:right w:val="none" w:sz="0" w:space="0" w:color="auto"/>
      </w:divBdr>
    </w:div>
    <w:div w:id="575094399">
      <w:marLeft w:val="640"/>
      <w:marRight w:val="0"/>
      <w:marTop w:val="0"/>
      <w:marBottom w:val="0"/>
      <w:divBdr>
        <w:top w:val="none" w:sz="0" w:space="0" w:color="auto"/>
        <w:left w:val="none" w:sz="0" w:space="0" w:color="auto"/>
        <w:bottom w:val="none" w:sz="0" w:space="0" w:color="auto"/>
        <w:right w:val="none" w:sz="0" w:space="0" w:color="auto"/>
      </w:divBdr>
    </w:div>
    <w:div w:id="575170302">
      <w:marLeft w:val="640"/>
      <w:marRight w:val="0"/>
      <w:marTop w:val="0"/>
      <w:marBottom w:val="0"/>
      <w:divBdr>
        <w:top w:val="none" w:sz="0" w:space="0" w:color="auto"/>
        <w:left w:val="none" w:sz="0" w:space="0" w:color="auto"/>
        <w:bottom w:val="none" w:sz="0" w:space="0" w:color="auto"/>
        <w:right w:val="none" w:sz="0" w:space="0" w:color="auto"/>
      </w:divBdr>
    </w:div>
    <w:div w:id="575937076">
      <w:marLeft w:val="640"/>
      <w:marRight w:val="0"/>
      <w:marTop w:val="0"/>
      <w:marBottom w:val="0"/>
      <w:divBdr>
        <w:top w:val="none" w:sz="0" w:space="0" w:color="auto"/>
        <w:left w:val="none" w:sz="0" w:space="0" w:color="auto"/>
        <w:bottom w:val="none" w:sz="0" w:space="0" w:color="auto"/>
        <w:right w:val="none" w:sz="0" w:space="0" w:color="auto"/>
      </w:divBdr>
    </w:div>
    <w:div w:id="576594155">
      <w:marLeft w:val="640"/>
      <w:marRight w:val="0"/>
      <w:marTop w:val="0"/>
      <w:marBottom w:val="0"/>
      <w:divBdr>
        <w:top w:val="none" w:sz="0" w:space="0" w:color="auto"/>
        <w:left w:val="none" w:sz="0" w:space="0" w:color="auto"/>
        <w:bottom w:val="none" w:sz="0" w:space="0" w:color="auto"/>
        <w:right w:val="none" w:sz="0" w:space="0" w:color="auto"/>
      </w:divBdr>
    </w:div>
    <w:div w:id="576747610">
      <w:marLeft w:val="640"/>
      <w:marRight w:val="0"/>
      <w:marTop w:val="0"/>
      <w:marBottom w:val="0"/>
      <w:divBdr>
        <w:top w:val="none" w:sz="0" w:space="0" w:color="auto"/>
        <w:left w:val="none" w:sz="0" w:space="0" w:color="auto"/>
        <w:bottom w:val="none" w:sz="0" w:space="0" w:color="auto"/>
        <w:right w:val="none" w:sz="0" w:space="0" w:color="auto"/>
      </w:divBdr>
    </w:div>
    <w:div w:id="578366142">
      <w:marLeft w:val="640"/>
      <w:marRight w:val="0"/>
      <w:marTop w:val="0"/>
      <w:marBottom w:val="0"/>
      <w:divBdr>
        <w:top w:val="none" w:sz="0" w:space="0" w:color="auto"/>
        <w:left w:val="none" w:sz="0" w:space="0" w:color="auto"/>
        <w:bottom w:val="none" w:sz="0" w:space="0" w:color="auto"/>
        <w:right w:val="none" w:sz="0" w:space="0" w:color="auto"/>
      </w:divBdr>
    </w:div>
    <w:div w:id="578367649">
      <w:marLeft w:val="640"/>
      <w:marRight w:val="0"/>
      <w:marTop w:val="0"/>
      <w:marBottom w:val="0"/>
      <w:divBdr>
        <w:top w:val="none" w:sz="0" w:space="0" w:color="auto"/>
        <w:left w:val="none" w:sz="0" w:space="0" w:color="auto"/>
        <w:bottom w:val="none" w:sz="0" w:space="0" w:color="auto"/>
        <w:right w:val="none" w:sz="0" w:space="0" w:color="auto"/>
      </w:divBdr>
    </w:div>
    <w:div w:id="578758106">
      <w:marLeft w:val="640"/>
      <w:marRight w:val="0"/>
      <w:marTop w:val="0"/>
      <w:marBottom w:val="0"/>
      <w:divBdr>
        <w:top w:val="none" w:sz="0" w:space="0" w:color="auto"/>
        <w:left w:val="none" w:sz="0" w:space="0" w:color="auto"/>
        <w:bottom w:val="none" w:sz="0" w:space="0" w:color="auto"/>
        <w:right w:val="none" w:sz="0" w:space="0" w:color="auto"/>
      </w:divBdr>
    </w:div>
    <w:div w:id="578759888">
      <w:marLeft w:val="640"/>
      <w:marRight w:val="0"/>
      <w:marTop w:val="0"/>
      <w:marBottom w:val="0"/>
      <w:divBdr>
        <w:top w:val="none" w:sz="0" w:space="0" w:color="auto"/>
        <w:left w:val="none" w:sz="0" w:space="0" w:color="auto"/>
        <w:bottom w:val="none" w:sz="0" w:space="0" w:color="auto"/>
        <w:right w:val="none" w:sz="0" w:space="0" w:color="auto"/>
      </w:divBdr>
    </w:div>
    <w:div w:id="578904224">
      <w:marLeft w:val="640"/>
      <w:marRight w:val="0"/>
      <w:marTop w:val="0"/>
      <w:marBottom w:val="0"/>
      <w:divBdr>
        <w:top w:val="none" w:sz="0" w:space="0" w:color="auto"/>
        <w:left w:val="none" w:sz="0" w:space="0" w:color="auto"/>
        <w:bottom w:val="none" w:sz="0" w:space="0" w:color="auto"/>
        <w:right w:val="none" w:sz="0" w:space="0" w:color="auto"/>
      </w:divBdr>
    </w:div>
    <w:div w:id="579172629">
      <w:marLeft w:val="640"/>
      <w:marRight w:val="0"/>
      <w:marTop w:val="0"/>
      <w:marBottom w:val="0"/>
      <w:divBdr>
        <w:top w:val="none" w:sz="0" w:space="0" w:color="auto"/>
        <w:left w:val="none" w:sz="0" w:space="0" w:color="auto"/>
        <w:bottom w:val="none" w:sz="0" w:space="0" w:color="auto"/>
        <w:right w:val="none" w:sz="0" w:space="0" w:color="auto"/>
      </w:divBdr>
    </w:div>
    <w:div w:id="579565668">
      <w:marLeft w:val="640"/>
      <w:marRight w:val="0"/>
      <w:marTop w:val="0"/>
      <w:marBottom w:val="0"/>
      <w:divBdr>
        <w:top w:val="none" w:sz="0" w:space="0" w:color="auto"/>
        <w:left w:val="none" w:sz="0" w:space="0" w:color="auto"/>
        <w:bottom w:val="none" w:sz="0" w:space="0" w:color="auto"/>
        <w:right w:val="none" w:sz="0" w:space="0" w:color="auto"/>
      </w:divBdr>
    </w:div>
    <w:div w:id="579876693">
      <w:marLeft w:val="640"/>
      <w:marRight w:val="0"/>
      <w:marTop w:val="0"/>
      <w:marBottom w:val="0"/>
      <w:divBdr>
        <w:top w:val="none" w:sz="0" w:space="0" w:color="auto"/>
        <w:left w:val="none" w:sz="0" w:space="0" w:color="auto"/>
        <w:bottom w:val="none" w:sz="0" w:space="0" w:color="auto"/>
        <w:right w:val="none" w:sz="0" w:space="0" w:color="auto"/>
      </w:divBdr>
    </w:div>
    <w:div w:id="580598547">
      <w:marLeft w:val="640"/>
      <w:marRight w:val="0"/>
      <w:marTop w:val="0"/>
      <w:marBottom w:val="0"/>
      <w:divBdr>
        <w:top w:val="none" w:sz="0" w:space="0" w:color="auto"/>
        <w:left w:val="none" w:sz="0" w:space="0" w:color="auto"/>
        <w:bottom w:val="none" w:sz="0" w:space="0" w:color="auto"/>
        <w:right w:val="none" w:sz="0" w:space="0" w:color="auto"/>
      </w:divBdr>
    </w:div>
    <w:div w:id="580874595">
      <w:marLeft w:val="640"/>
      <w:marRight w:val="0"/>
      <w:marTop w:val="0"/>
      <w:marBottom w:val="0"/>
      <w:divBdr>
        <w:top w:val="none" w:sz="0" w:space="0" w:color="auto"/>
        <w:left w:val="none" w:sz="0" w:space="0" w:color="auto"/>
        <w:bottom w:val="none" w:sz="0" w:space="0" w:color="auto"/>
        <w:right w:val="none" w:sz="0" w:space="0" w:color="auto"/>
      </w:divBdr>
    </w:div>
    <w:div w:id="581260535">
      <w:marLeft w:val="640"/>
      <w:marRight w:val="0"/>
      <w:marTop w:val="0"/>
      <w:marBottom w:val="0"/>
      <w:divBdr>
        <w:top w:val="none" w:sz="0" w:space="0" w:color="auto"/>
        <w:left w:val="none" w:sz="0" w:space="0" w:color="auto"/>
        <w:bottom w:val="none" w:sz="0" w:space="0" w:color="auto"/>
        <w:right w:val="none" w:sz="0" w:space="0" w:color="auto"/>
      </w:divBdr>
    </w:div>
    <w:div w:id="581573488">
      <w:marLeft w:val="640"/>
      <w:marRight w:val="0"/>
      <w:marTop w:val="0"/>
      <w:marBottom w:val="0"/>
      <w:divBdr>
        <w:top w:val="none" w:sz="0" w:space="0" w:color="auto"/>
        <w:left w:val="none" w:sz="0" w:space="0" w:color="auto"/>
        <w:bottom w:val="none" w:sz="0" w:space="0" w:color="auto"/>
        <w:right w:val="none" w:sz="0" w:space="0" w:color="auto"/>
      </w:divBdr>
    </w:div>
    <w:div w:id="581984400">
      <w:marLeft w:val="640"/>
      <w:marRight w:val="0"/>
      <w:marTop w:val="0"/>
      <w:marBottom w:val="0"/>
      <w:divBdr>
        <w:top w:val="none" w:sz="0" w:space="0" w:color="auto"/>
        <w:left w:val="none" w:sz="0" w:space="0" w:color="auto"/>
        <w:bottom w:val="none" w:sz="0" w:space="0" w:color="auto"/>
        <w:right w:val="none" w:sz="0" w:space="0" w:color="auto"/>
      </w:divBdr>
    </w:div>
    <w:div w:id="582302756">
      <w:marLeft w:val="640"/>
      <w:marRight w:val="0"/>
      <w:marTop w:val="0"/>
      <w:marBottom w:val="0"/>
      <w:divBdr>
        <w:top w:val="none" w:sz="0" w:space="0" w:color="auto"/>
        <w:left w:val="none" w:sz="0" w:space="0" w:color="auto"/>
        <w:bottom w:val="none" w:sz="0" w:space="0" w:color="auto"/>
        <w:right w:val="none" w:sz="0" w:space="0" w:color="auto"/>
      </w:divBdr>
    </w:div>
    <w:div w:id="582641081">
      <w:marLeft w:val="640"/>
      <w:marRight w:val="0"/>
      <w:marTop w:val="0"/>
      <w:marBottom w:val="0"/>
      <w:divBdr>
        <w:top w:val="none" w:sz="0" w:space="0" w:color="auto"/>
        <w:left w:val="none" w:sz="0" w:space="0" w:color="auto"/>
        <w:bottom w:val="none" w:sz="0" w:space="0" w:color="auto"/>
        <w:right w:val="none" w:sz="0" w:space="0" w:color="auto"/>
      </w:divBdr>
    </w:div>
    <w:div w:id="583876851">
      <w:marLeft w:val="640"/>
      <w:marRight w:val="0"/>
      <w:marTop w:val="0"/>
      <w:marBottom w:val="0"/>
      <w:divBdr>
        <w:top w:val="none" w:sz="0" w:space="0" w:color="auto"/>
        <w:left w:val="none" w:sz="0" w:space="0" w:color="auto"/>
        <w:bottom w:val="none" w:sz="0" w:space="0" w:color="auto"/>
        <w:right w:val="none" w:sz="0" w:space="0" w:color="auto"/>
      </w:divBdr>
    </w:div>
    <w:div w:id="584387873">
      <w:marLeft w:val="640"/>
      <w:marRight w:val="0"/>
      <w:marTop w:val="0"/>
      <w:marBottom w:val="0"/>
      <w:divBdr>
        <w:top w:val="none" w:sz="0" w:space="0" w:color="auto"/>
        <w:left w:val="none" w:sz="0" w:space="0" w:color="auto"/>
        <w:bottom w:val="none" w:sz="0" w:space="0" w:color="auto"/>
        <w:right w:val="none" w:sz="0" w:space="0" w:color="auto"/>
      </w:divBdr>
    </w:div>
    <w:div w:id="584917488">
      <w:marLeft w:val="640"/>
      <w:marRight w:val="0"/>
      <w:marTop w:val="0"/>
      <w:marBottom w:val="0"/>
      <w:divBdr>
        <w:top w:val="none" w:sz="0" w:space="0" w:color="auto"/>
        <w:left w:val="none" w:sz="0" w:space="0" w:color="auto"/>
        <w:bottom w:val="none" w:sz="0" w:space="0" w:color="auto"/>
        <w:right w:val="none" w:sz="0" w:space="0" w:color="auto"/>
      </w:divBdr>
    </w:div>
    <w:div w:id="585305470">
      <w:marLeft w:val="640"/>
      <w:marRight w:val="0"/>
      <w:marTop w:val="0"/>
      <w:marBottom w:val="0"/>
      <w:divBdr>
        <w:top w:val="none" w:sz="0" w:space="0" w:color="auto"/>
        <w:left w:val="none" w:sz="0" w:space="0" w:color="auto"/>
        <w:bottom w:val="none" w:sz="0" w:space="0" w:color="auto"/>
        <w:right w:val="none" w:sz="0" w:space="0" w:color="auto"/>
      </w:divBdr>
    </w:div>
    <w:div w:id="586619546">
      <w:marLeft w:val="640"/>
      <w:marRight w:val="0"/>
      <w:marTop w:val="0"/>
      <w:marBottom w:val="0"/>
      <w:divBdr>
        <w:top w:val="none" w:sz="0" w:space="0" w:color="auto"/>
        <w:left w:val="none" w:sz="0" w:space="0" w:color="auto"/>
        <w:bottom w:val="none" w:sz="0" w:space="0" w:color="auto"/>
        <w:right w:val="none" w:sz="0" w:space="0" w:color="auto"/>
      </w:divBdr>
    </w:div>
    <w:div w:id="587615169">
      <w:marLeft w:val="640"/>
      <w:marRight w:val="0"/>
      <w:marTop w:val="0"/>
      <w:marBottom w:val="0"/>
      <w:divBdr>
        <w:top w:val="none" w:sz="0" w:space="0" w:color="auto"/>
        <w:left w:val="none" w:sz="0" w:space="0" w:color="auto"/>
        <w:bottom w:val="none" w:sz="0" w:space="0" w:color="auto"/>
        <w:right w:val="none" w:sz="0" w:space="0" w:color="auto"/>
      </w:divBdr>
    </w:div>
    <w:div w:id="587734692">
      <w:marLeft w:val="640"/>
      <w:marRight w:val="0"/>
      <w:marTop w:val="0"/>
      <w:marBottom w:val="0"/>
      <w:divBdr>
        <w:top w:val="none" w:sz="0" w:space="0" w:color="auto"/>
        <w:left w:val="none" w:sz="0" w:space="0" w:color="auto"/>
        <w:bottom w:val="none" w:sz="0" w:space="0" w:color="auto"/>
        <w:right w:val="none" w:sz="0" w:space="0" w:color="auto"/>
      </w:divBdr>
    </w:div>
    <w:div w:id="587814865">
      <w:marLeft w:val="640"/>
      <w:marRight w:val="0"/>
      <w:marTop w:val="0"/>
      <w:marBottom w:val="0"/>
      <w:divBdr>
        <w:top w:val="none" w:sz="0" w:space="0" w:color="auto"/>
        <w:left w:val="none" w:sz="0" w:space="0" w:color="auto"/>
        <w:bottom w:val="none" w:sz="0" w:space="0" w:color="auto"/>
        <w:right w:val="none" w:sz="0" w:space="0" w:color="auto"/>
      </w:divBdr>
    </w:div>
    <w:div w:id="589434067">
      <w:marLeft w:val="640"/>
      <w:marRight w:val="0"/>
      <w:marTop w:val="0"/>
      <w:marBottom w:val="0"/>
      <w:divBdr>
        <w:top w:val="none" w:sz="0" w:space="0" w:color="auto"/>
        <w:left w:val="none" w:sz="0" w:space="0" w:color="auto"/>
        <w:bottom w:val="none" w:sz="0" w:space="0" w:color="auto"/>
        <w:right w:val="none" w:sz="0" w:space="0" w:color="auto"/>
      </w:divBdr>
    </w:div>
    <w:div w:id="589581809">
      <w:marLeft w:val="640"/>
      <w:marRight w:val="0"/>
      <w:marTop w:val="0"/>
      <w:marBottom w:val="0"/>
      <w:divBdr>
        <w:top w:val="none" w:sz="0" w:space="0" w:color="auto"/>
        <w:left w:val="none" w:sz="0" w:space="0" w:color="auto"/>
        <w:bottom w:val="none" w:sz="0" w:space="0" w:color="auto"/>
        <w:right w:val="none" w:sz="0" w:space="0" w:color="auto"/>
      </w:divBdr>
    </w:div>
    <w:div w:id="589848585">
      <w:marLeft w:val="480"/>
      <w:marRight w:val="0"/>
      <w:marTop w:val="0"/>
      <w:marBottom w:val="0"/>
      <w:divBdr>
        <w:top w:val="none" w:sz="0" w:space="0" w:color="auto"/>
        <w:left w:val="none" w:sz="0" w:space="0" w:color="auto"/>
        <w:bottom w:val="none" w:sz="0" w:space="0" w:color="auto"/>
        <w:right w:val="none" w:sz="0" w:space="0" w:color="auto"/>
      </w:divBdr>
    </w:div>
    <w:div w:id="591087361">
      <w:marLeft w:val="640"/>
      <w:marRight w:val="0"/>
      <w:marTop w:val="0"/>
      <w:marBottom w:val="0"/>
      <w:divBdr>
        <w:top w:val="none" w:sz="0" w:space="0" w:color="auto"/>
        <w:left w:val="none" w:sz="0" w:space="0" w:color="auto"/>
        <w:bottom w:val="none" w:sz="0" w:space="0" w:color="auto"/>
        <w:right w:val="none" w:sz="0" w:space="0" w:color="auto"/>
      </w:divBdr>
    </w:div>
    <w:div w:id="591202012">
      <w:marLeft w:val="640"/>
      <w:marRight w:val="0"/>
      <w:marTop w:val="0"/>
      <w:marBottom w:val="0"/>
      <w:divBdr>
        <w:top w:val="none" w:sz="0" w:space="0" w:color="auto"/>
        <w:left w:val="none" w:sz="0" w:space="0" w:color="auto"/>
        <w:bottom w:val="none" w:sz="0" w:space="0" w:color="auto"/>
        <w:right w:val="none" w:sz="0" w:space="0" w:color="auto"/>
      </w:divBdr>
    </w:div>
    <w:div w:id="591746041">
      <w:marLeft w:val="640"/>
      <w:marRight w:val="0"/>
      <w:marTop w:val="0"/>
      <w:marBottom w:val="0"/>
      <w:divBdr>
        <w:top w:val="none" w:sz="0" w:space="0" w:color="auto"/>
        <w:left w:val="none" w:sz="0" w:space="0" w:color="auto"/>
        <w:bottom w:val="none" w:sz="0" w:space="0" w:color="auto"/>
        <w:right w:val="none" w:sz="0" w:space="0" w:color="auto"/>
      </w:divBdr>
    </w:div>
    <w:div w:id="592006594">
      <w:marLeft w:val="640"/>
      <w:marRight w:val="0"/>
      <w:marTop w:val="0"/>
      <w:marBottom w:val="0"/>
      <w:divBdr>
        <w:top w:val="none" w:sz="0" w:space="0" w:color="auto"/>
        <w:left w:val="none" w:sz="0" w:space="0" w:color="auto"/>
        <w:bottom w:val="none" w:sz="0" w:space="0" w:color="auto"/>
        <w:right w:val="none" w:sz="0" w:space="0" w:color="auto"/>
      </w:divBdr>
    </w:div>
    <w:div w:id="592394439">
      <w:marLeft w:val="640"/>
      <w:marRight w:val="0"/>
      <w:marTop w:val="0"/>
      <w:marBottom w:val="0"/>
      <w:divBdr>
        <w:top w:val="none" w:sz="0" w:space="0" w:color="auto"/>
        <w:left w:val="none" w:sz="0" w:space="0" w:color="auto"/>
        <w:bottom w:val="none" w:sz="0" w:space="0" w:color="auto"/>
        <w:right w:val="none" w:sz="0" w:space="0" w:color="auto"/>
      </w:divBdr>
    </w:div>
    <w:div w:id="592906441">
      <w:marLeft w:val="640"/>
      <w:marRight w:val="0"/>
      <w:marTop w:val="0"/>
      <w:marBottom w:val="0"/>
      <w:divBdr>
        <w:top w:val="none" w:sz="0" w:space="0" w:color="auto"/>
        <w:left w:val="none" w:sz="0" w:space="0" w:color="auto"/>
        <w:bottom w:val="none" w:sz="0" w:space="0" w:color="auto"/>
        <w:right w:val="none" w:sz="0" w:space="0" w:color="auto"/>
      </w:divBdr>
    </w:div>
    <w:div w:id="593129887">
      <w:marLeft w:val="640"/>
      <w:marRight w:val="0"/>
      <w:marTop w:val="0"/>
      <w:marBottom w:val="0"/>
      <w:divBdr>
        <w:top w:val="none" w:sz="0" w:space="0" w:color="auto"/>
        <w:left w:val="none" w:sz="0" w:space="0" w:color="auto"/>
        <w:bottom w:val="none" w:sz="0" w:space="0" w:color="auto"/>
        <w:right w:val="none" w:sz="0" w:space="0" w:color="auto"/>
      </w:divBdr>
    </w:div>
    <w:div w:id="593323088">
      <w:marLeft w:val="640"/>
      <w:marRight w:val="0"/>
      <w:marTop w:val="0"/>
      <w:marBottom w:val="0"/>
      <w:divBdr>
        <w:top w:val="none" w:sz="0" w:space="0" w:color="auto"/>
        <w:left w:val="none" w:sz="0" w:space="0" w:color="auto"/>
        <w:bottom w:val="none" w:sz="0" w:space="0" w:color="auto"/>
        <w:right w:val="none" w:sz="0" w:space="0" w:color="auto"/>
      </w:divBdr>
    </w:div>
    <w:div w:id="593440652">
      <w:marLeft w:val="640"/>
      <w:marRight w:val="0"/>
      <w:marTop w:val="0"/>
      <w:marBottom w:val="0"/>
      <w:divBdr>
        <w:top w:val="none" w:sz="0" w:space="0" w:color="auto"/>
        <w:left w:val="none" w:sz="0" w:space="0" w:color="auto"/>
        <w:bottom w:val="none" w:sz="0" w:space="0" w:color="auto"/>
        <w:right w:val="none" w:sz="0" w:space="0" w:color="auto"/>
      </w:divBdr>
    </w:div>
    <w:div w:id="594945393">
      <w:marLeft w:val="640"/>
      <w:marRight w:val="0"/>
      <w:marTop w:val="0"/>
      <w:marBottom w:val="0"/>
      <w:divBdr>
        <w:top w:val="none" w:sz="0" w:space="0" w:color="auto"/>
        <w:left w:val="none" w:sz="0" w:space="0" w:color="auto"/>
        <w:bottom w:val="none" w:sz="0" w:space="0" w:color="auto"/>
        <w:right w:val="none" w:sz="0" w:space="0" w:color="auto"/>
      </w:divBdr>
    </w:div>
    <w:div w:id="595598704">
      <w:marLeft w:val="640"/>
      <w:marRight w:val="0"/>
      <w:marTop w:val="0"/>
      <w:marBottom w:val="0"/>
      <w:divBdr>
        <w:top w:val="none" w:sz="0" w:space="0" w:color="auto"/>
        <w:left w:val="none" w:sz="0" w:space="0" w:color="auto"/>
        <w:bottom w:val="none" w:sz="0" w:space="0" w:color="auto"/>
        <w:right w:val="none" w:sz="0" w:space="0" w:color="auto"/>
      </w:divBdr>
    </w:div>
    <w:div w:id="596864352">
      <w:marLeft w:val="640"/>
      <w:marRight w:val="0"/>
      <w:marTop w:val="0"/>
      <w:marBottom w:val="0"/>
      <w:divBdr>
        <w:top w:val="none" w:sz="0" w:space="0" w:color="auto"/>
        <w:left w:val="none" w:sz="0" w:space="0" w:color="auto"/>
        <w:bottom w:val="none" w:sz="0" w:space="0" w:color="auto"/>
        <w:right w:val="none" w:sz="0" w:space="0" w:color="auto"/>
      </w:divBdr>
    </w:div>
    <w:div w:id="597182898">
      <w:marLeft w:val="640"/>
      <w:marRight w:val="0"/>
      <w:marTop w:val="0"/>
      <w:marBottom w:val="0"/>
      <w:divBdr>
        <w:top w:val="none" w:sz="0" w:space="0" w:color="auto"/>
        <w:left w:val="none" w:sz="0" w:space="0" w:color="auto"/>
        <w:bottom w:val="none" w:sz="0" w:space="0" w:color="auto"/>
        <w:right w:val="none" w:sz="0" w:space="0" w:color="auto"/>
      </w:divBdr>
    </w:div>
    <w:div w:id="597445343">
      <w:marLeft w:val="640"/>
      <w:marRight w:val="0"/>
      <w:marTop w:val="0"/>
      <w:marBottom w:val="0"/>
      <w:divBdr>
        <w:top w:val="none" w:sz="0" w:space="0" w:color="auto"/>
        <w:left w:val="none" w:sz="0" w:space="0" w:color="auto"/>
        <w:bottom w:val="none" w:sz="0" w:space="0" w:color="auto"/>
        <w:right w:val="none" w:sz="0" w:space="0" w:color="auto"/>
      </w:divBdr>
    </w:div>
    <w:div w:id="597522198">
      <w:marLeft w:val="640"/>
      <w:marRight w:val="0"/>
      <w:marTop w:val="0"/>
      <w:marBottom w:val="0"/>
      <w:divBdr>
        <w:top w:val="none" w:sz="0" w:space="0" w:color="auto"/>
        <w:left w:val="none" w:sz="0" w:space="0" w:color="auto"/>
        <w:bottom w:val="none" w:sz="0" w:space="0" w:color="auto"/>
        <w:right w:val="none" w:sz="0" w:space="0" w:color="auto"/>
      </w:divBdr>
    </w:div>
    <w:div w:id="597711649">
      <w:marLeft w:val="640"/>
      <w:marRight w:val="0"/>
      <w:marTop w:val="0"/>
      <w:marBottom w:val="0"/>
      <w:divBdr>
        <w:top w:val="none" w:sz="0" w:space="0" w:color="auto"/>
        <w:left w:val="none" w:sz="0" w:space="0" w:color="auto"/>
        <w:bottom w:val="none" w:sz="0" w:space="0" w:color="auto"/>
        <w:right w:val="none" w:sz="0" w:space="0" w:color="auto"/>
      </w:divBdr>
    </w:div>
    <w:div w:id="597906097">
      <w:marLeft w:val="640"/>
      <w:marRight w:val="0"/>
      <w:marTop w:val="0"/>
      <w:marBottom w:val="0"/>
      <w:divBdr>
        <w:top w:val="none" w:sz="0" w:space="0" w:color="auto"/>
        <w:left w:val="none" w:sz="0" w:space="0" w:color="auto"/>
        <w:bottom w:val="none" w:sz="0" w:space="0" w:color="auto"/>
        <w:right w:val="none" w:sz="0" w:space="0" w:color="auto"/>
      </w:divBdr>
    </w:div>
    <w:div w:id="598219267">
      <w:marLeft w:val="640"/>
      <w:marRight w:val="0"/>
      <w:marTop w:val="0"/>
      <w:marBottom w:val="0"/>
      <w:divBdr>
        <w:top w:val="none" w:sz="0" w:space="0" w:color="auto"/>
        <w:left w:val="none" w:sz="0" w:space="0" w:color="auto"/>
        <w:bottom w:val="none" w:sz="0" w:space="0" w:color="auto"/>
        <w:right w:val="none" w:sz="0" w:space="0" w:color="auto"/>
      </w:divBdr>
    </w:div>
    <w:div w:id="598565079">
      <w:marLeft w:val="640"/>
      <w:marRight w:val="0"/>
      <w:marTop w:val="0"/>
      <w:marBottom w:val="0"/>
      <w:divBdr>
        <w:top w:val="none" w:sz="0" w:space="0" w:color="auto"/>
        <w:left w:val="none" w:sz="0" w:space="0" w:color="auto"/>
        <w:bottom w:val="none" w:sz="0" w:space="0" w:color="auto"/>
        <w:right w:val="none" w:sz="0" w:space="0" w:color="auto"/>
      </w:divBdr>
    </w:div>
    <w:div w:id="598636286">
      <w:marLeft w:val="640"/>
      <w:marRight w:val="0"/>
      <w:marTop w:val="0"/>
      <w:marBottom w:val="0"/>
      <w:divBdr>
        <w:top w:val="none" w:sz="0" w:space="0" w:color="auto"/>
        <w:left w:val="none" w:sz="0" w:space="0" w:color="auto"/>
        <w:bottom w:val="none" w:sz="0" w:space="0" w:color="auto"/>
        <w:right w:val="none" w:sz="0" w:space="0" w:color="auto"/>
      </w:divBdr>
    </w:div>
    <w:div w:id="598754446">
      <w:marLeft w:val="640"/>
      <w:marRight w:val="0"/>
      <w:marTop w:val="0"/>
      <w:marBottom w:val="0"/>
      <w:divBdr>
        <w:top w:val="none" w:sz="0" w:space="0" w:color="auto"/>
        <w:left w:val="none" w:sz="0" w:space="0" w:color="auto"/>
        <w:bottom w:val="none" w:sz="0" w:space="0" w:color="auto"/>
        <w:right w:val="none" w:sz="0" w:space="0" w:color="auto"/>
      </w:divBdr>
    </w:div>
    <w:div w:id="598874291">
      <w:marLeft w:val="640"/>
      <w:marRight w:val="0"/>
      <w:marTop w:val="0"/>
      <w:marBottom w:val="0"/>
      <w:divBdr>
        <w:top w:val="none" w:sz="0" w:space="0" w:color="auto"/>
        <w:left w:val="none" w:sz="0" w:space="0" w:color="auto"/>
        <w:bottom w:val="none" w:sz="0" w:space="0" w:color="auto"/>
        <w:right w:val="none" w:sz="0" w:space="0" w:color="auto"/>
      </w:divBdr>
    </w:div>
    <w:div w:id="599024574">
      <w:marLeft w:val="640"/>
      <w:marRight w:val="0"/>
      <w:marTop w:val="0"/>
      <w:marBottom w:val="0"/>
      <w:divBdr>
        <w:top w:val="none" w:sz="0" w:space="0" w:color="auto"/>
        <w:left w:val="none" w:sz="0" w:space="0" w:color="auto"/>
        <w:bottom w:val="none" w:sz="0" w:space="0" w:color="auto"/>
        <w:right w:val="none" w:sz="0" w:space="0" w:color="auto"/>
      </w:divBdr>
    </w:div>
    <w:div w:id="599214767">
      <w:marLeft w:val="640"/>
      <w:marRight w:val="0"/>
      <w:marTop w:val="0"/>
      <w:marBottom w:val="0"/>
      <w:divBdr>
        <w:top w:val="none" w:sz="0" w:space="0" w:color="auto"/>
        <w:left w:val="none" w:sz="0" w:space="0" w:color="auto"/>
        <w:bottom w:val="none" w:sz="0" w:space="0" w:color="auto"/>
        <w:right w:val="none" w:sz="0" w:space="0" w:color="auto"/>
      </w:divBdr>
    </w:div>
    <w:div w:id="599993032">
      <w:marLeft w:val="640"/>
      <w:marRight w:val="0"/>
      <w:marTop w:val="0"/>
      <w:marBottom w:val="0"/>
      <w:divBdr>
        <w:top w:val="none" w:sz="0" w:space="0" w:color="auto"/>
        <w:left w:val="none" w:sz="0" w:space="0" w:color="auto"/>
        <w:bottom w:val="none" w:sz="0" w:space="0" w:color="auto"/>
        <w:right w:val="none" w:sz="0" w:space="0" w:color="auto"/>
      </w:divBdr>
    </w:div>
    <w:div w:id="600455627">
      <w:marLeft w:val="640"/>
      <w:marRight w:val="0"/>
      <w:marTop w:val="0"/>
      <w:marBottom w:val="0"/>
      <w:divBdr>
        <w:top w:val="none" w:sz="0" w:space="0" w:color="auto"/>
        <w:left w:val="none" w:sz="0" w:space="0" w:color="auto"/>
        <w:bottom w:val="none" w:sz="0" w:space="0" w:color="auto"/>
        <w:right w:val="none" w:sz="0" w:space="0" w:color="auto"/>
      </w:divBdr>
    </w:div>
    <w:div w:id="600526816">
      <w:marLeft w:val="640"/>
      <w:marRight w:val="0"/>
      <w:marTop w:val="0"/>
      <w:marBottom w:val="0"/>
      <w:divBdr>
        <w:top w:val="none" w:sz="0" w:space="0" w:color="auto"/>
        <w:left w:val="none" w:sz="0" w:space="0" w:color="auto"/>
        <w:bottom w:val="none" w:sz="0" w:space="0" w:color="auto"/>
        <w:right w:val="none" w:sz="0" w:space="0" w:color="auto"/>
      </w:divBdr>
    </w:div>
    <w:div w:id="600646159">
      <w:marLeft w:val="640"/>
      <w:marRight w:val="0"/>
      <w:marTop w:val="0"/>
      <w:marBottom w:val="0"/>
      <w:divBdr>
        <w:top w:val="none" w:sz="0" w:space="0" w:color="auto"/>
        <w:left w:val="none" w:sz="0" w:space="0" w:color="auto"/>
        <w:bottom w:val="none" w:sz="0" w:space="0" w:color="auto"/>
        <w:right w:val="none" w:sz="0" w:space="0" w:color="auto"/>
      </w:divBdr>
    </w:div>
    <w:div w:id="600987046">
      <w:marLeft w:val="640"/>
      <w:marRight w:val="0"/>
      <w:marTop w:val="0"/>
      <w:marBottom w:val="0"/>
      <w:divBdr>
        <w:top w:val="none" w:sz="0" w:space="0" w:color="auto"/>
        <w:left w:val="none" w:sz="0" w:space="0" w:color="auto"/>
        <w:bottom w:val="none" w:sz="0" w:space="0" w:color="auto"/>
        <w:right w:val="none" w:sz="0" w:space="0" w:color="auto"/>
      </w:divBdr>
    </w:div>
    <w:div w:id="601187953">
      <w:marLeft w:val="640"/>
      <w:marRight w:val="0"/>
      <w:marTop w:val="0"/>
      <w:marBottom w:val="0"/>
      <w:divBdr>
        <w:top w:val="none" w:sz="0" w:space="0" w:color="auto"/>
        <w:left w:val="none" w:sz="0" w:space="0" w:color="auto"/>
        <w:bottom w:val="none" w:sz="0" w:space="0" w:color="auto"/>
        <w:right w:val="none" w:sz="0" w:space="0" w:color="auto"/>
      </w:divBdr>
    </w:div>
    <w:div w:id="601501081">
      <w:marLeft w:val="640"/>
      <w:marRight w:val="0"/>
      <w:marTop w:val="0"/>
      <w:marBottom w:val="0"/>
      <w:divBdr>
        <w:top w:val="none" w:sz="0" w:space="0" w:color="auto"/>
        <w:left w:val="none" w:sz="0" w:space="0" w:color="auto"/>
        <w:bottom w:val="none" w:sz="0" w:space="0" w:color="auto"/>
        <w:right w:val="none" w:sz="0" w:space="0" w:color="auto"/>
      </w:divBdr>
    </w:div>
    <w:div w:id="602344009">
      <w:marLeft w:val="640"/>
      <w:marRight w:val="0"/>
      <w:marTop w:val="0"/>
      <w:marBottom w:val="0"/>
      <w:divBdr>
        <w:top w:val="none" w:sz="0" w:space="0" w:color="auto"/>
        <w:left w:val="none" w:sz="0" w:space="0" w:color="auto"/>
        <w:bottom w:val="none" w:sz="0" w:space="0" w:color="auto"/>
        <w:right w:val="none" w:sz="0" w:space="0" w:color="auto"/>
      </w:divBdr>
    </w:div>
    <w:div w:id="602761376">
      <w:marLeft w:val="640"/>
      <w:marRight w:val="0"/>
      <w:marTop w:val="0"/>
      <w:marBottom w:val="0"/>
      <w:divBdr>
        <w:top w:val="none" w:sz="0" w:space="0" w:color="auto"/>
        <w:left w:val="none" w:sz="0" w:space="0" w:color="auto"/>
        <w:bottom w:val="none" w:sz="0" w:space="0" w:color="auto"/>
        <w:right w:val="none" w:sz="0" w:space="0" w:color="auto"/>
      </w:divBdr>
    </w:div>
    <w:div w:id="602766164">
      <w:marLeft w:val="640"/>
      <w:marRight w:val="0"/>
      <w:marTop w:val="0"/>
      <w:marBottom w:val="0"/>
      <w:divBdr>
        <w:top w:val="none" w:sz="0" w:space="0" w:color="auto"/>
        <w:left w:val="none" w:sz="0" w:space="0" w:color="auto"/>
        <w:bottom w:val="none" w:sz="0" w:space="0" w:color="auto"/>
        <w:right w:val="none" w:sz="0" w:space="0" w:color="auto"/>
      </w:divBdr>
    </w:div>
    <w:div w:id="602805068">
      <w:marLeft w:val="640"/>
      <w:marRight w:val="0"/>
      <w:marTop w:val="0"/>
      <w:marBottom w:val="0"/>
      <w:divBdr>
        <w:top w:val="none" w:sz="0" w:space="0" w:color="auto"/>
        <w:left w:val="none" w:sz="0" w:space="0" w:color="auto"/>
        <w:bottom w:val="none" w:sz="0" w:space="0" w:color="auto"/>
        <w:right w:val="none" w:sz="0" w:space="0" w:color="auto"/>
      </w:divBdr>
    </w:div>
    <w:div w:id="603803655">
      <w:marLeft w:val="640"/>
      <w:marRight w:val="0"/>
      <w:marTop w:val="0"/>
      <w:marBottom w:val="0"/>
      <w:divBdr>
        <w:top w:val="none" w:sz="0" w:space="0" w:color="auto"/>
        <w:left w:val="none" w:sz="0" w:space="0" w:color="auto"/>
        <w:bottom w:val="none" w:sz="0" w:space="0" w:color="auto"/>
        <w:right w:val="none" w:sz="0" w:space="0" w:color="auto"/>
      </w:divBdr>
    </w:div>
    <w:div w:id="603997424">
      <w:marLeft w:val="480"/>
      <w:marRight w:val="0"/>
      <w:marTop w:val="0"/>
      <w:marBottom w:val="0"/>
      <w:divBdr>
        <w:top w:val="none" w:sz="0" w:space="0" w:color="auto"/>
        <w:left w:val="none" w:sz="0" w:space="0" w:color="auto"/>
        <w:bottom w:val="none" w:sz="0" w:space="0" w:color="auto"/>
        <w:right w:val="none" w:sz="0" w:space="0" w:color="auto"/>
      </w:divBdr>
    </w:div>
    <w:div w:id="604338724">
      <w:marLeft w:val="640"/>
      <w:marRight w:val="0"/>
      <w:marTop w:val="0"/>
      <w:marBottom w:val="0"/>
      <w:divBdr>
        <w:top w:val="none" w:sz="0" w:space="0" w:color="auto"/>
        <w:left w:val="none" w:sz="0" w:space="0" w:color="auto"/>
        <w:bottom w:val="none" w:sz="0" w:space="0" w:color="auto"/>
        <w:right w:val="none" w:sz="0" w:space="0" w:color="auto"/>
      </w:divBdr>
    </w:div>
    <w:div w:id="605622397">
      <w:marLeft w:val="640"/>
      <w:marRight w:val="0"/>
      <w:marTop w:val="0"/>
      <w:marBottom w:val="0"/>
      <w:divBdr>
        <w:top w:val="none" w:sz="0" w:space="0" w:color="auto"/>
        <w:left w:val="none" w:sz="0" w:space="0" w:color="auto"/>
        <w:bottom w:val="none" w:sz="0" w:space="0" w:color="auto"/>
        <w:right w:val="none" w:sz="0" w:space="0" w:color="auto"/>
      </w:divBdr>
    </w:div>
    <w:div w:id="605815675">
      <w:marLeft w:val="640"/>
      <w:marRight w:val="0"/>
      <w:marTop w:val="0"/>
      <w:marBottom w:val="0"/>
      <w:divBdr>
        <w:top w:val="none" w:sz="0" w:space="0" w:color="auto"/>
        <w:left w:val="none" w:sz="0" w:space="0" w:color="auto"/>
        <w:bottom w:val="none" w:sz="0" w:space="0" w:color="auto"/>
        <w:right w:val="none" w:sz="0" w:space="0" w:color="auto"/>
      </w:divBdr>
    </w:div>
    <w:div w:id="606502602">
      <w:marLeft w:val="640"/>
      <w:marRight w:val="0"/>
      <w:marTop w:val="0"/>
      <w:marBottom w:val="0"/>
      <w:divBdr>
        <w:top w:val="none" w:sz="0" w:space="0" w:color="auto"/>
        <w:left w:val="none" w:sz="0" w:space="0" w:color="auto"/>
        <w:bottom w:val="none" w:sz="0" w:space="0" w:color="auto"/>
        <w:right w:val="none" w:sz="0" w:space="0" w:color="auto"/>
      </w:divBdr>
    </w:div>
    <w:div w:id="607784574">
      <w:marLeft w:val="640"/>
      <w:marRight w:val="0"/>
      <w:marTop w:val="0"/>
      <w:marBottom w:val="0"/>
      <w:divBdr>
        <w:top w:val="none" w:sz="0" w:space="0" w:color="auto"/>
        <w:left w:val="none" w:sz="0" w:space="0" w:color="auto"/>
        <w:bottom w:val="none" w:sz="0" w:space="0" w:color="auto"/>
        <w:right w:val="none" w:sz="0" w:space="0" w:color="auto"/>
      </w:divBdr>
    </w:div>
    <w:div w:id="608394935">
      <w:marLeft w:val="640"/>
      <w:marRight w:val="0"/>
      <w:marTop w:val="0"/>
      <w:marBottom w:val="0"/>
      <w:divBdr>
        <w:top w:val="none" w:sz="0" w:space="0" w:color="auto"/>
        <w:left w:val="none" w:sz="0" w:space="0" w:color="auto"/>
        <w:bottom w:val="none" w:sz="0" w:space="0" w:color="auto"/>
        <w:right w:val="none" w:sz="0" w:space="0" w:color="auto"/>
      </w:divBdr>
    </w:div>
    <w:div w:id="609239852">
      <w:marLeft w:val="640"/>
      <w:marRight w:val="0"/>
      <w:marTop w:val="0"/>
      <w:marBottom w:val="0"/>
      <w:divBdr>
        <w:top w:val="none" w:sz="0" w:space="0" w:color="auto"/>
        <w:left w:val="none" w:sz="0" w:space="0" w:color="auto"/>
        <w:bottom w:val="none" w:sz="0" w:space="0" w:color="auto"/>
        <w:right w:val="none" w:sz="0" w:space="0" w:color="auto"/>
      </w:divBdr>
    </w:div>
    <w:div w:id="609703928">
      <w:marLeft w:val="640"/>
      <w:marRight w:val="0"/>
      <w:marTop w:val="0"/>
      <w:marBottom w:val="0"/>
      <w:divBdr>
        <w:top w:val="none" w:sz="0" w:space="0" w:color="auto"/>
        <w:left w:val="none" w:sz="0" w:space="0" w:color="auto"/>
        <w:bottom w:val="none" w:sz="0" w:space="0" w:color="auto"/>
        <w:right w:val="none" w:sz="0" w:space="0" w:color="auto"/>
      </w:divBdr>
    </w:div>
    <w:div w:id="610741697">
      <w:marLeft w:val="640"/>
      <w:marRight w:val="0"/>
      <w:marTop w:val="0"/>
      <w:marBottom w:val="0"/>
      <w:divBdr>
        <w:top w:val="none" w:sz="0" w:space="0" w:color="auto"/>
        <w:left w:val="none" w:sz="0" w:space="0" w:color="auto"/>
        <w:bottom w:val="none" w:sz="0" w:space="0" w:color="auto"/>
        <w:right w:val="none" w:sz="0" w:space="0" w:color="auto"/>
      </w:divBdr>
    </w:div>
    <w:div w:id="610818367">
      <w:marLeft w:val="640"/>
      <w:marRight w:val="0"/>
      <w:marTop w:val="0"/>
      <w:marBottom w:val="0"/>
      <w:divBdr>
        <w:top w:val="none" w:sz="0" w:space="0" w:color="auto"/>
        <w:left w:val="none" w:sz="0" w:space="0" w:color="auto"/>
        <w:bottom w:val="none" w:sz="0" w:space="0" w:color="auto"/>
        <w:right w:val="none" w:sz="0" w:space="0" w:color="auto"/>
      </w:divBdr>
    </w:div>
    <w:div w:id="611328008">
      <w:marLeft w:val="640"/>
      <w:marRight w:val="0"/>
      <w:marTop w:val="0"/>
      <w:marBottom w:val="0"/>
      <w:divBdr>
        <w:top w:val="none" w:sz="0" w:space="0" w:color="auto"/>
        <w:left w:val="none" w:sz="0" w:space="0" w:color="auto"/>
        <w:bottom w:val="none" w:sz="0" w:space="0" w:color="auto"/>
        <w:right w:val="none" w:sz="0" w:space="0" w:color="auto"/>
      </w:divBdr>
    </w:div>
    <w:div w:id="611935132">
      <w:marLeft w:val="640"/>
      <w:marRight w:val="0"/>
      <w:marTop w:val="0"/>
      <w:marBottom w:val="0"/>
      <w:divBdr>
        <w:top w:val="none" w:sz="0" w:space="0" w:color="auto"/>
        <w:left w:val="none" w:sz="0" w:space="0" w:color="auto"/>
        <w:bottom w:val="none" w:sz="0" w:space="0" w:color="auto"/>
        <w:right w:val="none" w:sz="0" w:space="0" w:color="auto"/>
      </w:divBdr>
    </w:div>
    <w:div w:id="611939733">
      <w:marLeft w:val="640"/>
      <w:marRight w:val="0"/>
      <w:marTop w:val="0"/>
      <w:marBottom w:val="0"/>
      <w:divBdr>
        <w:top w:val="none" w:sz="0" w:space="0" w:color="auto"/>
        <w:left w:val="none" w:sz="0" w:space="0" w:color="auto"/>
        <w:bottom w:val="none" w:sz="0" w:space="0" w:color="auto"/>
        <w:right w:val="none" w:sz="0" w:space="0" w:color="auto"/>
      </w:divBdr>
    </w:div>
    <w:div w:id="613175514">
      <w:marLeft w:val="640"/>
      <w:marRight w:val="0"/>
      <w:marTop w:val="0"/>
      <w:marBottom w:val="0"/>
      <w:divBdr>
        <w:top w:val="none" w:sz="0" w:space="0" w:color="auto"/>
        <w:left w:val="none" w:sz="0" w:space="0" w:color="auto"/>
        <w:bottom w:val="none" w:sz="0" w:space="0" w:color="auto"/>
        <w:right w:val="none" w:sz="0" w:space="0" w:color="auto"/>
      </w:divBdr>
    </w:div>
    <w:div w:id="613176645">
      <w:marLeft w:val="640"/>
      <w:marRight w:val="0"/>
      <w:marTop w:val="0"/>
      <w:marBottom w:val="0"/>
      <w:divBdr>
        <w:top w:val="none" w:sz="0" w:space="0" w:color="auto"/>
        <w:left w:val="none" w:sz="0" w:space="0" w:color="auto"/>
        <w:bottom w:val="none" w:sz="0" w:space="0" w:color="auto"/>
        <w:right w:val="none" w:sz="0" w:space="0" w:color="auto"/>
      </w:divBdr>
    </w:div>
    <w:div w:id="613249662">
      <w:marLeft w:val="640"/>
      <w:marRight w:val="0"/>
      <w:marTop w:val="0"/>
      <w:marBottom w:val="0"/>
      <w:divBdr>
        <w:top w:val="none" w:sz="0" w:space="0" w:color="auto"/>
        <w:left w:val="none" w:sz="0" w:space="0" w:color="auto"/>
        <w:bottom w:val="none" w:sz="0" w:space="0" w:color="auto"/>
        <w:right w:val="none" w:sz="0" w:space="0" w:color="auto"/>
      </w:divBdr>
    </w:div>
    <w:div w:id="613707592">
      <w:marLeft w:val="640"/>
      <w:marRight w:val="0"/>
      <w:marTop w:val="0"/>
      <w:marBottom w:val="0"/>
      <w:divBdr>
        <w:top w:val="none" w:sz="0" w:space="0" w:color="auto"/>
        <w:left w:val="none" w:sz="0" w:space="0" w:color="auto"/>
        <w:bottom w:val="none" w:sz="0" w:space="0" w:color="auto"/>
        <w:right w:val="none" w:sz="0" w:space="0" w:color="auto"/>
      </w:divBdr>
    </w:div>
    <w:div w:id="614287047">
      <w:marLeft w:val="640"/>
      <w:marRight w:val="0"/>
      <w:marTop w:val="0"/>
      <w:marBottom w:val="0"/>
      <w:divBdr>
        <w:top w:val="none" w:sz="0" w:space="0" w:color="auto"/>
        <w:left w:val="none" w:sz="0" w:space="0" w:color="auto"/>
        <w:bottom w:val="none" w:sz="0" w:space="0" w:color="auto"/>
        <w:right w:val="none" w:sz="0" w:space="0" w:color="auto"/>
      </w:divBdr>
    </w:div>
    <w:div w:id="615990047">
      <w:marLeft w:val="640"/>
      <w:marRight w:val="0"/>
      <w:marTop w:val="0"/>
      <w:marBottom w:val="0"/>
      <w:divBdr>
        <w:top w:val="none" w:sz="0" w:space="0" w:color="auto"/>
        <w:left w:val="none" w:sz="0" w:space="0" w:color="auto"/>
        <w:bottom w:val="none" w:sz="0" w:space="0" w:color="auto"/>
        <w:right w:val="none" w:sz="0" w:space="0" w:color="auto"/>
      </w:divBdr>
    </w:div>
    <w:div w:id="616110361">
      <w:marLeft w:val="640"/>
      <w:marRight w:val="0"/>
      <w:marTop w:val="0"/>
      <w:marBottom w:val="0"/>
      <w:divBdr>
        <w:top w:val="none" w:sz="0" w:space="0" w:color="auto"/>
        <w:left w:val="none" w:sz="0" w:space="0" w:color="auto"/>
        <w:bottom w:val="none" w:sz="0" w:space="0" w:color="auto"/>
        <w:right w:val="none" w:sz="0" w:space="0" w:color="auto"/>
      </w:divBdr>
    </w:div>
    <w:div w:id="616714334">
      <w:marLeft w:val="640"/>
      <w:marRight w:val="0"/>
      <w:marTop w:val="0"/>
      <w:marBottom w:val="0"/>
      <w:divBdr>
        <w:top w:val="none" w:sz="0" w:space="0" w:color="auto"/>
        <w:left w:val="none" w:sz="0" w:space="0" w:color="auto"/>
        <w:bottom w:val="none" w:sz="0" w:space="0" w:color="auto"/>
        <w:right w:val="none" w:sz="0" w:space="0" w:color="auto"/>
      </w:divBdr>
    </w:div>
    <w:div w:id="616763879">
      <w:marLeft w:val="640"/>
      <w:marRight w:val="0"/>
      <w:marTop w:val="0"/>
      <w:marBottom w:val="0"/>
      <w:divBdr>
        <w:top w:val="none" w:sz="0" w:space="0" w:color="auto"/>
        <w:left w:val="none" w:sz="0" w:space="0" w:color="auto"/>
        <w:bottom w:val="none" w:sz="0" w:space="0" w:color="auto"/>
        <w:right w:val="none" w:sz="0" w:space="0" w:color="auto"/>
      </w:divBdr>
    </w:div>
    <w:div w:id="616955905">
      <w:marLeft w:val="640"/>
      <w:marRight w:val="0"/>
      <w:marTop w:val="0"/>
      <w:marBottom w:val="0"/>
      <w:divBdr>
        <w:top w:val="none" w:sz="0" w:space="0" w:color="auto"/>
        <w:left w:val="none" w:sz="0" w:space="0" w:color="auto"/>
        <w:bottom w:val="none" w:sz="0" w:space="0" w:color="auto"/>
        <w:right w:val="none" w:sz="0" w:space="0" w:color="auto"/>
      </w:divBdr>
    </w:div>
    <w:div w:id="617374089">
      <w:marLeft w:val="640"/>
      <w:marRight w:val="0"/>
      <w:marTop w:val="0"/>
      <w:marBottom w:val="0"/>
      <w:divBdr>
        <w:top w:val="none" w:sz="0" w:space="0" w:color="auto"/>
        <w:left w:val="none" w:sz="0" w:space="0" w:color="auto"/>
        <w:bottom w:val="none" w:sz="0" w:space="0" w:color="auto"/>
        <w:right w:val="none" w:sz="0" w:space="0" w:color="auto"/>
      </w:divBdr>
    </w:div>
    <w:div w:id="617613459">
      <w:marLeft w:val="640"/>
      <w:marRight w:val="0"/>
      <w:marTop w:val="0"/>
      <w:marBottom w:val="0"/>
      <w:divBdr>
        <w:top w:val="none" w:sz="0" w:space="0" w:color="auto"/>
        <w:left w:val="none" w:sz="0" w:space="0" w:color="auto"/>
        <w:bottom w:val="none" w:sz="0" w:space="0" w:color="auto"/>
        <w:right w:val="none" w:sz="0" w:space="0" w:color="auto"/>
      </w:divBdr>
    </w:div>
    <w:div w:id="618028801">
      <w:marLeft w:val="640"/>
      <w:marRight w:val="0"/>
      <w:marTop w:val="0"/>
      <w:marBottom w:val="0"/>
      <w:divBdr>
        <w:top w:val="none" w:sz="0" w:space="0" w:color="auto"/>
        <w:left w:val="none" w:sz="0" w:space="0" w:color="auto"/>
        <w:bottom w:val="none" w:sz="0" w:space="0" w:color="auto"/>
        <w:right w:val="none" w:sz="0" w:space="0" w:color="auto"/>
      </w:divBdr>
    </w:div>
    <w:div w:id="619186574">
      <w:marLeft w:val="640"/>
      <w:marRight w:val="0"/>
      <w:marTop w:val="0"/>
      <w:marBottom w:val="0"/>
      <w:divBdr>
        <w:top w:val="none" w:sz="0" w:space="0" w:color="auto"/>
        <w:left w:val="none" w:sz="0" w:space="0" w:color="auto"/>
        <w:bottom w:val="none" w:sz="0" w:space="0" w:color="auto"/>
        <w:right w:val="none" w:sz="0" w:space="0" w:color="auto"/>
      </w:divBdr>
    </w:div>
    <w:div w:id="619537407">
      <w:marLeft w:val="640"/>
      <w:marRight w:val="0"/>
      <w:marTop w:val="0"/>
      <w:marBottom w:val="0"/>
      <w:divBdr>
        <w:top w:val="none" w:sz="0" w:space="0" w:color="auto"/>
        <w:left w:val="none" w:sz="0" w:space="0" w:color="auto"/>
        <w:bottom w:val="none" w:sz="0" w:space="0" w:color="auto"/>
        <w:right w:val="none" w:sz="0" w:space="0" w:color="auto"/>
      </w:divBdr>
    </w:div>
    <w:div w:id="621033705">
      <w:marLeft w:val="640"/>
      <w:marRight w:val="0"/>
      <w:marTop w:val="0"/>
      <w:marBottom w:val="0"/>
      <w:divBdr>
        <w:top w:val="none" w:sz="0" w:space="0" w:color="auto"/>
        <w:left w:val="none" w:sz="0" w:space="0" w:color="auto"/>
        <w:bottom w:val="none" w:sz="0" w:space="0" w:color="auto"/>
        <w:right w:val="none" w:sz="0" w:space="0" w:color="auto"/>
      </w:divBdr>
    </w:div>
    <w:div w:id="621114780">
      <w:marLeft w:val="640"/>
      <w:marRight w:val="0"/>
      <w:marTop w:val="0"/>
      <w:marBottom w:val="0"/>
      <w:divBdr>
        <w:top w:val="none" w:sz="0" w:space="0" w:color="auto"/>
        <w:left w:val="none" w:sz="0" w:space="0" w:color="auto"/>
        <w:bottom w:val="none" w:sz="0" w:space="0" w:color="auto"/>
        <w:right w:val="none" w:sz="0" w:space="0" w:color="auto"/>
      </w:divBdr>
    </w:div>
    <w:div w:id="622272611">
      <w:marLeft w:val="640"/>
      <w:marRight w:val="0"/>
      <w:marTop w:val="0"/>
      <w:marBottom w:val="0"/>
      <w:divBdr>
        <w:top w:val="none" w:sz="0" w:space="0" w:color="auto"/>
        <w:left w:val="none" w:sz="0" w:space="0" w:color="auto"/>
        <w:bottom w:val="none" w:sz="0" w:space="0" w:color="auto"/>
        <w:right w:val="none" w:sz="0" w:space="0" w:color="auto"/>
      </w:divBdr>
    </w:div>
    <w:div w:id="622462360">
      <w:marLeft w:val="640"/>
      <w:marRight w:val="0"/>
      <w:marTop w:val="0"/>
      <w:marBottom w:val="0"/>
      <w:divBdr>
        <w:top w:val="none" w:sz="0" w:space="0" w:color="auto"/>
        <w:left w:val="none" w:sz="0" w:space="0" w:color="auto"/>
        <w:bottom w:val="none" w:sz="0" w:space="0" w:color="auto"/>
        <w:right w:val="none" w:sz="0" w:space="0" w:color="auto"/>
      </w:divBdr>
    </w:div>
    <w:div w:id="622615240">
      <w:marLeft w:val="640"/>
      <w:marRight w:val="0"/>
      <w:marTop w:val="0"/>
      <w:marBottom w:val="0"/>
      <w:divBdr>
        <w:top w:val="none" w:sz="0" w:space="0" w:color="auto"/>
        <w:left w:val="none" w:sz="0" w:space="0" w:color="auto"/>
        <w:bottom w:val="none" w:sz="0" w:space="0" w:color="auto"/>
        <w:right w:val="none" w:sz="0" w:space="0" w:color="auto"/>
      </w:divBdr>
    </w:div>
    <w:div w:id="623079821">
      <w:marLeft w:val="640"/>
      <w:marRight w:val="0"/>
      <w:marTop w:val="0"/>
      <w:marBottom w:val="0"/>
      <w:divBdr>
        <w:top w:val="none" w:sz="0" w:space="0" w:color="auto"/>
        <w:left w:val="none" w:sz="0" w:space="0" w:color="auto"/>
        <w:bottom w:val="none" w:sz="0" w:space="0" w:color="auto"/>
        <w:right w:val="none" w:sz="0" w:space="0" w:color="auto"/>
      </w:divBdr>
    </w:div>
    <w:div w:id="623275163">
      <w:marLeft w:val="640"/>
      <w:marRight w:val="0"/>
      <w:marTop w:val="0"/>
      <w:marBottom w:val="0"/>
      <w:divBdr>
        <w:top w:val="none" w:sz="0" w:space="0" w:color="auto"/>
        <w:left w:val="none" w:sz="0" w:space="0" w:color="auto"/>
        <w:bottom w:val="none" w:sz="0" w:space="0" w:color="auto"/>
        <w:right w:val="none" w:sz="0" w:space="0" w:color="auto"/>
      </w:divBdr>
    </w:div>
    <w:div w:id="623772815">
      <w:marLeft w:val="640"/>
      <w:marRight w:val="0"/>
      <w:marTop w:val="0"/>
      <w:marBottom w:val="0"/>
      <w:divBdr>
        <w:top w:val="none" w:sz="0" w:space="0" w:color="auto"/>
        <w:left w:val="none" w:sz="0" w:space="0" w:color="auto"/>
        <w:bottom w:val="none" w:sz="0" w:space="0" w:color="auto"/>
        <w:right w:val="none" w:sz="0" w:space="0" w:color="auto"/>
      </w:divBdr>
    </w:div>
    <w:div w:id="623775656">
      <w:marLeft w:val="640"/>
      <w:marRight w:val="0"/>
      <w:marTop w:val="0"/>
      <w:marBottom w:val="0"/>
      <w:divBdr>
        <w:top w:val="none" w:sz="0" w:space="0" w:color="auto"/>
        <w:left w:val="none" w:sz="0" w:space="0" w:color="auto"/>
        <w:bottom w:val="none" w:sz="0" w:space="0" w:color="auto"/>
        <w:right w:val="none" w:sz="0" w:space="0" w:color="auto"/>
      </w:divBdr>
    </w:div>
    <w:div w:id="623779597">
      <w:marLeft w:val="640"/>
      <w:marRight w:val="0"/>
      <w:marTop w:val="0"/>
      <w:marBottom w:val="0"/>
      <w:divBdr>
        <w:top w:val="none" w:sz="0" w:space="0" w:color="auto"/>
        <w:left w:val="none" w:sz="0" w:space="0" w:color="auto"/>
        <w:bottom w:val="none" w:sz="0" w:space="0" w:color="auto"/>
        <w:right w:val="none" w:sz="0" w:space="0" w:color="auto"/>
      </w:divBdr>
    </w:div>
    <w:div w:id="623997595">
      <w:marLeft w:val="640"/>
      <w:marRight w:val="0"/>
      <w:marTop w:val="0"/>
      <w:marBottom w:val="0"/>
      <w:divBdr>
        <w:top w:val="none" w:sz="0" w:space="0" w:color="auto"/>
        <w:left w:val="none" w:sz="0" w:space="0" w:color="auto"/>
        <w:bottom w:val="none" w:sz="0" w:space="0" w:color="auto"/>
        <w:right w:val="none" w:sz="0" w:space="0" w:color="auto"/>
      </w:divBdr>
    </w:div>
    <w:div w:id="625354030">
      <w:marLeft w:val="640"/>
      <w:marRight w:val="0"/>
      <w:marTop w:val="0"/>
      <w:marBottom w:val="0"/>
      <w:divBdr>
        <w:top w:val="none" w:sz="0" w:space="0" w:color="auto"/>
        <w:left w:val="none" w:sz="0" w:space="0" w:color="auto"/>
        <w:bottom w:val="none" w:sz="0" w:space="0" w:color="auto"/>
        <w:right w:val="none" w:sz="0" w:space="0" w:color="auto"/>
      </w:divBdr>
    </w:div>
    <w:div w:id="626474063">
      <w:marLeft w:val="640"/>
      <w:marRight w:val="0"/>
      <w:marTop w:val="0"/>
      <w:marBottom w:val="0"/>
      <w:divBdr>
        <w:top w:val="none" w:sz="0" w:space="0" w:color="auto"/>
        <w:left w:val="none" w:sz="0" w:space="0" w:color="auto"/>
        <w:bottom w:val="none" w:sz="0" w:space="0" w:color="auto"/>
        <w:right w:val="none" w:sz="0" w:space="0" w:color="auto"/>
      </w:divBdr>
    </w:div>
    <w:div w:id="626854478">
      <w:marLeft w:val="640"/>
      <w:marRight w:val="0"/>
      <w:marTop w:val="0"/>
      <w:marBottom w:val="0"/>
      <w:divBdr>
        <w:top w:val="none" w:sz="0" w:space="0" w:color="auto"/>
        <w:left w:val="none" w:sz="0" w:space="0" w:color="auto"/>
        <w:bottom w:val="none" w:sz="0" w:space="0" w:color="auto"/>
        <w:right w:val="none" w:sz="0" w:space="0" w:color="auto"/>
      </w:divBdr>
    </w:div>
    <w:div w:id="627862477">
      <w:marLeft w:val="640"/>
      <w:marRight w:val="0"/>
      <w:marTop w:val="0"/>
      <w:marBottom w:val="0"/>
      <w:divBdr>
        <w:top w:val="none" w:sz="0" w:space="0" w:color="auto"/>
        <w:left w:val="none" w:sz="0" w:space="0" w:color="auto"/>
        <w:bottom w:val="none" w:sz="0" w:space="0" w:color="auto"/>
        <w:right w:val="none" w:sz="0" w:space="0" w:color="auto"/>
      </w:divBdr>
    </w:div>
    <w:div w:id="628122501">
      <w:marLeft w:val="640"/>
      <w:marRight w:val="0"/>
      <w:marTop w:val="0"/>
      <w:marBottom w:val="0"/>
      <w:divBdr>
        <w:top w:val="none" w:sz="0" w:space="0" w:color="auto"/>
        <w:left w:val="none" w:sz="0" w:space="0" w:color="auto"/>
        <w:bottom w:val="none" w:sz="0" w:space="0" w:color="auto"/>
        <w:right w:val="none" w:sz="0" w:space="0" w:color="auto"/>
      </w:divBdr>
    </w:div>
    <w:div w:id="628315826">
      <w:marLeft w:val="640"/>
      <w:marRight w:val="0"/>
      <w:marTop w:val="0"/>
      <w:marBottom w:val="0"/>
      <w:divBdr>
        <w:top w:val="none" w:sz="0" w:space="0" w:color="auto"/>
        <w:left w:val="none" w:sz="0" w:space="0" w:color="auto"/>
        <w:bottom w:val="none" w:sz="0" w:space="0" w:color="auto"/>
        <w:right w:val="none" w:sz="0" w:space="0" w:color="auto"/>
      </w:divBdr>
    </w:div>
    <w:div w:id="629358700">
      <w:marLeft w:val="640"/>
      <w:marRight w:val="0"/>
      <w:marTop w:val="0"/>
      <w:marBottom w:val="0"/>
      <w:divBdr>
        <w:top w:val="none" w:sz="0" w:space="0" w:color="auto"/>
        <w:left w:val="none" w:sz="0" w:space="0" w:color="auto"/>
        <w:bottom w:val="none" w:sz="0" w:space="0" w:color="auto"/>
        <w:right w:val="none" w:sz="0" w:space="0" w:color="auto"/>
      </w:divBdr>
    </w:div>
    <w:div w:id="629819008">
      <w:marLeft w:val="640"/>
      <w:marRight w:val="0"/>
      <w:marTop w:val="0"/>
      <w:marBottom w:val="0"/>
      <w:divBdr>
        <w:top w:val="none" w:sz="0" w:space="0" w:color="auto"/>
        <w:left w:val="none" w:sz="0" w:space="0" w:color="auto"/>
        <w:bottom w:val="none" w:sz="0" w:space="0" w:color="auto"/>
        <w:right w:val="none" w:sz="0" w:space="0" w:color="auto"/>
      </w:divBdr>
    </w:div>
    <w:div w:id="629939670">
      <w:marLeft w:val="640"/>
      <w:marRight w:val="0"/>
      <w:marTop w:val="0"/>
      <w:marBottom w:val="0"/>
      <w:divBdr>
        <w:top w:val="none" w:sz="0" w:space="0" w:color="auto"/>
        <w:left w:val="none" w:sz="0" w:space="0" w:color="auto"/>
        <w:bottom w:val="none" w:sz="0" w:space="0" w:color="auto"/>
        <w:right w:val="none" w:sz="0" w:space="0" w:color="auto"/>
      </w:divBdr>
    </w:div>
    <w:div w:id="630091908">
      <w:marLeft w:val="640"/>
      <w:marRight w:val="0"/>
      <w:marTop w:val="0"/>
      <w:marBottom w:val="0"/>
      <w:divBdr>
        <w:top w:val="none" w:sz="0" w:space="0" w:color="auto"/>
        <w:left w:val="none" w:sz="0" w:space="0" w:color="auto"/>
        <w:bottom w:val="none" w:sz="0" w:space="0" w:color="auto"/>
        <w:right w:val="none" w:sz="0" w:space="0" w:color="auto"/>
      </w:divBdr>
    </w:div>
    <w:div w:id="630093479">
      <w:marLeft w:val="640"/>
      <w:marRight w:val="0"/>
      <w:marTop w:val="0"/>
      <w:marBottom w:val="0"/>
      <w:divBdr>
        <w:top w:val="none" w:sz="0" w:space="0" w:color="auto"/>
        <w:left w:val="none" w:sz="0" w:space="0" w:color="auto"/>
        <w:bottom w:val="none" w:sz="0" w:space="0" w:color="auto"/>
        <w:right w:val="none" w:sz="0" w:space="0" w:color="auto"/>
      </w:divBdr>
    </w:div>
    <w:div w:id="630525922">
      <w:marLeft w:val="640"/>
      <w:marRight w:val="0"/>
      <w:marTop w:val="0"/>
      <w:marBottom w:val="0"/>
      <w:divBdr>
        <w:top w:val="none" w:sz="0" w:space="0" w:color="auto"/>
        <w:left w:val="none" w:sz="0" w:space="0" w:color="auto"/>
        <w:bottom w:val="none" w:sz="0" w:space="0" w:color="auto"/>
        <w:right w:val="none" w:sz="0" w:space="0" w:color="auto"/>
      </w:divBdr>
    </w:div>
    <w:div w:id="631596582">
      <w:marLeft w:val="640"/>
      <w:marRight w:val="0"/>
      <w:marTop w:val="0"/>
      <w:marBottom w:val="0"/>
      <w:divBdr>
        <w:top w:val="none" w:sz="0" w:space="0" w:color="auto"/>
        <w:left w:val="none" w:sz="0" w:space="0" w:color="auto"/>
        <w:bottom w:val="none" w:sz="0" w:space="0" w:color="auto"/>
        <w:right w:val="none" w:sz="0" w:space="0" w:color="auto"/>
      </w:divBdr>
    </w:div>
    <w:div w:id="631860575">
      <w:marLeft w:val="640"/>
      <w:marRight w:val="0"/>
      <w:marTop w:val="0"/>
      <w:marBottom w:val="0"/>
      <w:divBdr>
        <w:top w:val="none" w:sz="0" w:space="0" w:color="auto"/>
        <w:left w:val="none" w:sz="0" w:space="0" w:color="auto"/>
        <w:bottom w:val="none" w:sz="0" w:space="0" w:color="auto"/>
        <w:right w:val="none" w:sz="0" w:space="0" w:color="auto"/>
      </w:divBdr>
    </w:div>
    <w:div w:id="632291818">
      <w:marLeft w:val="640"/>
      <w:marRight w:val="0"/>
      <w:marTop w:val="0"/>
      <w:marBottom w:val="0"/>
      <w:divBdr>
        <w:top w:val="none" w:sz="0" w:space="0" w:color="auto"/>
        <w:left w:val="none" w:sz="0" w:space="0" w:color="auto"/>
        <w:bottom w:val="none" w:sz="0" w:space="0" w:color="auto"/>
        <w:right w:val="none" w:sz="0" w:space="0" w:color="auto"/>
      </w:divBdr>
    </w:div>
    <w:div w:id="632442396">
      <w:marLeft w:val="640"/>
      <w:marRight w:val="0"/>
      <w:marTop w:val="0"/>
      <w:marBottom w:val="0"/>
      <w:divBdr>
        <w:top w:val="none" w:sz="0" w:space="0" w:color="auto"/>
        <w:left w:val="none" w:sz="0" w:space="0" w:color="auto"/>
        <w:bottom w:val="none" w:sz="0" w:space="0" w:color="auto"/>
        <w:right w:val="none" w:sz="0" w:space="0" w:color="auto"/>
      </w:divBdr>
    </w:div>
    <w:div w:id="632489735">
      <w:marLeft w:val="640"/>
      <w:marRight w:val="0"/>
      <w:marTop w:val="0"/>
      <w:marBottom w:val="0"/>
      <w:divBdr>
        <w:top w:val="none" w:sz="0" w:space="0" w:color="auto"/>
        <w:left w:val="none" w:sz="0" w:space="0" w:color="auto"/>
        <w:bottom w:val="none" w:sz="0" w:space="0" w:color="auto"/>
        <w:right w:val="none" w:sz="0" w:space="0" w:color="auto"/>
      </w:divBdr>
    </w:div>
    <w:div w:id="632520382">
      <w:marLeft w:val="640"/>
      <w:marRight w:val="0"/>
      <w:marTop w:val="0"/>
      <w:marBottom w:val="0"/>
      <w:divBdr>
        <w:top w:val="none" w:sz="0" w:space="0" w:color="auto"/>
        <w:left w:val="none" w:sz="0" w:space="0" w:color="auto"/>
        <w:bottom w:val="none" w:sz="0" w:space="0" w:color="auto"/>
        <w:right w:val="none" w:sz="0" w:space="0" w:color="auto"/>
      </w:divBdr>
    </w:div>
    <w:div w:id="633020927">
      <w:marLeft w:val="640"/>
      <w:marRight w:val="0"/>
      <w:marTop w:val="0"/>
      <w:marBottom w:val="0"/>
      <w:divBdr>
        <w:top w:val="none" w:sz="0" w:space="0" w:color="auto"/>
        <w:left w:val="none" w:sz="0" w:space="0" w:color="auto"/>
        <w:bottom w:val="none" w:sz="0" w:space="0" w:color="auto"/>
        <w:right w:val="none" w:sz="0" w:space="0" w:color="auto"/>
      </w:divBdr>
    </w:div>
    <w:div w:id="633172294">
      <w:marLeft w:val="640"/>
      <w:marRight w:val="0"/>
      <w:marTop w:val="0"/>
      <w:marBottom w:val="0"/>
      <w:divBdr>
        <w:top w:val="none" w:sz="0" w:space="0" w:color="auto"/>
        <w:left w:val="none" w:sz="0" w:space="0" w:color="auto"/>
        <w:bottom w:val="none" w:sz="0" w:space="0" w:color="auto"/>
        <w:right w:val="none" w:sz="0" w:space="0" w:color="auto"/>
      </w:divBdr>
    </w:div>
    <w:div w:id="633364698">
      <w:marLeft w:val="640"/>
      <w:marRight w:val="0"/>
      <w:marTop w:val="0"/>
      <w:marBottom w:val="0"/>
      <w:divBdr>
        <w:top w:val="none" w:sz="0" w:space="0" w:color="auto"/>
        <w:left w:val="none" w:sz="0" w:space="0" w:color="auto"/>
        <w:bottom w:val="none" w:sz="0" w:space="0" w:color="auto"/>
        <w:right w:val="none" w:sz="0" w:space="0" w:color="auto"/>
      </w:divBdr>
    </w:div>
    <w:div w:id="634336899">
      <w:marLeft w:val="640"/>
      <w:marRight w:val="0"/>
      <w:marTop w:val="0"/>
      <w:marBottom w:val="0"/>
      <w:divBdr>
        <w:top w:val="none" w:sz="0" w:space="0" w:color="auto"/>
        <w:left w:val="none" w:sz="0" w:space="0" w:color="auto"/>
        <w:bottom w:val="none" w:sz="0" w:space="0" w:color="auto"/>
        <w:right w:val="none" w:sz="0" w:space="0" w:color="auto"/>
      </w:divBdr>
    </w:div>
    <w:div w:id="635375622">
      <w:marLeft w:val="640"/>
      <w:marRight w:val="0"/>
      <w:marTop w:val="0"/>
      <w:marBottom w:val="0"/>
      <w:divBdr>
        <w:top w:val="none" w:sz="0" w:space="0" w:color="auto"/>
        <w:left w:val="none" w:sz="0" w:space="0" w:color="auto"/>
        <w:bottom w:val="none" w:sz="0" w:space="0" w:color="auto"/>
        <w:right w:val="none" w:sz="0" w:space="0" w:color="auto"/>
      </w:divBdr>
    </w:div>
    <w:div w:id="635766904">
      <w:marLeft w:val="640"/>
      <w:marRight w:val="0"/>
      <w:marTop w:val="0"/>
      <w:marBottom w:val="0"/>
      <w:divBdr>
        <w:top w:val="none" w:sz="0" w:space="0" w:color="auto"/>
        <w:left w:val="none" w:sz="0" w:space="0" w:color="auto"/>
        <w:bottom w:val="none" w:sz="0" w:space="0" w:color="auto"/>
        <w:right w:val="none" w:sz="0" w:space="0" w:color="auto"/>
      </w:divBdr>
    </w:div>
    <w:div w:id="636254329">
      <w:marLeft w:val="640"/>
      <w:marRight w:val="0"/>
      <w:marTop w:val="0"/>
      <w:marBottom w:val="0"/>
      <w:divBdr>
        <w:top w:val="none" w:sz="0" w:space="0" w:color="auto"/>
        <w:left w:val="none" w:sz="0" w:space="0" w:color="auto"/>
        <w:bottom w:val="none" w:sz="0" w:space="0" w:color="auto"/>
        <w:right w:val="none" w:sz="0" w:space="0" w:color="auto"/>
      </w:divBdr>
    </w:div>
    <w:div w:id="637687214">
      <w:marLeft w:val="640"/>
      <w:marRight w:val="0"/>
      <w:marTop w:val="0"/>
      <w:marBottom w:val="0"/>
      <w:divBdr>
        <w:top w:val="none" w:sz="0" w:space="0" w:color="auto"/>
        <w:left w:val="none" w:sz="0" w:space="0" w:color="auto"/>
        <w:bottom w:val="none" w:sz="0" w:space="0" w:color="auto"/>
        <w:right w:val="none" w:sz="0" w:space="0" w:color="auto"/>
      </w:divBdr>
    </w:div>
    <w:div w:id="638077316">
      <w:marLeft w:val="640"/>
      <w:marRight w:val="0"/>
      <w:marTop w:val="0"/>
      <w:marBottom w:val="0"/>
      <w:divBdr>
        <w:top w:val="none" w:sz="0" w:space="0" w:color="auto"/>
        <w:left w:val="none" w:sz="0" w:space="0" w:color="auto"/>
        <w:bottom w:val="none" w:sz="0" w:space="0" w:color="auto"/>
        <w:right w:val="none" w:sz="0" w:space="0" w:color="auto"/>
      </w:divBdr>
    </w:div>
    <w:div w:id="638219944">
      <w:marLeft w:val="640"/>
      <w:marRight w:val="0"/>
      <w:marTop w:val="0"/>
      <w:marBottom w:val="0"/>
      <w:divBdr>
        <w:top w:val="none" w:sz="0" w:space="0" w:color="auto"/>
        <w:left w:val="none" w:sz="0" w:space="0" w:color="auto"/>
        <w:bottom w:val="none" w:sz="0" w:space="0" w:color="auto"/>
        <w:right w:val="none" w:sz="0" w:space="0" w:color="auto"/>
      </w:divBdr>
    </w:div>
    <w:div w:id="638416022">
      <w:marLeft w:val="640"/>
      <w:marRight w:val="0"/>
      <w:marTop w:val="0"/>
      <w:marBottom w:val="0"/>
      <w:divBdr>
        <w:top w:val="none" w:sz="0" w:space="0" w:color="auto"/>
        <w:left w:val="none" w:sz="0" w:space="0" w:color="auto"/>
        <w:bottom w:val="none" w:sz="0" w:space="0" w:color="auto"/>
        <w:right w:val="none" w:sz="0" w:space="0" w:color="auto"/>
      </w:divBdr>
    </w:div>
    <w:div w:id="638995184">
      <w:marLeft w:val="640"/>
      <w:marRight w:val="0"/>
      <w:marTop w:val="0"/>
      <w:marBottom w:val="0"/>
      <w:divBdr>
        <w:top w:val="none" w:sz="0" w:space="0" w:color="auto"/>
        <w:left w:val="none" w:sz="0" w:space="0" w:color="auto"/>
        <w:bottom w:val="none" w:sz="0" w:space="0" w:color="auto"/>
        <w:right w:val="none" w:sz="0" w:space="0" w:color="auto"/>
      </w:divBdr>
    </w:div>
    <w:div w:id="640305673">
      <w:marLeft w:val="640"/>
      <w:marRight w:val="0"/>
      <w:marTop w:val="0"/>
      <w:marBottom w:val="0"/>
      <w:divBdr>
        <w:top w:val="none" w:sz="0" w:space="0" w:color="auto"/>
        <w:left w:val="none" w:sz="0" w:space="0" w:color="auto"/>
        <w:bottom w:val="none" w:sz="0" w:space="0" w:color="auto"/>
        <w:right w:val="none" w:sz="0" w:space="0" w:color="auto"/>
      </w:divBdr>
    </w:div>
    <w:div w:id="640691562">
      <w:marLeft w:val="480"/>
      <w:marRight w:val="0"/>
      <w:marTop w:val="0"/>
      <w:marBottom w:val="0"/>
      <w:divBdr>
        <w:top w:val="none" w:sz="0" w:space="0" w:color="auto"/>
        <w:left w:val="none" w:sz="0" w:space="0" w:color="auto"/>
        <w:bottom w:val="none" w:sz="0" w:space="0" w:color="auto"/>
        <w:right w:val="none" w:sz="0" w:space="0" w:color="auto"/>
      </w:divBdr>
    </w:div>
    <w:div w:id="640765392">
      <w:marLeft w:val="640"/>
      <w:marRight w:val="0"/>
      <w:marTop w:val="0"/>
      <w:marBottom w:val="0"/>
      <w:divBdr>
        <w:top w:val="none" w:sz="0" w:space="0" w:color="auto"/>
        <w:left w:val="none" w:sz="0" w:space="0" w:color="auto"/>
        <w:bottom w:val="none" w:sz="0" w:space="0" w:color="auto"/>
        <w:right w:val="none" w:sz="0" w:space="0" w:color="auto"/>
      </w:divBdr>
    </w:div>
    <w:div w:id="641234218">
      <w:marLeft w:val="640"/>
      <w:marRight w:val="0"/>
      <w:marTop w:val="0"/>
      <w:marBottom w:val="0"/>
      <w:divBdr>
        <w:top w:val="none" w:sz="0" w:space="0" w:color="auto"/>
        <w:left w:val="none" w:sz="0" w:space="0" w:color="auto"/>
        <w:bottom w:val="none" w:sz="0" w:space="0" w:color="auto"/>
        <w:right w:val="none" w:sz="0" w:space="0" w:color="auto"/>
      </w:divBdr>
    </w:div>
    <w:div w:id="642082595">
      <w:marLeft w:val="640"/>
      <w:marRight w:val="0"/>
      <w:marTop w:val="0"/>
      <w:marBottom w:val="0"/>
      <w:divBdr>
        <w:top w:val="none" w:sz="0" w:space="0" w:color="auto"/>
        <w:left w:val="none" w:sz="0" w:space="0" w:color="auto"/>
        <w:bottom w:val="none" w:sz="0" w:space="0" w:color="auto"/>
        <w:right w:val="none" w:sz="0" w:space="0" w:color="auto"/>
      </w:divBdr>
    </w:div>
    <w:div w:id="642348918">
      <w:marLeft w:val="640"/>
      <w:marRight w:val="0"/>
      <w:marTop w:val="0"/>
      <w:marBottom w:val="0"/>
      <w:divBdr>
        <w:top w:val="none" w:sz="0" w:space="0" w:color="auto"/>
        <w:left w:val="none" w:sz="0" w:space="0" w:color="auto"/>
        <w:bottom w:val="none" w:sz="0" w:space="0" w:color="auto"/>
        <w:right w:val="none" w:sz="0" w:space="0" w:color="auto"/>
      </w:divBdr>
    </w:div>
    <w:div w:id="643236354">
      <w:marLeft w:val="640"/>
      <w:marRight w:val="0"/>
      <w:marTop w:val="0"/>
      <w:marBottom w:val="0"/>
      <w:divBdr>
        <w:top w:val="none" w:sz="0" w:space="0" w:color="auto"/>
        <w:left w:val="none" w:sz="0" w:space="0" w:color="auto"/>
        <w:bottom w:val="none" w:sz="0" w:space="0" w:color="auto"/>
        <w:right w:val="none" w:sz="0" w:space="0" w:color="auto"/>
      </w:divBdr>
    </w:div>
    <w:div w:id="644353423">
      <w:marLeft w:val="640"/>
      <w:marRight w:val="0"/>
      <w:marTop w:val="0"/>
      <w:marBottom w:val="0"/>
      <w:divBdr>
        <w:top w:val="none" w:sz="0" w:space="0" w:color="auto"/>
        <w:left w:val="none" w:sz="0" w:space="0" w:color="auto"/>
        <w:bottom w:val="none" w:sz="0" w:space="0" w:color="auto"/>
        <w:right w:val="none" w:sz="0" w:space="0" w:color="auto"/>
      </w:divBdr>
    </w:div>
    <w:div w:id="644968999">
      <w:marLeft w:val="640"/>
      <w:marRight w:val="0"/>
      <w:marTop w:val="0"/>
      <w:marBottom w:val="0"/>
      <w:divBdr>
        <w:top w:val="none" w:sz="0" w:space="0" w:color="auto"/>
        <w:left w:val="none" w:sz="0" w:space="0" w:color="auto"/>
        <w:bottom w:val="none" w:sz="0" w:space="0" w:color="auto"/>
        <w:right w:val="none" w:sz="0" w:space="0" w:color="auto"/>
      </w:divBdr>
    </w:div>
    <w:div w:id="645007994">
      <w:marLeft w:val="640"/>
      <w:marRight w:val="0"/>
      <w:marTop w:val="0"/>
      <w:marBottom w:val="0"/>
      <w:divBdr>
        <w:top w:val="none" w:sz="0" w:space="0" w:color="auto"/>
        <w:left w:val="none" w:sz="0" w:space="0" w:color="auto"/>
        <w:bottom w:val="none" w:sz="0" w:space="0" w:color="auto"/>
        <w:right w:val="none" w:sz="0" w:space="0" w:color="auto"/>
      </w:divBdr>
    </w:div>
    <w:div w:id="645086916">
      <w:marLeft w:val="640"/>
      <w:marRight w:val="0"/>
      <w:marTop w:val="0"/>
      <w:marBottom w:val="0"/>
      <w:divBdr>
        <w:top w:val="none" w:sz="0" w:space="0" w:color="auto"/>
        <w:left w:val="none" w:sz="0" w:space="0" w:color="auto"/>
        <w:bottom w:val="none" w:sz="0" w:space="0" w:color="auto"/>
        <w:right w:val="none" w:sz="0" w:space="0" w:color="auto"/>
      </w:divBdr>
    </w:div>
    <w:div w:id="645669828">
      <w:marLeft w:val="640"/>
      <w:marRight w:val="0"/>
      <w:marTop w:val="0"/>
      <w:marBottom w:val="0"/>
      <w:divBdr>
        <w:top w:val="none" w:sz="0" w:space="0" w:color="auto"/>
        <w:left w:val="none" w:sz="0" w:space="0" w:color="auto"/>
        <w:bottom w:val="none" w:sz="0" w:space="0" w:color="auto"/>
        <w:right w:val="none" w:sz="0" w:space="0" w:color="auto"/>
      </w:divBdr>
    </w:div>
    <w:div w:id="645860068">
      <w:marLeft w:val="640"/>
      <w:marRight w:val="0"/>
      <w:marTop w:val="0"/>
      <w:marBottom w:val="0"/>
      <w:divBdr>
        <w:top w:val="none" w:sz="0" w:space="0" w:color="auto"/>
        <w:left w:val="none" w:sz="0" w:space="0" w:color="auto"/>
        <w:bottom w:val="none" w:sz="0" w:space="0" w:color="auto"/>
        <w:right w:val="none" w:sz="0" w:space="0" w:color="auto"/>
      </w:divBdr>
    </w:div>
    <w:div w:id="646085504">
      <w:marLeft w:val="640"/>
      <w:marRight w:val="0"/>
      <w:marTop w:val="0"/>
      <w:marBottom w:val="0"/>
      <w:divBdr>
        <w:top w:val="none" w:sz="0" w:space="0" w:color="auto"/>
        <w:left w:val="none" w:sz="0" w:space="0" w:color="auto"/>
        <w:bottom w:val="none" w:sz="0" w:space="0" w:color="auto"/>
        <w:right w:val="none" w:sz="0" w:space="0" w:color="auto"/>
      </w:divBdr>
    </w:div>
    <w:div w:id="646857792">
      <w:marLeft w:val="640"/>
      <w:marRight w:val="0"/>
      <w:marTop w:val="0"/>
      <w:marBottom w:val="0"/>
      <w:divBdr>
        <w:top w:val="none" w:sz="0" w:space="0" w:color="auto"/>
        <w:left w:val="none" w:sz="0" w:space="0" w:color="auto"/>
        <w:bottom w:val="none" w:sz="0" w:space="0" w:color="auto"/>
        <w:right w:val="none" w:sz="0" w:space="0" w:color="auto"/>
      </w:divBdr>
    </w:div>
    <w:div w:id="647785075">
      <w:marLeft w:val="640"/>
      <w:marRight w:val="0"/>
      <w:marTop w:val="0"/>
      <w:marBottom w:val="0"/>
      <w:divBdr>
        <w:top w:val="none" w:sz="0" w:space="0" w:color="auto"/>
        <w:left w:val="none" w:sz="0" w:space="0" w:color="auto"/>
        <w:bottom w:val="none" w:sz="0" w:space="0" w:color="auto"/>
        <w:right w:val="none" w:sz="0" w:space="0" w:color="auto"/>
      </w:divBdr>
    </w:div>
    <w:div w:id="649867005">
      <w:marLeft w:val="640"/>
      <w:marRight w:val="0"/>
      <w:marTop w:val="0"/>
      <w:marBottom w:val="0"/>
      <w:divBdr>
        <w:top w:val="none" w:sz="0" w:space="0" w:color="auto"/>
        <w:left w:val="none" w:sz="0" w:space="0" w:color="auto"/>
        <w:bottom w:val="none" w:sz="0" w:space="0" w:color="auto"/>
        <w:right w:val="none" w:sz="0" w:space="0" w:color="auto"/>
      </w:divBdr>
    </w:div>
    <w:div w:id="651367719">
      <w:marLeft w:val="640"/>
      <w:marRight w:val="0"/>
      <w:marTop w:val="0"/>
      <w:marBottom w:val="0"/>
      <w:divBdr>
        <w:top w:val="none" w:sz="0" w:space="0" w:color="auto"/>
        <w:left w:val="none" w:sz="0" w:space="0" w:color="auto"/>
        <w:bottom w:val="none" w:sz="0" w:space="0" w:color="auto"/>
        <w:right w:val="none" w:sz="0" w:space="0" w:color="auto"/>
      </w:divBdr>
    </w:div>
    <w:div w:id="651563882">
      <w:marLeft w:val="640"/>
      <w:marRight w:val="0"/>
      <w:marTop w:val="0"/>
      <w:marBottom w:val="0"/>
      <w:divBdr>
        <w:top w:val="none" w:sz="0" w:space="0" w:color="auto"/>
        <w:left w:val="none" w:sz="0" w:space="0" w:color="auto"/>
        <w:bottom w:val="none" w:sz="0" w:space="0" w:color="auto"/>
        <w:right w:val="none" w:sz="0" w:space="0" w:color="auto"/>
      </w:divBdr>
    </w:div>
    <w:div w:id="651639337">
      <w:marLeft w:val="640"/>
      <w:marRight w:val="0"/>
      <w:marTop w:val="0"/>
      <w:marBottom w:val="0"/>
      <w:divBdr>
        <w:top w:val="none" w:sz="0" w:space="0" w:color="auto"/>
        <w:left w:val="none" w:sz="0" w:space="0" w:color="auto"/>
        <w:bottom w:val="none" w:sz="0" w:space="0" w:color="auto"/>
        <w:right w:val="none" w:sz="0" w:space="0" w:color="auto"/>
      </w:divBdr>
    </w:div>
    <w:div w:id="652029567">
      <w:marLeft w:val="640"/>
      <w:marRight w:val="0"/>
      <w:marTop w:val="0"/>
      <w:marBottom w:val="0"/>
      <w:divBdr>
        <w:top w:val="none" w:sz="0" w:space="0" w:color="auto"/>
        <w:left w:val="none" w:sz="0" w:space="0" w:color="auto"/>
        <w:bottom w:val="none" w:sz="0" w:space="0" w:color="auto"/>
        <w:right w:val="none" w:sz="0" w:space="0" w:color="auto"/>
      </w:divBdr>
    </w:div>
    <w:div w:id="652682151">
      <w:marLeft w:val="640"/>
      <w:marRight w:val="0"/>
      <w:marTop w:val="0"/>
      <w:marBottom w:val="0"/>
      <w:divBdr>
        <w:top w:val="none" w:sz="0" w:space="0" w:color="auto"/>
        <w:left w:val="none" w:sz="0" w:space="0" w:color="auto"/>
        <w:bottom w:val="none" w:sz="0" w:space="0" w:color="auto"/>
        <w:right w:val="none" w:sz="0" w:space="0" w:color="auto"/>
      </w:divBdr>
    </w:div>
    <w:div w:id="652950224">
      <w:marLeft w:val="640"/>
      <w:marRight w:val="0"/>
      <w:marTop w:val="0"/>
      <w:marBottom w:val="0"/>
      <w:divBdr>
        <w:top w:val="none" w:sz="0" w:space="0" w:color="auto"/>
        <w:left w:val="none" w:sz="0" w:space="0" w:color="auto"/>
        <w:bottom w:val="none" w:sz="0" w:space="0" w:color="auto"/>
        <w:right w:val="none" w:sz="0" w:space="0" w:color="auto"/>
      </w:divBdr>
    </w:div>
    <w:div w:id="653877736">
      <w:marLeft w:val="640"/>
      <w:marRight w:val="0"/>
      <w:marTop w:val="0"/>
      <w:marBottom w:val="0"/>
      <w:divBdr>
        <w:top w:val="none" w:sz="0" w:space="0" w:color="auto"/>
        <w:left w:val="none" w:sz="0" w:space="0" w:color="auto"/>
        <w:bottom w:val="none" w:sz="0" w:space="0" w:color="auto"/>
        <w:right w:val="none" w:sz="0" w:space="0" w:color="auto"/>
      </w:divBdr>
    </w:div>
    <w:div w:id="655232998">
      <w:marLeft w:val="640"/>
      <w:marRight w:val="0"/>
      <w:marTop w:val="0"/>
      <w:marBottom w:val="0"/>
      <w:divBdr>
        <w:top w:val="none" w:sz="0" w:space="0" w:color="auto"/>
        <w:left w:val="none" w:sz="0" w:space="0" w:color="auto"/>
        <w:bottom w:val="none" w:sz="0" w:space="0" w:color="auto"/>
        <w:right w:val="none" w:sz="0" w:space="0" w:color="auto"/>
      </w:divBdr>
    </w:div>
    <w:div w:id="655886235">
      <w:marLeft w:val="640"/>
      <w:marRight w:val="0"/>
      <w:marTop w:val="0"/>
      <w:marBottom w:val="0"/>
      <w:divBdr>
        <w:top w:val="none" w:sz="0" w:space="0" w:color="auto"/>
        <w:left w:val="none" w:sz="0" w:space="0" w:color="auto"/>
        <w:bottom w:val="none" w:sz="0" w:space="0" w:color="auto"/>
        <w:right w:val="none" w:sz="0" w:space="0" w:color="auto"/>
      </w:divBdr>
    </w:div>
    <w:div w:id="656499814">
      <w:marLeft w:val="640"/>
      <w:marRight w:val="0"/>
      <w:marTop w:val="0"/>
      <w:marBottom w:val="0"/>
      <w:divBdr>
        <w:top w:val="none" w:sz="0" w:space="0" w:color="auto"/>
        <w:left w:val="none" w:sz="0" w:space="0" w:color="auto"/>
        <w:bottom w:val="none" w:sz="0" w:space="0" w:color="auto"/>
        <w:right w:val="none" w:sz="0" w:space="0" w:color="auto"/>
      </w:divBdr>
    </w:div>
    <w:div w:id="657002862">
      <w:marLeft w:val="640"/>
      <w:marRight w:val="0"/>
      <w:marTop w:val="0"/>
      <w:marBottom w:val="0"/>
      <w:divBdr>
        <w:top w:val="none" w:sz="0" w:space="0" w:color="auto"/>
        <w:left w:val="none" w:sz="0" w:space="0" w:color="auto"/>
        <w:bottom w:val="none" w:sz="0" w:space="0" w:color="auto"/>
        <w:right w:val="none" w:sz="0" w:space="0" w:color="auto"/>
      </w:divBdr>
    </w:div>
    <w:div w:id="657072129">
      <w:marLeft w:val="640"/>
      <w:marRight w:val="0"/>
      <w:marTop w:val="0"/>
      <w:marBottom w:val="0"/>
      <w:divBdr>
        <w:top w:val="none" w:sz="0" w:space="0" w:color="auto"/>
        <w:left w:val="none" w:sz="0" w:space="0" w:color="auto"/>
        <w:bottom w:val="none" w:sz="0" w:space="0" w:color="auto"/>
        <w:right w:val="none" w:sz="0" w:space="0" w:color="auto"/>
      </w:divBdr>
    </w:div>
    <w:div w:id="657075619">
      <w:marLeft w:val="640"/>
      <w:marRight w:val="0"/>
      <w:marTop w:val="0"/>
      <w:marBottom w:val="0"/>
      <w:divBdr>
        <w:top w:val="none" w:sz="0" w:space="0" w:color="auto"/>
        <w:left w:val="none" w:sz="0" w:space="0" w:color="auto"/>
        <w:bottom w:val="none" w:sz="0" w:space="0" w:color="auto"/>
        <w:right w:val="none" w:sz="0" w:space="0" w:color="auto"/>
      </w:divBdr>
    </w:div>
    <w:div w:id="657198568">
      <w:marLeft w:val="640"/>
      <w:marRight w:val="0"/>
      <w:marTop w:val="0"/>
      <w:marBottom w:val="0"/>
      <w:divBdr>
        <w:top w:val="none" w:sz="0" w:space="0" w:color="auto"/>
        <w:left w:val="none" w:sz="0" w:space="0" w:color="auto"/>
        <w:bottom w:val="none" w:sz="0" w:space="0" w:color="auto"/>
        <w:right w:val="none" w:sz="0" w:space="0" w:color="auto"/>
      </w:divBdr>
    </w:div>
    <w:div w:id="657199007">
      <w:marLeft w:val="640"/>
      <w:marRight w:val="0"/>
      <w:marTop w:val="0"/>
      <w:marBottom w:val="0"/>
      <w:divBdr>
        <w:top w:val="none" w:sz="0" w:space="0" w:color="auto"/>
        <w:left w:val="none" w:sz="0" w:space="0" w:color="auto"/>
        <w:bottom w:val="none" w:sz="0" w:space="0" w:color="auto"/>
        <w:right w:val="none" w:sz="0" w:space="0" w:color="auto"/>
      </w:divBdr>
    </w:div>
    <w:div w:id="657541517">
      <w:marLeft w:val="640"/>
      <w:marRight w:val="0"/>
      <w:marTop w:val="0"/>
      <w:marBottom w:val="0"/>
      <w:divBdr>
        <w:top w:val="none" w:sz="0" w:space="0" w:color="auto"/>
        <w:left w:val="none" w:sz="0" w:space="0" w:color="auto"/>
        <w:bottom w:val="none" w:sz="0" w:space="0" w:color="auto"/>
        <w:right w:val="none" w:sz="0" w:space="0" w:color="auto"/>
      </w:divBdr>
    </w:div>
    <w:div w:id="657661094">
      <w:marLeft w:val="640"/>
      <w:marRight w:val="0"/>
      <w:marTop w:val="0"/>
      <w:marBottom w:val="0"/>
      <w:divBdr>
        <w:top w:val="none" w:sz="0" w:space="0" w:color="auto"/>
        <w:left w:val="none" w:sz="0" w:space="0" w:color="auto"/>
        <w:bottom w:val="none" w:sz="0" w:space="0" w:color="auto"/>
        <w:right w:val="none" w:sz="0" w:space="0" w:color="auto"/>
      </w:divBdr>
    </w:div>
    <w:div w:id="658264404">
      <w:marLeft w:val="640"/>
      <w:marRight w:val="0"/>
      <w:marTop w:val="0"/>
      <w:marBottom w:val="0"/>
      <w:divBdr>
        <w:top w:val="none" w:sz="0" w:space="0" w:color="auto"/>
        <w:left w:val="none" w:sz="0" w:space="0" w:color="auto"/>
        <w:bottom w:val="none" w:sz="0" w:space="0" w:color="auto"/>
        <w:right w:val="none" w:sz="0" w:space="0" w:color="auto"/>
      </w:divBdr>
    </w:div>
    <w:div w:id="659500217">
      <w:marLeft w:val="640"/>
      <w:marRight w:val="0"/>
      <w:marTop w:val="0"/>
      <w:marBottom w:val="0"/>
      <w:divBdr>
        <w:top w:val="none" w:sz="0" w:space="0" w:color="auto"/>
        <w:left w:val="none" w:sz="0" w:space="0" w:color="auto"/>
        <w:bottom w:val="none" w:sz="0" w:space="0" w:color="auto"/>
        <w:right w:val="none" w:sz="0" w:space="0" w:color="auto"/>
      </w:divBdr>
    </w:div>
    <w:div w:id="660503971">
      <w:marLeft w:val="640"/>
      <w:marRight w:val="0"/>
      <w:marTop w:val="0"/>
      <w:marBottom w:val="0"/>
      <w:divBdr>
        <w:top w:val="none" w:sz="0" w:space="0" w:color="auto"/>
        <w:left w:val="none" w:sz="0" w:space="0" w:color="auto"/>
        <w:bottom w:val="none" w:sz="0" w:space="0" w:color="auto"/>
        <w:right w:val="none" w:sz="0" w:space="0" w:color="auto"/>
      </w:divBdr>
    </w:div>
    <w:div w:id="660738588">
      <w:marLeft w:val="640"/>
      <w:marRight w:val="0"/>
      <w:marTop w:val="0"/>
      <w:marBottom w:val="0"/>
      <w:divBdr>
        <w:top w:val="none" w:sz="0" w:space="0" w:color="auto"/>
        <w:left w:val="none" w:sz="0" w:space="0" w:color="auto"/>
        <w:bottom w:val="none" w:sz="0" w:space="0" w:color="auto"/>
        <w:right w:val="none" w:sz="0" w:space="0" w:color="auto"/>
      </w:divBdr>
    </w:div>
    <w:div w:id="660740418">
      <w:marLeft w:val="640"/>
      <w:marRight w:val="0"/>
      <w:marTop w:val="0"/>
      <w:marBottom w:val="0"/>
      <w:divBdr>
        <w:top w:val="none" w:sz="0" w:space="0" w:color="auto"/>
        <w:left w:val="none" w:sz="0" w:space="0" w:color="auto"/>
        <w:bottom w:val="none" w:sz="0" w:space="0" w:color="auto"/>
        <w:right w:val="none" w:sz="0" w:space="0" w:color="auto"/>
      </w:divBdr>
    </w:div>
    <w:div w:id="661353968">
      <w:marLeft w:val="640"/>
      <w:marRight w:val="0"/>
      <w:marTop w:val="0"/>
      <w:marBottom w:val="0"/>
      <w:divBdr>
        <w:top w:val="none" w:sz="0" w:space="0" w:color="auto"/>
        <w:left w:val="none" w:sz="0" w:space="0" w:color="auto"/>
        <w:bottom w:val="none" w:sz="0" w:space="0" w:color="auto"/>
        <w:right w:val="none" w:sz="0" w:space="0" w:color="auto"/>
      </w:divBdr>
    </w:div>
    <w:div w:id="661541457">
      <w:marLeft w:val="640"/>
      <w:marRight w:val="0"/>
      <w:marTop w:val="0"/>
      <w:marBottom w:val="0"/>
      <w:divBdr>
        <w:top w:val="none" w:sz="0" w:space="0" w:color="auto"/>
        <w:left w:val="none" w:sz="0" w:space="0" w:color="auto"/>
        <w:bottom w:val="none" w:sz="0" w:space="0" w:color="auto"/>
        <w:right w:val="none" w:sz="0" w:space="0" w:color="auto"/>
      </w:divBdr>
    </w:div>
    <w:div w:id="661737867">
      <w:marLeft w:val="640"/>
      <w:marRight w:val="0"/>
      <w:marTop w:val="0"/>
      <w:marBottom w:val="0"/>
      <w:divBdr>
        <w:top w:val="none" w:sz="0" w:space="0" w:color="auto"/>
        <w:left w:val="none" w:sz="0" w:space="0" w:color="auto"/>
        <w:bottom w:val="none" w:sz="0" w:space="0" w:color="auto"/>
        <w:right w:val="none" w:sz="0" w:space="0" w:color="auto"/>
      </w:divBdr>
    </w:div>
    <w:div w:id="662129939">
      <w:marLeft w:val="640"/>
      <w:marRight w:val="0"/>
      <w:marTop w:val="0"/>
      <w:marBottom w:val="0"/>
      <w:divBdr>
        <w:top w:val="none" w:sz="0" w:space="0" w:color="auto"/>
        <w:left w:val="none" w:sz="0" w:space="0" w:color="auto"/>
        <w:bottom w:val="none" w:sz="0" w:space="0" w:color="auto"/>
        <w:right w:val="none" w:sz="0" w:space="0" w:color="auto"/>
      </w:divBdr>
    </w:div>
    <w:div w:id="663162469">
      <w:marLeft w:val="640"/>
      <w:marRight w:val="0"/>
      <w:marTop w:val="0"/>
      <w:marBottom w:val="0"/>
      <w:divBdr>
        <w:top w:val="none" w:sz="0" w:space="0" w:color="auto"/>
        <w:left w:val="none" w:sz="0" w:space="0" w:color="auto"/>
        <w:bottom w:val="none" w:sz="0" w:space="0" w:color="auto"/>
        <w:right w:val="none" w:sz="0" w:space="0" w:color="auto"/>
      </w:divBdr>
    </w:div>
    <w:div w:id="663707168">
      <w:marLeft w:val="640"/>
      <w:marRight w:val="0"/>
      <w:marTop w:val="0"/>
      <w:marBottom w:val="0"/>
      <w:divBdr>
        <w:top w:val="none" w:sz="0" w:space="0" w:color="auto"/>
        <w:left w:val="none" w:sz="0" w:space="0" w:color="auto"/>
        <w:bottom w:val="none" w:sz="0" w:space="0" w:color="auto"/>
        <w:right w:val="none" w:sz="0" w:space="0" w:color="auto"/>
      </w:divBdr>
    </w:div>
    <w:div w:id="663975204">
      <w:marLeft w:val="640"/>
      <w:marRight w:val="0"/>
      <w:marTop w:val="0"/>
      <w:marBottom w:val="0"/>
      <w:divBdr>
        <w:top w:val="none" w:sz="0" w:space="0" w:color="auto"/>
        <w:left w:val="none" w:sz="0" w:space="0" w:color="auto"/>
        <w:bottom w:val="none" w:sz="0" w:space="0" w:color="auto"/>
        <w:right w:val="none" w:sz="0" w:space="0" w:color="auto"/>
      </w:divBdr>
    </w:div>
    <w:div w:id="664089050">
      <w:marLeft w:val="640"/>
      <w:marRight w:val="0"/>
      <w:marTop w:val="0"/>
      <w:marBottom w:val="0"/>
      <w:divBdr>
        <w:top w:val="none" w:sz="0" w:space="0" w:color="auto"/>
        <w:left w:val="none" w:sz="0" w:space="0" w:color="auto"/>
        <w:bottom w:val="none" w:sz="0" w:space="0" w:color="auto"/>
        <w:right w:val="none" w:sz="0" w:space="0" w:color="auto"/>
      </w:divBdr>
    </w:div>
    <w:div w:id="664939811">
      <w:marLeft w:val="640"/>
      <w:marRight w:val="0"/>
      <w:marTop w:val="0"/>
      <w:marBottom w:val="0"/>
      <w:divBdr>
        <w:top w:val="none" w:sz="0" w:space="0" w:color="auto"/>
        <w:left w:val="none" w:sz="0" w:space="0" w:color="auto"/>
        <w:bottom w:val="none" w:sz="0" w:space="0" w:color="auto"/>
        <w:right w:val="none" w:sz="0" w:space="0" w:color="auto"/>
      </w:divBdr>
    </w:div>
    <w:div w:id="665132084">
      <w:marLeft w:val="640"/>
      <w:marRight w:val="0"/>
      <w:marTop w:val="0"/>
      <w:marBottom w:val="0"/>
      <w:divBdr>
        <w:top w:val="none" w:sz="0" w:space="0" w:color="auto"/>
        <w:left w:val="none" w:sz="0" w:space="0" w:color="auto"/>
        <w:bottom w:val="none" w:sz="0" w:space="0" w:color="auto"/>
        <w:right w:val="none" w:sz="0" w:space="0" w:color="auto"/>
      </w:divBdr>
    </w:div>
    <w:div w:id="665212085">
      <w:marLeft w:val="640"/>
      <w:marRight w:val="0"/>
      <w:marTop w:val="0"/>
      <w:marBottom w:val="0"/>
      <w:divBdr>
        <w:top w:val="none" w:sz="0" w:space="0" w:color="auto"/>
        <w:left w:val="none" w:sz="0" w:space="0" w:color="auto"/>
        <w:bottom w:val="none" w:sz="0" w:space="0" w:color="auto"/>
        <w:right w:val="none" w:sz="0" w:space="0" w:color="auto"/>
      </w:divBdr>
    </w:div>
    <w:div w:id="667055849">
      <w:marLeft w:val="640"/>
      <w:marRight w:val="0"/>
      <w:marTop w:val="0"/>
      <w:marBottom w:val="0"/>
      <w:divBdr>
        <w:top w:val="none" w:sz="0" w:space="0" w:color="auto"/>
        <w:left w:val="none" w:sz="0" w:space="0" w:color="auto"/>
        <w:bottom w:val="none" w:sz="0" w:space="0" w:color="auto"/>
        <w:right w:val="none" w:sz="0" w:space="0" w:color="auto"/>
      </w:divBdr>
    </w:div>
    <w:div w:id="668286629">
      <w:marLeft w:val="640"/>
      <w:marRight w:val="0"/>
      <w:marTop w:val="0"/>
      <w:marBottom w:val="0"/>
      <w:divBdr>
        <w:top w:val="none" w:sz="0" w:space="0" w:color="auto"/>
        <w:left w:val="none" w:sz="0" w:space="0" w:color="auto"/>
        <w:bottom w:val="none" w:sz="0" w:space="0" w:color="auto"/>
        <w:right w:val="none" w:sz="0" w:space="0" w:color="auto"/>
      </w:divBdr>
    </w:div>
    <w:div w:id="668753910">
      <w:marLeft w:val="640"/>
      <w:marRight w:val="0"/>
      <w:marTop w:val="0"/>
      <w:marBottom w:val="0"/>
      <w:divBdr>
        <w:top w:val="none" w:sz="0" w:space="0" w:color="auto"/>
        <w:left w:val="none" w:sz="0" w:space="0" w:color="auto"/>
        <w:bottom w:val="none" w:sz="0" w:space="0" w:color="auto"/>
        <w:right w:val="none" w:sz="0" w:space="0" w:color="auto"/>
      </w:divBdr>
    </w:div>
    <w:div w:id="669214347">
      <w:marLeft w:val="640"/>
      <w:marRight w:val="0"/>
      <w:marTop w:val="0"/>
      <w:marBottom w:val="0"/>
      <w:divBdr>
        <w:top w:val="none" w:sz="0" w:space="0" w:color="auto"/>
        <w:left w:val="none" w:sz="0" w:space="0" w:color="auto"/>
        <w:bottom w:val="none" w:sz="0" w:space="0" w:color="auto"/>
        <w:right w:val="none" w:sz="0" w:space="0" w:color="auto"/>
      </w:divBdr>
    </w:div>
    <w:div w:id="669255534">
      <w:marLeft w:val="640"/>
      <w:marRight w:val="0"/>
      <w:marTop w:val="0"/>
      <w:marBottom w:val="0"/>
      <w:divBdr>
        <w:top w:val="none" w:sz="0" w:space="0" w:color="auto"/>
        <w:left w:val="none" w:sz="0" w:space="0" w:color="auto"/>
        <w:bottom w:val="none" w:sz="0" w:space="0" w:color="auto"/>
        <w:right w:val="none" w:sz="0" w:space="0" w:color="auto"/>
      </w:divBdr>
    </w:div>
    <w:div w:id="670987233">
      <w:marLeft w:val="640"/>
      <w:marRight w:val="0"/>
      <w:marTop w:val="0"/>
      <w:marBottom w:val="0"/>
      <w:divBdr>
        <w:top w:val="none" w:sz="0" w:space="0" w:color="auto"/>
        <w:left w:val="none" w:sz="0" w:space="0" w:color="auto"/>
        <w:bottom w:val="none" w:sz="0" w:space="0" w:color="auto"/>
        <w:right w:val="none" w:sz="0" w:space="0" w:color="auto"/>
      </w:divBdr>
    </w:div>
    <w:div w:id="671420973">
      <w:marLeft w:val="640"/>
      <w:marRight w:val="0"/>
      <w:marTop w:val="0"/>
      <w:marBottom w:val="0"/>
      <w:divBdr>
        <w:top w:val="none" w:sz="0" w:space="0" w:color="auto"/>
        <w:left w:val="none" w:sz="0" w:space="0" w:color="auto"/>
        <w:bottom w:val="none" w:sz="0" w:space="0" w:color="auto"/>
        <w:right w:val="none" w:sz="0" w:space="0" w:color="auto"/>
      </w:divBdr>
    </w:div>
    <w:div w:id="671614431">
      <w:marLeft w:val="640"/>
      <w:marRight w:val="0"/>
      <w:marTop w:val="0"/>
      <w:marBottom w:val="0"/>
      <w:divBdr>
        <w:top w:val="none" w:sz="0" w:space="0" w:color="auto"/>
        <w:left w:val="none" w:sz="0" w:space="0" w:color="auto"/>
        <w:bottom w:val="none" w:sz="0" w:space="0" w:color="auto"/>
        <w:right w:val="none" w:sz="0" w:space="0" w:color="auto"/>
      </w:divBdr>
    </w:div>
    <w:div w:id="672730248">
      <w:marLeft w:val="640"/>
      <w:marRight w:val="0"/>
      <w:marTop w:val="0"/>
      <w:marBottom w:val="0"/>
      <w:divBdr>
        <w:top w:val="none" w:sz="0" w:space="0" w:color="auto"/>
        <w:left w:val="none" w:sz="0" w:space="0" w:color="auto"/>
        <w:bottom w:val="none" w:sz="0" w:space="0" w:color="auto"/>
        <w:right w:val="none" w:sz="0" w:space="0" w:color="auto"/>
      </w:divBdr>
    </w:div>
    <w:div w:id="673192762">
      <w:marLeft w:val="640"/>
      <w:marRight w:val="0"/>
      <w:marTop w:val="0"/>
      <w:marBottom w:val="0"/>
      <w:divBdr>
        <w:top w:val="none" w:sz="0" w:space="0" w:color="auto"/>
        <w:left w:val="none" w:sz="0" w:space="0" w:color="auto"/>
        <w:bottom w:val="none" w:sz="0" w:space="0" w:color="auto"/>
        <w:right w:val="none" w:sz="0" w:space="0" w:color="auto"/>
      </w:divBdr>
    </w:div>
    <w:div w:id="673453902">
      <w:marLeft w:val="640"/>
      <w:marRight w:val="0"/>
      <w:marTop w:val="0"/>
      <w:marBottom w:val="0"/>
      <w:divBdr>
        <w:top w:val="none" w:sz="0" w:space="0" w:color="auto"/>
        <w:left w:val="none" w:sz="0" w:space="0" w:color="auto"/>
        <w:bottom w:val="none" w:sz="0" w:space="0" w:color="auto"/>
        <w:right w:val="none" w:sz="0" w:space="0" w:color="auto"/>
      </w:divBdr>
    </w:div>
    <w:div w:id="673803839">
      <w:marLeft w:val="640"/>
      <w:marRight w:val="0"/>
      <w:marTop w:val="0"/>
      <w:marBottom w:val="0"/>
      <w:divBdr>
        <w:top w:val="none" w:sz="0" w:space="0" w:color="auto"/>
        <w:left w:val="none" w:sz="0" w:space="0" w:color="auto"/>
        <w:bottom w:val="none" w:sz="0" w:space="0" w:color="auto"/>
        <w:right w:val="none" w:sz="0" w:space="0" w:color="auto"/>
      </w:divBdr>
    </w:div>
    <w:div w:id="673843034">
      <w:marLeft w:val="640"/>
      <w:marRight w:val="0"/>
      <w:marTop w:val="0"/>
      <w:marBottom w:val="0"/>
      <w:divBdr>
        <w:top w:val="none" w:sz="0" w:space="0" w:color="auto"/>
        <w:left w:val="none" w:sz="0" w:space="0" w:color="auto"/>
        <w:bottom w:val="none" w:sz="0" w:space="0" w:color="auto"/>
        <w:right w:val="none" w:sz="0" w:space="0" w:color="auto"/>
      </w:divBdr>
    </w:div>
    <w:div w:id="674185450">
      <w:marLeft w:val="640"/>
      <w:marRight w:val="0"/>
      <w:marTop w:val="0"/>
      <w:marBottom w:val="0"/>
      <w:divBdr>
        <w:top w:val="none" w:sz="0" w:space="0" w:color="auto"/>
        <w:left w:val="none" w:sz="0" w:space="0" w:color="auto"/>
        <w:bottom w:val="none" w:sz="0" w:space="0" w:color="auto"/>
        <w:right w:val="none" w:sz="0" w:space="0" w:color="auto"/>
      </w:divBdr>
    </w:div>
    <w:div w:id="675113142">
      <w:marLeft w:val="640"/>
      <w:marRight w:val="0"/>
      <w:marTop w:val="0"/>
      <w:marBottom w:val="0"/>
      <w:divBdr>
        <w:top w:val="none" w:sz="0" w:space="0" w:color="auto"/>
        <w:left w:val="none" w:sz="0" w:space="0" w:color="auto"/>
        <w:bottom w:val="none" w:sz="0" w:space="0" w:color="auto"/>
        <w:right w:val="none" w:sz="0" w:space="0" w:color="auto"/>
      </w:divBdr>
    </w:div>
    <w:div w:id="675155378">
      <w:marLeft w:val="640"/>
      <w:marRight w:val="0"/>
      <w:marTop w:val="0"/>
      <w:marBottom w:val="0"/>
      <w:divBdr>
        <w:top w:val="none" w:sz="0" w:space="0" w:color="auto"/>
        <w:left w:val="none" w:sz="0" w:space="0" w:color="auto"/>
        <w:bottom w:val="none" w:sz="0" w:space="0" w:color="auto"/>
        <w:right w:val="none" w:sz="0" w:space="0" w:color="auto"/>
      </w:divBdr>
    </w:div>
    <w:div w:id="675766646">
      <w:marLeft w:val="640"/>
      <w:marRight w:val="0"/>
      <w:marTop w:val="0"/>
      <w:marBottom w:val="0"/>
      <w:divBdr>
        <w:top w:val="none" w:sz="0" w:space="0" w:color="auto"/>
        <w:left w:val="none" w:sz="0" w:space="0" w:color="auto"/>
        <w:bottom w:val="none" w:sz="0" w:space="0" w:color="auto"/>
        <w:right w:val="none" w:sz="0" w:space="0" w:color="auto"/>
      </w:divBdr>
    </w:div>
    <w:div w:id="676275118">
      <w:marLeft w:val="640"/>
      <w:marRight w:val="0"/>
      <w:marTop w:val="0"/>
      <w:marBottom w:val="0"/>
      <w:divBdr>
        <w:top w:val="none" w:sz="0" w:space="0" w:color="auto"/>
        <w:left w:val="none" w:sz="0" w:space="0" w:color="auto"/>
        <w:bottom w:val="none" w:sz="0" w:space="0" w:color="auto"/>
        <w:right w:val="none" w:sz="0" w:space="0" w:color="auto"/>
      </w:divBdr>
    </w:div>
    <w:div w:id="676736243">
      <w:marLeft w:val="640"/>
      <w:marRight w:val="0"/>
      <w:marTop w:val="0"/>
      <w:marBottom w:val="0"/>
      <w:divBdr>
        <w:top w:val="none" w:sz="0" w:space="0" w:color="auto"/>
        <w:left w:val="none" w:sz="0" w:space="0" w:color="auto"/>
        <w:bottom w:val="none" w:sz="0" w:space="0" w:color="auto"/>
        <w:right w:val="none" w:sz="0" w:space="0" w:color="auto"/>
      </w:divBdr>
    </w:div>
    <w:div w:id="676885963">
      <w:marLeft w:val="640"/>
      <w:marRight w:val="0"/>
      <w:marTop w:val="0"/>
      <w:marBottom w:val="0"/>
      <w:divBdr>
        <w:top w:val="none" w:sz="0" w:space="0" w:color="auto"/>
        <w:left w:val="none" w:sz="0" w:space="0" w:color="auto"/>
        <w:bottom w:val="none" w:sz="0" w:space="0" w:color="auto"/>
        <w:right w:val="none" w:sz="0" w:space="0" w:color="auto"/>
      </w:divBdr>
    </w:div>
    <w:div w:id="678897234">
      <w:marLeft w:val="640"/>
      <w:marRight w:val="0"/>
      <w:marTop w:val="0"/>
      <w:marBottom w:val="0"/>
      <w:divBdr>
        <w:top w:val="none" w:sz="0" w:space="0" w:color="auto"/>
        <w:left w:val="none" w:sz="0" w:space="0" w:color="auto"/>
        <w:bottom w:val="none" w:sz="0" w:space="0" w:color="auto"/>
        <w:right w:val="none" w:sz="0" w:space="0" w:color="auto"/>
      </w:divBdr>
    </w:div>
    <w:div w:id="679624740">
      <w:marLeft w:val="640"/>
      <w:marRight w:val="0"/>
      <w:marTop w:val="0"/>
      <w:marBottom w:val="0"/>
      <w:divBdr>
        <w:top w:val="none" w:sz="0" w:space="0" w:color="auto"/>
        <w:left w:val="none" w:sz="0" w:space="0" w:color="auto"/>
        <w:bottom w:val="none" w:sz="0" w:space="0" w:color="auto"/>
        <w:right w:val="none" w:sz="0" w:space="0" w:color="auto"/>
      </w:divBdr>
    </w:div>
    <w:div w:id="679891604">
      <w:marLeft w:val="640"/>
      <w:marRight w:val="0"/>
      <w:marTop w:val="0"/>
      <w:marBottom w:val="0"/>
      <w:divBdr>
        <w:top w:val="none" w:sz="0" w:space="0" w:color="auto"/>
        <w:left w:val="none" w:sz="0" w:space="0" w:color="auto"/>
        <w:bottom w:val="none" w:sz="0" w:space="0" w:color="auto"/>
        <w:right w:val="none" w:sz="0" w:space="0" w:color="auto"/>
      </w:divBdr>
    </w:div>
    <w:div w:id="679965032">
      <w:marLeft w:val="640"/>
      <w:marRight w:val="0"/>
      <w:marTop w:val="0"/>
      <w:marBottom w:val="0"/>
      <w:divBdr>
        <w:top w:val="none" w:sz="0" w:space="0" w:color="auto"/>
        <w:left w:val="none" w:sz="0" w:space="0" w:color="auto"/>
        <w:bottom w:val="none" w:sz="0" w:space="0" w:color="auto"/>
        <w:right w:val="none" w:sz="0" w:space="0" w:color="auto"/>
      </w:divBdr>
    </w:div>
    <w:div w:id="680084610">
      <w:marLeft w:val="640"/>
      <w:marRight w:val="0"/>
      <w:marTop w:val="0"/>
      <w:marBottom w:val="0"/>
      <w:divBdr>
        <w:top w:val="none" w:sz="0" w:space="0" w:color="auto"/>
        <w:left w:val="none" w:sz="0" w:space="0" w:color="auto"/>
        <w:bottom w:val="none" w:sz="0" w:space="0" w:color="auto"/>
        <w:right w:val="none" w:sz="0" w:space="0" w:color="auto"/>
      </w:divBdr>
    </w:div>
    <w:div w:id="681511905">
      <w:marLeft w:val="640"/>
      <w:marRight w:val="0"/>
      <w:marTop w:val="0"/>
      <w:marBottom w:val="0"/>
      <w:divBdr>
        <w:top w:val="none" w:sz="0" w:space="0" w:color="auto"/>
        <w:left w:val="none" w:sz="0" w:space="0" w:color="auto"/>
        <w:bottom w:val="none" w:sz="0" w:space="0" w:color="auto"/>
        <w:right w:val="none" w:sz="0" w:space="0" w:color="auto"/>
      </w:divBdr>
    </w:div>
    <w:div w:id="681592193">
      <w:marLeft w:val="640"/>
      <w:marRight w:val="0"/>
      <w:marTop w:val="0"/>
      <w:marBottom w:val="0"/>
      <w:divBdr>
        <w:top w:val="none" w:sz="0" w:space="0" w:color="auto"/>
        <w:left w:val="none" w:sz="0" w:space="0" w:color="auto"/>
        <w:bottom w:val="none" w:sz="0" w:space="0" w:color="auto"/>
        <w:right w:val="none" w:sz="0" w:space="0" w:color="auto"/>
      </w:divBdr>
    </w:div>
    <w:div w:id="682559973">
      <w:marLeft w:val="640"/>
      <w:marRight w:val="0"/>
      <w:marTop w:val="0"/>
      <w:marBottom w:val="0"/>
      <w:divBdr>
        <w:top w:val="none" w:sz="0" w:space="0" w:color="auto"/>
        <w:left w:val="none" w:sz="0" w:space="0" w:color="auto"/>
        <w:bottom w:val="none" w:sz="0" w:space="0" w:color="auto"/>
        <w:right w:val="none" w:sz="0" w:space="0" w:color="auto"/>
      </w:divBdr>
    </w:div>
    <w:div w:id="685331199">
      <w:marLeft w:val="640"/>
      <w:marRight w:val="0"/>
      <w:marTop w:val="0"/>
      <w:marBottom w:val="0"/>
      <w:divBdr>
        <w:top w:val="none" w:sz="0" w:space="0" w:color="auto"/>
        <w:left w:val="none" w:sz="0" w:space="0" w:color="auto"/>
        <w:bottom w:val="none" w:sz="0" w:space="0" w:color="auto"/>
        <w:right w:val="none" w:sz="0" w:space="0" w:color="auto"/>
      </w:divBdr>
    </w:div>
    <w:div w:id="686760205">
      <w:marLeft w:val="640"/>
      <w:marRight w:val="0"/>
      <w:marTop w:val="0"/>
      <w:marBottom w:val="0"/>
      <w:divBdr>
        <w:top w:val="none" w:sz="0" w:space="0" w:color="auto"/>
        <w:left w:val="none" w:sz="0" w:space="0" w:color="auto"/>
        <w:bottom w:val="none" w:sz="0" w:space="0" w:color="auto"/>
        <w:right w:val="none" w:sz="0" w:space="0" w:color="auto"/>
      </w:divBdr>
    </w:div>
    <w:div w:id="687221379">
      <w:marLeft w:val="640"/>
      <w:marRight w:val="0"/>
      <w:marTop w:val="0"/>
      <w:marBottom w:val="0"/>
      <w:divBdr>
        <w:top w:val="none" w:sz="0" w:space="0" w:color="auto"/>
        <w:left w:val="none" w:sz="0" w:space="0" w:color="auto"/>
        <w:bottom w:val="none" w:sz="0" w:space="0" w:color="auto"/>
        <w:right w:val="none" w:sz="0" w:space="0" w:color="auto"/>
      </w:divBdr>
    </w:div>
    <w:div w:id="687222648">
      <w:marLeft w:val="640"/>
      <w:marRight w:val="0"/>
      <w:marTop w:val="0"/>
      <w:marBottom w:val="0"/>
      <w:divBdr>
        <w:top w:val="none" w:sz="0" w:space="0" w:color="auto"/>
        <w:left w:val="none" w:sz="0" w:space="0" w:color="auto"/>
        <w:bottom w:val="none" w:sz="0" w:space="0" w:color="auto"/>
        <w:right w:val="none" w:sz="0" w:space="0" w:color="auto"/>
      </w:divBdr>
    </w:div>
    <w:div w:id="687364951">
      <w:marLeft w:val="640"/>
      <w:marRight w:val="0"/>
      <w:marTop w:val="0"/>
      <w:marBottom w:val="0"/>
      <w:divBdr>
        <w:top w:val="none" w:sz="0" w:space="0" w:color="auto"/>
        <w:left w:val="none" w:sz="0" w:space="0" w:color="auto"/>
        <w:bottom w:val="none" w:sz="0" w:space="0" w:color="auto"/>
        <w:right w:val="none" w:sz="0" w:space="0" w:color="auto"/>
      </w:divBdr>
    </w:div>
    <w:div w:id="687950192">
      <w:marLeft w:val="640"/>
      <w:marRight w:val="0"/>
      <w:marTop w:val="0"/>
      <w:marBottom w:val="0"/>
      <w:divBdr>
        <w:top w:val="none" w:sz="0" w:space="0" w:color="auto"/>
        <w:left w:val="none" w:sz="0" w:space="0" w:color="auto"/>
        <w:bottom w:val="none" w:sz="0" w:space="0" w:color="auto"/>
        <w:right w:val="none" w:sz="0" w:space="0" w:color="auto"/>
      </w:divBdr>
    </w:div>
    <w:div w:id="688023574">
      <w:marLeft w:val="640"/>
      <w:marRight w:val="0"/>
      <w:marTop w:val="0"/>
      <w:marBottom w:val="0"/>
      <w:divBdr>
        <w:top w:val="none" w:sz="0" w:space="0" w:color="auto"/>
        <w:left w:val="none" w:sz="0" w:space="0" w:color="auto"/>
        <w:bottom w:val="none" w:sz="0" w:space="0" w:color="auto"/>
        <w:right w:val="none" w:sz="0" w:space="0" w:color="auto"/>
      </w:divBdr>
    </w:div>
    <w:div w:id="688487842">
      <w:marLeft w:val="640"/>
      <w:marRight w:val="0"/>
      <w:marTop w:val="0"/>
      <w:marBottom w:val="0"/>
      <w:divBdr>
        <w:top w:val="none" w:sz="0" w:space="0" w:color="auto"/>
        <w:left w:val="none" w:sz="0" w:space="0" w:color="auto"/>
        <w:bottom w:val="none" w:sz="0" w:space="0" w:color="auto"/>
        <w:right w:val="none" w:sz="0" w:space="0" w:color="auto"/>
      </w:divBdr>
    </w:div>
    <w:div w:id="688991002">
      <w:marLeft w:val="640"/>
      <w:marRight w:val="0"/>
      <w:marTop w:val="0"/>
      <w:marBottom w:val="0"/>
      <w:divBdr>
        <w:top w:val="none" w:sz="0" w:space="0" w:color="auto"/>
        <w:left w:val="none" w:sz="0" w:space="0" w:color="auto"/>
        <w:bottom w:val="none" w:sz="0" w:space="0" w:color="auto"/>
        <w:right w:val="none" w:sz="0" w:space="0" w:color="auto"/>
      </w:divBdr>
    </w:div>
    <w:div w:id="689795041">
      <w:marLeft w:val="640"/>
      <w:marRight w:val="0"/>
      <w:marTop w:val="0"/>
      <w:marBottom w:val="0"/>
      <w:divBdr>
        <w:top w:val="none" w:sz="0" w:space="0" w:color="auto"/>
        <w:left w:val="none" w:sz="0" w:space="0" w:color="auto"/>
        <w:bottom w:val="none" w:sz="0" w:space="0" w:color="auto"/>
        <w:right w:val="none" w:sz="0" w:space="0" w:color="auto"/>
      </w:divBdr>
    </w:div>
    <w:div w:id="690645895">
      <w:marLeft w:val="640"/>
      <w:marRight w:val="0"/>
      <w:marTop w:val="0"/>
      <w:marBottom w:val="0"/>
      <w:divBdr>
        <w:top w:val="none" w:sz="0" w:space="0" w:color="auto"/>
        <w:left w:val="none" w:sz="0" w:space="0" w:color="auto"/>
        <w:bottom w:val="none" w:sz="0" w:space="0" w:color="auto"/>
        <w:right w:val="none" w:sz="0" w:space="0" w:color="auto"/>
      </w:divBdr>
    </w:div>
    <w:div w:id="691146670">
      <w:marLeft w:val="640"/>
      <w:marRight w:val="0"/>
      <w:marTop w:val="0"/>
      <w:marBottom w:val="0"/>
      <w:divBdr>
        <w:top w:val="none" w:sz="0" w:space="0" w:color="auto"/>
        <w:left w:val="none" w:sz="0" w:space="0" w:color="auto"/>
        <w:bottom w:val="none" w:sz="0" w:space="0" w:color="auto"/>
        <w:right w:val="none" w:sz="0" w:space="0" w:color="auto"/>
      </w:divBdr>
    </w:div>
    <w:div w:id="691414061">
      <w:marLeft w:val="640"/>
      <w:marRight w:val="0"/>
      <w:marTop w:val="0"/>
      <w:marBottom w:val="0"/>
      <w:divBdr>
        <w:top w:val="none" w:sz="0" w:space="0" w:color="auto"/>
        <w:left w:val="none" w:sz="0" w:space="0" w:color="auto"/>
        <w:bottom w:val="none" w:sz="0" w:space="0" w:color="auto"/>
        <w:right w:val="none" w:sz="0" w:space="0" w:color="auto"/>
      </w:divBdr>
    </w:div>
    <w:div w:id="693458284">
      <w:marLeft w:val="640"/>
      <w:marRight w:val="0"/>
      <w:marTop w:val="0"/>
      <w:marBottom w:val="0"/>
      <w:divBdr>
        <w:top w:val="none" w:sz="0" w:space="0" w:color="auto"/>
        <w:left w:val="none" w:sz="0" w:space="0" w:color="auto"/>
        <w:bottom w:val="none" w:sz="0" w:space="0" w:color="auto"/>
        <w:right w:val="none" w:sz="0" w:space="0" w:color="auto"/>
      </w:divBdr>
    </w:div>
    <w:div w:id="693848462">
      <w:marLeft w:val="640"/>
      <w:marRight w:val="0"/>
      <w:marTop w:val="0"/>
      <w:marBottom w:val="0"/>
      <w:divBdr>
        <w:top w:val="none" w:sz="0" w:space="0" w:color="auto"/>
        <w:left w:val="none" w:sz="0" w:space="0" w:color="auto"/>
        <w:bottom w:val="none" w:sz="0" w:space="0" w:color="auto"/>
        <w:right w:val="none" w:sz="0" w:space="0" w:color="auto"/>
      </w:divBdr>
    </w:div>
    <w:div w:id="694040850">
      <w:marLeft w:val="640"/>
      <w:marRight w:val="0"/>
      <w:marTop w:val="0"/>
      <w:marBottom w:val="0"/>
      <w:divBdr>
        <w:top w:val="none" w:sz="0" w:space="0" w:color="auto"/>
        <w:left w:val="none" w:sz="0" w:space="0" w:color="auto"/>
        <w:bottom w:val="none" w:sz="0" w:space="0" w:color="auto"/>
        <w:right w:val="none" w:sz="0" w:space="0" w:color="auto"/>
      </w:divBdr>
    </w:div>
    <w:div w:id="694161090">
      <w:marLeft w:val="640"/>
      <w:marRight w:val="0"/>
      <w:marTop w:val="0"/>
      <w:marBottom w:val="0"/>
      <w:divBdr>
        <w:top w:val="none" w:sz="0" w:space="0" w:color="auto"/>
        <w:left w:val="none" w:sz="0" w:space="0" w:color="auto"/>
        <w:bottom w:val="none" w:sz="0" w:space="0" w:color="auto"/>
        <w:right w:val="none" w:sz="0" w:space="0" w:color="auto"/>
      </w:divBdr>
    </w:div>
    <w:div w:id="694618594">
      <w:marLeft w:val="640"/>
      <w:marRight w:val="0"/>
      <w:marTop w:val="0"/>
      <w:marBottom w:val="0"/>
      <w:divBdr>
        <w:top w:val="none" w:sz="0" w:space="0" w:color="auto"/>
        <w:left w:val="none" w:sz="0" w:space="0" w:color="auto"/>
        <w:bottom w:val="none" w:sz="0" w:space="0" w:color="auto"/>
        <w:right w:val="none" w:sz="0" w:space="0" w:color="auto"/>
      </w:divBdr>
    </w:div>
    <w:div w:id="695422398">
      <w:marLeft w:val="640"/>
      <w:marRight w:val="0"/>
      <w:marTop w:val="0"/>
      <w:marBottom w:val="0"/>
      <w:divBdr>
        <w:top w:val="none" w:sz="0" w:space="0" w:color="auto"/>
        <w:left w:val="none" w:sz="0" w:space="0" w:color="auto"/>
        <w:bottom w:val="none" w:sz="0" w:space="0" w:color="auto"/>
        <w:right w:val="none" w:sz="0" w:space="0" w:color="auto"/>
      </w:divBdr>
    </w:div>
    <w:div w:id="695740595">
      <w:marLeft w:val="640"/>
      <w:marRight w:val="0"/>
      <w:marTop w:val="0"/>
      <w:marBottom w:val="0"/>
      <w:divBdr>
        <w:top w:val="none" w:sz="0" w:space="0" w:color="auto"/>
        <w:left w:val="none" w:sz="0" w:space="0" w:color="auto"/>
        <w:bottom w:val="none" w:sz="0" w:space="0" w:color="auto"/>
        <w:right w:val="none" w:sz="0" w:space="0" w:color="auto"/>
      </w:divBdr>
    </w:div>
    <w:div w:id="697241757">
      <w:marLeft w:val="640"/>
      <w:marRight w:val="0"/>
      <w:marTop w:val="0"/>
      <w:marBottom w:val="0"/>
      <w:divBdr>
        <w:top w:val="none" w:sz="0" w:space="0" w:color="auto"/>
        <w:left w:val="none" w:sz="0" w:space="0" w:color="auto"/>
        <w:bottom w:val="none" w:sz="0" w:space="0" w:color="auto"/>
        <w:right w:val="none" w:sz="0" w:space="0" w:color="auto"/>
      </w:divBdr>
    </w:div>
    <w:div w:id="697588224">
      <w:marLeft w:val="640"/>
      <w:marRight w:val="0"/>
      <w:marTop w:val="0"/>
      <w:marBottom w:val="0"/>
      <w:divBdr>
        <w:top w:val="none" w:sz="0" w:space="0" w:color="auto"/>
        <w:left w:val="none" w:sz="0" w:space="0" w:color="auto"/>
        <w:bottom w:val="none" w:sz="0" w:space="0" w:color="auto"/>
        <w:right w:val="none" w:sz="0" w:space="0" w:color="auto"/>
      </w:divBdr>
    </w:div>
    <w:div w:id="698050448">
      <w:marLeft w:val="640"/>
      <w:marRight w:val="0"/>
      <w:marTop w:val="0"/>
      <w:marBottom w:val="0"/>
      <w:divBdr>
        <w:top w:val="none" w:sz="0" w:space="0" w:color="auto"/>
        <w:left w:val="none" w:sz="0" w:space="0" w:color="auto"/>
        <w:bottom w:val="none" w:sz="0" w:space="0" w:color="auto"/>
        <w:right w:val="none" w:sz="0" w:space="0" w:color="auto"/>
      </w:divBdr>
    </w:div>
    <w:div w:id="698357723">
      <w:marLeft w:val="640"/>
      <w:marRight w:val="0"/>
      <w:marTop w:val="0"/>
      <w:marBottom w:val="0"/>
      <w:divBdr>
        <w:top w:val="none" w:sz="0" w:space="0" w:color="auto"/>
        <w:left w:val="none" w:sz="0" w:space="0" w:color="auto"/>
        <w:bottom w:val="none" w:sz="0" w:space="0" w:color="auto"/>
        <w:right w:val="none" w:sz="0" w:space="0" w:color="auto"/>
      </w:divBdr>
    </w:div>
    <w:div w:id="698510447">
      <w:marLeft w:val="640"/>
      <w:marRight w:val="0"/>
      <w:marTop w:val="0"/>
      <w:marBottom w:val="0"/>
      <w:divBdr>
        <w:top w:val="none" w:sz="0" w:space="0" w:color="auto"/>
        <w:left w:val="none" w:sz="0" w:space="0" w:color="auto"/>
        <w:bottom w:val="none" w:sz="0" w:space="0" w:color="auto"/>
        <w:right w:val="none" w:sz="0" w:space="0" w:color="auto"/>
      </w:divBdr>
    </w:div>
    <w:div w:id="698623183">
      <w:marLeft w:val="640"/>
      <w:marRight w:val="0"/>
      <w:marTop w:val="0"/>
      <w:marBottom w:val="0"/>
      <w:divBdr>
        <w:top w:val="none" w:sz="0" w:space="0" w:color="auto"/>
        <w:left w:val="none" w:sz="0" w:space="0" w:color="auto"/>
        <w:bottom w:val="none" w:sz="0" w:space="0" w:color="auto"/>
        <w:right w:val="none" w:sz="0" w:space="0" w:color="auto"/>
      </w:divBdr>
    </w:div>
    <w:div w:id="698972314">
      <w:marLeft w:val="640"/>
      <w:marRight w:val="0"/>
      <w:marTop w:val="0"/>
      <w:marBottom w:val="0"/>
      <w:divBdr>
        <w:top w:val="none" w:sz="0" w:space="0" w:color="auto"/>
        <w:left w:val="none" w:sz="0" w:space="0" w:color="auto"/>
        <w:bottom w:val="none" w:sz="0" w:space="0" w:color="auto"/>
        <w:right w:val="none" w:sz="0" w:space="0" w:color="auto"/>
      </w:divBdr>
    </w:div>
    <w:div w:id="699547170">
      <w:marLeft w:val="640"/>
      <w:marRight w:val="0"/>
      <w:marTop w:val="0"/>
      <w:marBottom w:val="0"/>
      <w:divBdr>
        <w:top w:val="none" w:sz="0" w:space="0" w:color="auto"/>
        <w:left w:val="none" w:sz="0" w:space="0" w:color="auto"/>
        <w:bottom w:val="none" w:sz="0" w:space="0" w:color="auto"/>
        <w:right w:val="none" w:sz="0" w:space="0" w:color="auto"/>
      </w:divBdr>
    </w:div>
    <w:div w:id="699860643">
      <w:marLeft w:val="640"/>
      <w:marRight w:val="0"/>
      <w:marTop w:val="0"/>
      <w:marBottom w:val="0"/>
      <w:divBdr>
        <w:top w:val="none" w:sz="0" w:space="0" w:color="auto"/>
        <w:left w:val="none" w:sz="0" w:space="0" w:color="auto"/>
        <w:bottom w:val="none" w:sz="0" w:space="0" w:color="auto"/>
        <w:right w:val="none" w:sz="0" w:space="0" w:color="auto"/>
      </w:divBdr>
    </w:div>
    <w:div w:id="700253457">
      <w:marLeft w:val="640"/>
      <w:marRight w:val="0"/>
      <w:marTop w:val="0"/>
      <w:marBottom w:val="0"/>
      <w:divBdr>
        <w:top w:val="none" w:sz="0" w:space="0" w:color="auto"/>
        <w:left w:val="none" w:sz="0" w:space="0" w:color="auto"/>
        <w:bottom w:val="none" w:sz="0" w:space="0" w:color="auto"/>
        <w:right w:val="none" w:sz="0" w:space="0" w:color="auto"/>
      </w:divBdr>
    </w:div>
    <w:div w:id="701830719">
      <w:marLeft w:val="640"/>
      <w:marRight w:val="0"/>
      <w:marTop w:val="0"/>
      <w:marBottom w:val="0"/>
      <w:divBdr>
        <w:top w:val="none" w:sz="0" w:space="0" w:color="auto"/>
        <w:left w:val="none" w:sz="0" w:space="0" w:color="auto"/>
        <w:bottom w:val="none" w:sz="0" w:space="0" w:color="auto"/>
        <w:right w:val="none" w:sz="0" w:space="0" w:color="auto"/>
      </w:divBdr>
    </w:div>
    <w:div w:id="702680715">
      <w:marLeft w:val="640"/>
      <w:marRight w:val="0"/>
      <w:marTop w:val="0"/>
      <w:marBottom w:val="0"/>
      <w:divBdr>
        <w:top w:val="none" w:sz="0" w:space="0" w:color="auto"/>
        <w:left w:val="none" w:sz="0" w:space="0" w:color="auto"/>
        <w:bottom w:val="none" w:sz="0" w:space="0" w:color="auto"/>
        <w:right w:val="none" w:sz="0" w:space="0" w:color="auto"/>
      </w:divBdr>
    </w:div>
    <w:div w:id="702827887">
      <w:marLeft w:val="640"/>
      <w:marRight w:val="0"/>
      <w:marTop w:val="0"/>
      <w:marBottom w:val="0"/>
      <w:divBdr>
        <w:top w:val="none" w:sz="0" w:space="0" w:color="auto"/>
        <w:left w:val="none" w:sz="0" w:space="0" w:color="auto"/>
        <w:bottom w:val="none" w:sz="0" w:space="0" w:color="auto"/>
        <w:right w:val="none" w:sz="0" w:space="0" w:color="auto"/>
      </w:divBdr>
    </w:div>
    <w:div w:id="702946026">
      <w:marLeft w:val="640"/>
      <w:marRight w:val="0"/>
      <w:marTop w:val="0"/>
      <w:marBottom w:val="0"/>
      <w:divBdr>
        <w:top w:val="none" w:sz="0" w:space="0" w:color="auto"/>
        <w:left w:val="none" w:sz="0" w:space="0" w:color="auto"/>
        <w:bottom w:val="none" w:sz="0" w:space="0" w:color="auto"/>
        <w:right w:val="none" w:sz="0" w:space="0" w:color="auto"/>
      </w:divBdr>
    </w:div>
    <w:div w:id="703405169">
      <w:marLeft w:val="640"/>
      <w:marRight w:val="0"/>
      <w:marTop w:val="0"/>
      <w:marBottom w:val="0"/>
      <w:divBdr>
        <w:top w:val="none" w:sz="0" w:space="0" w:color="auto"/>
        <w:left w:val="none" w:sz="0" w:space="0" w:color="auto"/>
        <w:bottom w:val="none" w:sz="0" w:space="0" w:color="auto"/>
        <w:right w:val="none" w:sz="0" w:space="0" w:color="auto"/>
      </w:divBdr>
    </w:div>
    <w:div w:id="703749892">
      <w:marLeft w:val="640"/>
      <w:marRight w:val="0"/>
      <w:marTop w:val="0"/>
      <w:marBottom w:val="0"/>
      <w:divBdr>
        <w:top w:val="none" w:sz="0" w:space="0" w:color="auto"/>
        <w:left w:val="none" w:sz="0" w:space="0" w:color="auto"/>
        <w:bottom w:val="none" w:sz="0" w:space="0" w:color="auto"/>
        <w:right w:val="none" w:sz="0" w:space="0" w:color="auto"/>
      </w:divBdr>
    </w:div>
    <w:div w:id="704062441">
      <w:marLeft w:val="640"/>
      <w:marRight w:val="0"/>
      <w:marTop w:val="0"/>
      <w:marBottom w:val="0"/>
      <w:divBdr>
        <w:top w:val="none" w:sz="0" w:space="0" w:color="auto"/>
        <w:left w:val="none" w:sz="0" w:space="0" w:color="auto"/>
        <w:bottom w:val="none" w:sz="0" w:space="0" w:color="auto"/>
        <w:right w:val="none" w:sz="0" w:space="0" w:color="auto"/>
      </w:divBdr>
    </w:div>
    <w:div w:id="704137521">
      <w:marLeft w:val="640"/>
      <w:marRight w:val="0"/>
      <w:marTop w:val="0"/>
      <w:marBottom w:val="0"/>
      <w:divBdr>
        <w:top w:val="none" w:sz="0" w:space="0" w:color="auto"/>
        <w:left w:val="none" w:sz="0" w:space="0" w:color="auto"/>
        <w:bottom w:val="none" w:sz="0" w:space="0" w:color="auto"/>
        <w:right w:val="none" w:sz="0" w:space="0" w:color="auto"/>
      </w:divBdr>
    </w:div>
    <w:div w:id="704211081">
      <w:marLeft w:val="640"/>
      <w:marRight w:val="0"/>
      <w:marTop w:val="0"/>
      <w:marBottom w:val="0"/>
      <w:divBdr>
        <w:top w:val="none" w:sz="0" w:space="0" w:color="auto"/>
        <w:left w:val="none" w:sz="0" w:space="0" w:color="auto"/>
        <w:bottom w:val="none" w:sz="0" w:space="0" w:color="auto"/>
        <w:right w:val="none" w:sz="0" w:space="0" w:color="auto"/>
      </w:divBdr>
    </w:div>
    <w:div w:id="704989407">
      <w:marLeft w:val="640"/>
      <w:marRight w:val="0"/>
      <w:marTop w:val="0"/>
      <w:marBottom w:val="0"/>
      <w:divBdr>
        <w:top w:val="none" w:sz="0" w:space="0" w:color="auto"/>
        <w:left w:val="none" w:sz="0" w:space="0" w:color="auto"/>
        <w:bottom w:val="none" w:sz="0" w:space="0" w:color="auto"/>
        <w:right w:val="none" w:sz="0" w:space="0" w:color="auto"/>
      </w:divBdr>
    </w:div>
    <w:div w:id="705639092">
      <w:marLeft w:val="640"/>
      <w:marRight w:val="0"/>
      <w:marTop w:val="0"/>
      <w:marBottom w:val="0"/>
      <w:divBdr>
        <w:top w:val="none" w:sz="0" w:space="0" w:color="auto"/>
        <w:left w:val="none" w:sz="0" w:space="0" w:color="auto"/>
        <w:bottom w:val="none" w:sz="0" w:space="0" w:color="auto"/>
        <w:right w:val="none" w:sz="0" w:space="0" w:color="auto"/>
      </w:divBdr>
    </w:div>
    <w:div w:id="706877188">
      <w:marLeft w:val="640"/>
      <w:marRight w:val="0"/>
      <w:marTop w:val="0"/>
      <w:marBottom w:val="0"/>
      <w:divBdr>
        <w:top w:val="none" w:sz="0" w:space="0" w:color="auto"/>
        <w:left w:val="none" w:sz="0" w:space="0" w:color="auto"/>
        <w:bottom w:val="none" w:sz="0" w:space="0" w:color="auto"/>
        <w:right w:val="none" w:sz="0" w:space="0" w:color="auto"/>
      </w:divBdr>
    </w:div>
    <w:div w:id="707146340">
      <w:marLeft w:val="640"/>
      <w:marRight w:val="0"/>
      <w:marTop w:val="0"/>
      <w:marBottom w:val="0"/>
      <w:divBdr>
        <w:top w:val="none" w:sz="0" w:space="0" w:color="auto"/>
        <w:left w:val="none" w:sz="0" w:space="0" w:color="auto"/>
        <w:bottom w:val="none" w:sz="0" w:space="0" w:color="auto"/>
        <w:right w:val="none" w:sz="0" w:space="0" w:color="auto"/>
      </w:divBdr>
    </w:div>
    <w:div w:id="707150272">
      <w:marLeft w:val="640"/>
      <w:marRight w:val="0"/>
      <w:marTop w:val="0"/>
      <w:marBottom w:val="0"/>
      <w:divBdr>
        <w:top w:val="none" w:sz="0" w:space="0" w:color="auto"/>
        <w:left w:val="none" w:sz="0" w:space="0" w:color="auto"/>
        <w:bottom w:val="none" w:sz="0" w:space="0" w:color="auto"/>
        <w:right w:val="none" w:sz="0" w:space="0" w:color="auto"/>
      </w:divBdr>
    </w:div>
    <w:div w:id="708916041">
      <w:marLeft w:val="640"/>
      <w:marRight w:val="0"/>
      <w:marTop w:val="0"/>
      <w:marBottom w:val="0"/>
      <w:divBdr>
        <w:top w:val="none" w:sz="0" w:space="0" w:color="auto"/>
        <w:left w:val="none" w:sz="0" w:space="0" w:color="auto"/>
        <w:bottom w:val="none" w:sz="0" w:space="0" w:color="auto"/>
        <w:right w:val="none" w:sz="0" w:space="0" w:color="auto"/>
      </w:divBdr>
    </w:div>
    <w:div w:id="708990774">
      <w:marLeft w:val="640"/>
      <w:marRight w:val="0"/>
      <w:marTop w:val="0"/>
      <w:marBottom w:val="0"/>
      <w:divBdr>
        <w:top w:val="none" w:sz="0" w:space="0" w:color="auto"/>
        <w:left w:val="none" w:sz="0" w:space="0" w:color="auto"/>
        <w:bottom w:val="none" w:sz="0" w:space="0" w:color="auto"/>
        <w:right w:val="none" w:sz="0" w:space="0" w:color="auto"/>
      </w:divBdr>
    </w:div>
    <w:div w:id="709233581">
      <w:marLeft w:val="640"/>
      <w:marRight w:val="0"/>
      <w:marTop w:val="0"/>
      <w:marBottom w:val="0"/>
      <w:divBdr>
        <w:top w:val="none" w:sz="0" w:space="0" w:color="auto"/>
        <w:left w:val="none" w:sz="0" w:space="0" w:color="auto"/>
        <w:bottom w:val="none" w:sz="0" w:space="0" w:color="auto"/>
        <w:right w:val="none" w:sz="0" w:space="0" w:color="auto"/>
      </w:divBdr>
    </w:div>
    <w:div w:id="709577682">
      <w:marLeft w:val="640"/>
      <w:marRight w:val="0"/>
      <w:marTop w:val="0"/>
      <w:marBottom w:val="0"/>
      <w:divBdr>
        <w:top w:val="none" w:sz="0" w:space="0" w:color="auto"/>
        <w:left w:val="none" w:sz="0" w:space="0" w:color="auto"/>
        <w:bottom w:val="none" w:sz="0" w:space="0" w:color="auto"/>
        <w:right w:val="none" w:sz="0" w:space="0" w:color="auto"/>
      </w:divBdr>
    </w:div>
    <w:div w:id="710572016">
      <w:marLeft w:val="640"/>
      <w:marRight w:val="0"/>
      <w:marTop w:val="0"/>
      <w:marBottom w:val="0"/>
      <w:divBdr>
        <w:top w:val="none" w:sz="0" w:space="0" w:color="auto"/>
        <w:left w:val="none" w:sz="0" w:space="0" w:color="auto"/>
        <w:bottom w:val="none" w:sz="0" w:space="0" w:color="auto"/>
        <w:right w:val="none" w:sz="0" w:space="0" w:color="auto"/>
      </w:divBdr>
    </w:div>
    <w:div w:id="711004700">
      <w:marLeft w:val="640"/>
      <w:marRight w:val="0"/>
      <w:marTop w:val="0"/>
      <w:marBottom w:val="0"/>
      <w:divBdr>
        <w:top w:val="none" w:sz="0" w:space="0" w:color="auto"/>
        <w:left w:val="none" w:sz="0" w:space="0" w:color="auto"/>
        <w:bottom w:val="none" w:sz="0" w:space="0" w:color="auto"/>
        <w:right w:val="none" w:sz="0" w:space="0" w:color="auto"/>
      </w:divBdr>
    </w:div>
    <w:div w:id="711150551">
      <w:marLeft w:val="640"/>
      <w:marRight w:val="0"/>
      <w:marTop w:val="0"/>
      <w:marBottom w:val="0"/>
      <w:divBdr>
        <w:top w:val="none" w:sz="0" w:space="0" w:color="auto"/>
        <w:left w:val="none" w:sz="0" w:space="0" w:color="auto"/>
        <w:bottom w:val="none" w:sz="0" w:space="0" w:color="auto"/>
        <w:right w:val="none" w:sz="0" w:space="0" w:color="auto"/>
      </w:divBdr>
    </w:div>
    <w:div w:id="711463356">
      <w:marLeft w:val="640"/>
      <w:marRight w:val="0"/>
      <w:marTop w:val="0"/>
      <w:marBottom w:val="0"/>
      <w:divBdr>
        <w:top w:val="none" w:sz="0" w:space="0" w:color="auto"/>
        <w:left w:val="none" w:sz="0" w:space="0" w:color="auto"/>
        <w:bottom w:val="none" w:sz="0" w:space="0" w:color="auto"/>
        <w:right w:val="none" w:sz="0" w:space="0" w:color="auto"/>
      </w:divBdr>
    </w:div>
    <w:div w:id="711884402">
      <w:marLeft w:val="640"/>
      <w:marRight w:val="0"/>
      <w:marTop w:val="0"/>
      <w:marBottom w:val="0"/>
      <w:divBdr>
        <w:top w:val="none" w:sz="0" w:space="0" w:color="auto"/>
        <w:left w:val="none" w:sz="0" w:space="0" w:color="auto"/>
        <w:bottom w:val="none" w:sz="0" w:space="0" w:color="auto"/>
        <w:right w:val="none" w:sz="0" w:space="0" w:color="auto"/>
      </w:divBdr>
    </w:div>
    <w:div w:id="712657412">
      <w:marLeft w:val="640"/>
      <w:marRight w:val="0"/>
      <w:marTop w:val="0"/>
      <w:marBottom w:val="0"/>
      <w:divBdr>
        <w:top w:val="none" w:sz="0" w:space="0" w:color="auto"/>
        <w:left w:val="none" w:sz="0" w:space="0" w:color="auto"/>
        <w:bottom w:val="none" w:sz="0" w:space="0" w:color="auto"/>
        <w:right w:val="none" w:sz="0" w:space="0" w:color="auto"/>
      </w:divBdr>
    </w:div>
    <w:div w:id="712927287">
      <w:marLeft w:val="640"/>
      <w:marRight w:val="0"/>
      <w:marTop w:val="0"/>
      <w:marBottom w:val="0"/>
      <w:divBdr>
        <w:top w:val="none" w:sz="0" w:space="0" w:color="auto"/>
        <w:left w:val="none" w:sz="0" w:space="0" w:color="auto"/>
        <w:bottom w:val="none" w:sz="0" w:space="0" w:color="auto"/>
        <w:right w:val="none" w:sz="0" w:space="0" w:color="auto"/>
      </w:divBdr>
    </w:div>
    <w:div w:id="713311212">
      <w:marLeft w:val="640"/>
      <w:marRight w:val="0"/>
      <w:marTop w:val="0"/>
      <w:marBottom w:val="0"/>
      <w:divBdr>
        <w:top w:val="none" w:sz="0" w:space="0" w:color="auto"/>
        <w:left w:val="none" w:sz="0" w:space="0" w:color="auto"/>
        <w:bottom w:val="none" w:sz="0" w:space="0" w:color="auto"/>
        <w:right w:val="none" w:sz="0" w:space="0" w:color="auto"/>
      </w:divBdr>
    </w:div>
    <w:div w:id="713313652">
      <w:marLeft w:val="640"/>
      <w:marRight w:val="0"/>
      <w:marTop w:val="0"/>
      <w:marBottom w:val="0"/>
      <w:divBdr>
        <w:top w:val="none" w:sz="0" w:space="0" w:color="auto"/>
        <w:left w:val="none" w:sz="0" w:space="0" w:color="auto"/>
        <w:bottom w:val="none" w:sz="0" w:space="0" w:color="auto"/>
        <w:right w:val="none" w:sz="0" w:space="0" w:color="auto"/>
      </w:divBdr>
    </w:div>
    <w:div w:id="714231598">
      <w:marLeft w:val="640"/>
      <w:marRight w:val="0"/>
      <w:marTop w:val="0"/>
      <w:marBottom w:val="0"/>
      <w:divBdr>
        <w:top w:val="none" w:sz="0" w:space="0" w:color="auto"/>
        <w:left w:val="none" w:sz="0" w:space="0" w:color="auto"/>
        <w:bottom w:val="none" w:sz="0" w:space="0" w:color="auto"/>
        <w:right w:val="none" w:sz="0" w:space="0" w:color="auto"/>
      </w:divBdr>
    </w:div>
    <w:div w:id="714432056">
      <w:marLeft w:val="640"/>
      <w:marRight w:val="0"/>
      <w:marTop w:val="0"/>
      <w:marBottom w:val="0"/>
      <w:divBdr>
        <w:top w:val="none" w:sz="0" w:space="0" w:color="auto"/>
        <w:left w:val="none" w:sz="0" w:space="0" w:color="auto"/>
        <w:bottom w:val="none" w:sz="0" w:space="0" w:color="auto"/>
        <w:right w:val="none" w:sz="0" w:space="0" w:color="auto"/>
      </w:divBdr>
    </w:div>
    <w:div w:id="714815667">
      <w:marLeft w:val="640"/>
      <w:marRight w:val="0"/>
      <w:marTop w:val="0"/>
      <w:marBottom w:val="0"/>
      <w:divBdr>
        <w:top w:val="none" w:sz="0" w:space="0" w:color="auto"/>
        <w:left w:val="none" w:sz="0" w:space="0" w:color="auto"/>
        <w:bottom w:val="none" w:sz="0" w:space="0" w:color="auto"/>
        <w:right w:val="none" w:sz="0" w:space="0" w:color="auto"/>
      </w:divBdr>
    </w:div>
    <w:div w:id="715280069">
      <w:marLeft w:val="640"/>
      <w:marRight w:val="0"/>
      <w:marTop w:val="0"/>
      <w:marBottom w:val="0"/>
      <w:divBdr>
        <w:top w:val="none" w:sz="0" w:space="0" w:color="auto"/>
        <w:left w:val="none" w:sz="0" w:space="0" w:color="auto"/>
        <w:bottom w:val="none" w:sz="0" w:space="0" w:color="auto"/>
        <w:right w:val="none" w:sz="0" w:space="0" w:color="auto"/>
      </w:divBdr>
    </w:div>
    <w:div w:id="715280862">
      <w:marLeft w:val="640"/>
      <w:marRight w:val="0"/>
      <w:marTop w:val="0"/>
      <w:marBottom w:val="0"/>
      <w:divBdr>
        <w:top w:val="none" w:sz="0" w:space="0" w:color="auto"/>
        <w:left w:val="none" w:sz="0" w:space="0" w:color="auto"/>
        <w:bottom w:val="none" w:sz="0" w:space="0" w:color="auto"/>
        <w:right w:val="none" w:sz="0" w:space="0" w:color="auto"/>
      </w:divBdr>
    </w:div>
    <w:div w:id="717164408">
      <w:marLeft w:val="640"/>
      <w:marRight w:val="0"/>
      <w:marTop w:val="0"/>
      <w:marBottom w:val="0"/>
      <w:divBdr>
        <w:top w:val="none" w:sz="0" w:space="0" w:color="auto"/>
        <w:left w:val="none" w:sz="0" w:space="0" w:color="auto"/>
        <w:bottom w:val="none" w:sz="0" w:space="0" w:color="auto"/>
        <w:right w:val="none" w:sz="0" w:space="0" w:color="auto"/>
      </w:divBdr>
    </w:div>
    <w:div w:id="718169782">
      <w:marLeft w:val="640"/>
      <w:marRight w:val="0"/>
      <w:marTop w:val="0"/>
      <w:marBottom w:val="0"/>
      <w:divBdr>
        <w:top w:val="none" w:sz="0" w:space="0" w:color="auto"/>
        <w:left w:val="none" w:sz="0" w:space="0" w:color="auto"/>
        <w:bottom w:val="none" w:sz="0" w:space="0" w:color="auto"/>
        <w:right w:val="none" w:sz="0" w:space="0" w:color="auto"/>
      </w:divBdr>
    </w:div>
    <w:div w:id="718473434">
      <w:marLeft w:val="640"/>
      <w:marRight w:val="0"/>
      <w:marTop w:val="0"/>
      <w:marBottom w:val="0"/>
      <w:divBdr>
        <w:top w:val="none" w:sz="0" w:space="0" w:color="auto"/>
        <w:left w:val="none" w:sz="0" w:space="0" w:color="auto"/>
        <w:bottom w:val="none" w:sz="0" w:space="0" w:color="auto"/>
        <w:right w:val="none" w:sz="0" w:space="0" w:color="auto"/>
      </w:divBdr>
    </w:div>
    <w:div w:id="718479192">
      <w:marLeft w:val="640"/>
      <w:marRight w:val="0"/>
      <w:marTop w:val="0"/>
      <w:marBottom w:val="0"/>
      <w:divBdr>
        <w:top w:val="none" w:sz="0" w:space="0" w:color="auto"/>
        <w:left w:val="none" w:sz="0" w:space="0" w:color="auto"/>
        <w:bottom w:val="none" w:sz="0" w:space="0" w:color="auto"/>
        <w:right w:val="none" w:sz="0" w:space="0" w:color="auto"/>
      </w:divBdr>
    </w:div>
    <w:div w:id="718942919">
      <w:marLeft w:val="640"/>
      <w:marRight w:val="0"/>
      <w:marTop w:val="0"/>
      <w:marBottom w:val="0"/>
      <w:divBdr>
        <w:top w:val="none" w:sz="0" w:space="0" w:color="auto"/>
        <w:left w:val="none" w:sz="0" w:space="0" w:color="auto"/>
        <w:bottom w:val="none" w:sz="0" w:space="0" w:color="auto"/>
        <w:right w:val="none" w:sz="0" w:space="0" w:color="auto"/>
      </w:divBdr>
    </w:div>
    <w:div w:id="721248976">
      <w:marLeft w:val="640"/>
      <w:marRight w:val="0"/>
      <w:marTop w:val="0"/>
      <w:marBottom w:val="0"/>
      <w:divBdr>
        <w:top w:val="none" w:sz="0" w:space="0" w:color="auto"/>
        <w:left w:val="none" w:sz="0" w:space="0" w:color="auto"/>
        <w:bottom w:val="none" w:sz="0" w:space="0" w:color="auto"/>
        <w:right w:val="none" w:sz="0" w:space="0" w:color="auto"/>
      </w:divBdr>
    </w:div>
    <w:div w:id="721562600">
      <w:marLeft w:val="640"/>
      <w:marRight w:val="0"/>
      <w:marTop w:val="0"/>
      <w:marBottom w:val="0"/>
      <w:divBdr>
        <w:top w:val="none" w:sz="0" w:space="0" w:color="auto"/>
        <w:left w:val="none" w:sz="0" w:space="0" w:color="auto"/>
        <w:bottom w:val="none" w:sz="0" w:space="0" w:color="auto"/>
        <w:right w:val="none" w:sz="0" w:space="0" w:color="auto"/>
      </w:divBdr>
    </w:div>
    <w:div w:id="722293790">
      <w:marLeft w:val="640"/>
      <w:marRight w:val="0"/>
      <w:marTop w:val="0"/>
      <w:marBottom w:val="0"/>
      <w:divBdr>
        <w:top w:val="none" w:sz="0" w:space="0" w:color="auto"/>
        <w:left w:val="none" w:sz="0" w:space="0" w:color="auto"/>
        <w:bottom w:val="none" w:sz="0" w:space="0" w:color="auto"/>
        <w:right w:val="none" w:sz="0" w:space="0" w:color="auto"/>
      </w:divBdr>
    </w:div>
    <w:div w:id="722561277">
      <w:marLeft w:val="640"/>
      <w:marRight w:val="0"/>
      <w:marTop w:val="0"/>
      <w:marBottom w:val="0"/>
      <w:divBdr>
        <w:top w:val="none" w:sz="0" w:space="0" w:color="auto"/>
        <w:left w:val="none" w:sz="0" w:space="0" w:color="auto"/>
        <w:bottom w:val="none" w:sz="0" w:space="0" w:color="auto"/>
        <w:right w:val="none" w:sz="0" w:space="0" w:color="auto"/>
      </w:divBdr>
    </w:div>
    <w:div w:id="723136364">
      <w:marLeft w:val="640"/>
      <w:marRight w:val="0"/>
      <w:marTop w:val="0"/>
      <w:marBottom w:val="0"/>
      <w:divBdr>
        <w:top w:val="none" w:sz="0" w:space="0" w:color="auto"/>
        <w:left w:val="none" w:sz="0" w:space="0" w:color="auto"/>
        <w:bottom w:val="none" w:sz="0" w:space="0" w:color="auto"/>
        <w:right w:val="none" w:sz="0" w:space="0" w:color="auto"/>
      </w:divBdr>
    </w:div>
    <w:div w:id="723217414">
      <w:marLeft w:val="640"/>
      <w:marRight w:val="0"/>
      <w:marTop w:val="0"/>
      <w:marBottom w:val="0"/>
      <w:divBdr>
        <w:top w:val="none" w:sz="0" w:space="0" w:color="auto"/>
        <w:left w:val="none" w:sz="0" w:space="0" w:color="auto"/>
        <w:bottom w:val="none" w:sz="0" w:space="0" w:color="auto"/>
        <w:right w:val="none" w:sz="0" w:space="0" w:color="auto"/>
      </w:divBdr>
    </w:div>
    <w:div w:id="723600656">
      <w:marLeft w:val="640"/>
      <w:marRight w:val="0"/>
      <w:marTop w:val="0"/>
      <w:marBottom w:val="0"/>
      <w:divBdr>
        <w:top w:val="none" w:sz="0" w:space="0" w:color="auto"/>
        <w:left w:val="none" w:sz="0" w:space="0" w:color="auto"/>
        <w:bottom w:val="none" w:sz="0" w:space="0" w:color="auto"/>
        <w:right w:val="none" w:sz="0" w:space="0" w:color="auto"/>
      </w:divBdr>
    </w:div>
    <w:div w:id="724986769">
      <w:marLeft w:val="640"/>
      <w:marRight w:val="0"/>
      <w:marTop w:val="0"/>
      <w:marBottom w:val="0"/>
      <w:divBdr>
        <w:top w:val="none" w:sz="0" w:space="0" w:color="auto"/>
        <w:left w:val="none" w:sz="0" w:space="0" w:color="auto"/>
        <w:bottom w:val="none" w:sz="0" w:space="0" w:color="auto"/>
        <w:right w:val="none" w:sz="0" w:space="0" w:color="auto"/>
      </w:divBdr>
    </w:div>
    <w:div w:id="725445623">
      <w:marLeft w:val="640"/>
      <w:marRight w:val="0"/>
      <w:marTop w:val="0"/>
      <w:marBottom w:val="0"/>
      <w:divBdr>
        <w:top w:val="none" w:sz="0" w:space="0" w:color="auto"/>
        <w:left w:val="none" w:sz="0" w:space="0" w:color="auto"/>
        <w:bottom w:val="none" w:sz="0" w:space="0" w:color="auto"/>
        <w:right w:val="none" w:sz="0" w:space="0" w:color="auto"/>
      </w:divBdr>
    </w:div>
    <w:div w:id="725955193">
      <w:marLeft w:val="640"/>
      <w:marRight w:val="0"/>
      <w:marTop w:val="0"/>
      <w:marBottom w:val="0"/>
      <w:divBdr>
        <w:top w:val="none" w:sz="0" w:space="0" w:color="auto"/>
        <w:left w:val="none" w:sz="0" w:space="0" w:color="auto"/>
        <w:bottom w:val="none" w:sz="0" w:space="0" w:color="auto"/>
        <w:right w:val="none" w:sz="0" w:space="0" w:color="auto"/>
      </w:divBdr>
    </w:div>
    <w:div w:id="726685801">
      <w:marLeft w:val="640"/>
      <w:marRight w:val="0"/>
      <w:marTop w:val="0"/>
      <w:marBottom w:val="0"/>
      <w:divBdr>
        <w:top w:val="none" w:sz="0" w:space="0" w:color="auto"/>
        <w:left w:val="none" w:sz="0" w:space="0" w:color="auto"/>
        <w:bottom w:val="none" w:sz="0" w:space="0" w:color="auto"/>
        <w:right w:val="none" w:sz="0" w:space="0" w:color="auto"/>
      </w:divBdr>
    </w:div>
    <w:div w:id="727538646">
      <w:marLeft w:val="640"/>
      <w:marRight w:val="0"/>
      <w:marTop w:val="0"/>
      <w:marBottom w:val="0"/>
      <w:divBdr>
        <w:top w:val="none" w:sz="0" w:space="0" w:color="auto"/>
        <w:left w:val="none" w:sz="0" w:space="0" w:color="auto"/>
        <w:bottom w:val="none" w:sz="0" w:space="0" w:color="auto"/>
        <w:right w:val="none" w:sz="0" w:space="0" w:color="auto"/>
      </w:divBdr>
    </w:div>
    <w:div w:id="727918926">
      <w:marLeft w:val="640"/>
      <w:marRight w:val="0"/>
      <w:marTop w:val="0"/>
      <w:marBottom w:val="0"/>
      <w:divBdr>
        <w:top w:val="none" w:sz="0" w:space="0" w:color="auto"/>
        <w:left w:val="none" w:sz="0" w:space="0" w:color="auto"/>
        <w:bottom w:val="none" w:sz="0" w:space="0" w:color="auto"/>
        <w:right w:val="none" w:sz="0" w:space="0" w:color="auto"/>
      </w:divBdr>
    </w:div>
    <w:div w:id="728724810">
      <w:marLeft w:val="640"/>
      <w:marRight w:val="0"/>
      <w:marTop w:val="0"/>
      <w:marBottom w:val="0"/>
      <w:divBdr>
        <w:top w:val="none" w:sz="0" w:space="0" w:color="auto"/>
        <w:left w:val="none" w:sz="0" w:space="0" w:color="auto"/>
        <w:bottom w:val="none" w:sz="0" w:space="0" w:color="auto"/>
        <w:right w:val="none" w:sz="0" w:space="0" w:color="auto"/>
      </w:divBdr>
    </w:div>
    <w:div w:id="730691675">
      <w:marLeft w:val="640"/>
      <w:marRight w:val="0"/>
      <w:marTop w:val="0"/>
      <w:marBottom w:val="0"/>
      <w:divBdr>
        <w:top w:val="none" w:sz="0" w:space="0" w:color="auto"/>
        <w:left w:val="none" w:sz="0" w:space="0" w:color="auto"/>
        <w:bottom w:val="none" w:sz="0" w:space="0" w:color="auto"/>
        <w:right w:val="none" w:sz="0" w:space="0" w:color="auto"/>
      </w:divBdr>
    </w:div>
    <w:div w:id="730932147">
      <w:marLeft w:val="640"/>
      <w:marRight w:val="0"/>
      <w:marTop w:val="0"/>
      <w:marBottom w:val="0"/>
      <w:divBdr>
        <w:top w:val="none" w:sz="0" w:space="0" w:color="auto"/>
        <w:left w:val="none" w:sz="0" w:space="0" w:color="auto"/>
        <w:bottom w:val="none" w:sz="0" w:space="0" w:color="auto"/>
        <w:right w:val="none" w:sz="0" w:space="0" w:color="auto"/>
      </w:divBdr>
    </w:div>
    <w:div w:id="731544813">
      <w:marLeft w:val="640"/>
      <w:marRight w:val="0"/>
      <w:marTop w:val="0"/>
      <w:marBottom w:val="0"/>
      <w:divBdr>
        <w:top w:val="none" w:sz="0" w:space="0" w:color="auto"/>
        <w:left w:val="none" w:sz="0" w:space="0" w:color="auto"/>
        <w:bottom w:val="none" w:sz="0" w:space="0" w:color="auto"/>
        <w:right w:val="none" w:sz="0" w:space="0" w:color="auto"/>
      </w:divBdr>
    </w:div>
    <w:div w:id="731655123">
      <w:marLeft w:val="640"/>
      <w:marRight w:val="0"/>
      <w:marTop w:val="0"/>
      <w:marBottom w:val="0"/>
      <w:divBdr>
        <w:top w:val="none" w:sz="0" w:space="0" w:color="auto"/>
        <w:left w:val="none" w:sz="0" w:space="0" w:color="auto"/>
        <w:bottom w:val="none" w:sz="0" w:space="0" w:color="auto"/>
        <w:right w:val="none" w:sz="0" w:space="0" w:color="auto"/>
      </w:divBdr>
    </w:div>
    <w:div w:id="731775669">
      <w:marLeft w:val="640"/>
      <w:marRight w:val="0"/>
      <w:marTop w:val="0"/>
      <w:marBottom w:val="0"/>
      <w:divBdr>
        <w:top w:val="none" w:sz="0" w:space="0" w:color="auto"/>
        <w:left w:val="none" w:sz="0" w:space="0" w:color="auto"/>
        <w:bottom w:val="none" w:sz="0" w:space="0" w:color="auto"/>
        <w:right w:val="none" w:sz="0" w:space="0" w:color="auto"/>
      </w:divBdr>
    </w:div>
    <w:div w:id="731777642">
      <w:marLeft w:val="640"/>
      <w:marRight w:val="0"/>
      <w:marTop w:val="0"/>
      <w:marBottom w:val="0"/>
      <w:divBdr>
        <w:top w:val="none" w:sz="0" w:space="0" w:color="auto"/>
        <w:left w:val="none" w:sz="0" w:space="0" w:color="auto"/>
        <w:bottom w:val="none" w:sz="0" w:space="0" w:color="auto"/>
        <w:right w:val="none" w:sz="0" w:space="0" w:color="auto"/>
      </w:divBdr>
    </w:div>
    <w:div w:id="732000793">
      <w:marLeft w:val="640"/>
      <w:marRight w:val="0"/>
      <w:marTop w:val="0"/>
      <w:marBottom w:val="0"/>
      <w:divBdr>
        <w:top w:val="none" w:sz="0" w:space="0" w:color="auto"/>
        <w:left w:val="none" w:sz="0" w:space="0" w:color="auto"/>
        <w:bottom w:val="none" w:sz="0" w:space="0" w:color="auto"/>
        <w:right w:val="none" w:sz="0" w:space="0" w:color="auto"/>
      </w:divBdr>
    </w:div>
    <w:div w:id="732971303">
      <w:marLeft w:val="480"/>
      <w:marRight w:val="0"/>
      <w:marTop w:val="0"/>
      <w:marBottom w:val="0"/>
      <w:divBdr>
        <w:top w:val="none" w:sz="0" w:space="0" w:color="auto"/>
        <w:left w:val="none" w:sz="0" w:space="0" w:color="auto"/>
        <w:bottom w:val="none" w:sz="0" w:space="0" w:color="auto"/>
        <w:right w:val="none" w:sz="0" w:space="0" w:color="auto"/>
      </w:divBdr>
    </w:div>
    <w:div w:id="735783952">
      <w:marLeft w:val="640"/>
      <w:marRight w:val="0"/>
      <w:marTop w:val="0"/>
      <w:marBottom w:val="0"/>
      <w:divBdr>
        <w:top w:val="none" w:sz="0" w:space="0" w:color="auto"/>
        <w:left w:val="none" w:sz="0" w:space="0" w:color="auto"/>
        <w:bottom w:val="none" w:sz="0" w:space="0" w:color="auto"/>
        <w:right w:val="none" w:sz="0" w:space="0" w:color="auto"/>
      </w:divBdr>
    </w:div>
    <w:div w:id="736170671">
      <w:marLeft w:val="480"/>
      <w:marRight w:val="0"/>
      <w:marTop w:val="0"/>
      <w:marBottom w:val="0"/>
      <w:divBdr>
        <w:top w:val="none" w:sz="0" w:space="0" w:color="auto"/>
        <w:left w:val="none" w:sz="0" w:space="0" w:color="auto"/>
        <w:bottom w:val="none" w:sz="0" w:space="0" w:color="auto"/>
        <w:right w:val="none" w:sz="0" w:space="0" w:color="auto"/>
      </w:divBdr>
    </w:div>
    <w:div w:id="736561269">
      <w:marLeft w:val="640"/>
      <w:marRight w:val="0"/>
      <w:marTop w:val="0"/>
      <w:marBottom w:val="0"/>
      <w:divBdr>
        <w:top w:val="none" w:sz="0" w:space="0" w:color="auto"/>
        <w:left w:val="none" w:sz="0" w:space="0" w:color="auto"/>
        <w:bottom w:val="none" w:sz="0" w:space="0" w:color="auto"/>
        <w:right w:val="none" w:sz="0" w:space="0" w:color="auto"/>
      </w:divBdr>
    </w:div>
    <w:div w:id="737365023">
      <w:marLeft w:val="640"/>
      <w:marRight w:val="0"/>
      <w:marTop w:val="0"/>
      <w:marBottom w:val="0"/>
      <w:divBdr>
        <w:top w:val="none" w:sz="0" w:space="0" w:color="auto"/>
        <w:left w:val="none" w:sz="0" w:space="0" w:color="auto"/>
        <w:bottom w:val="none" w:sz="0" w:space="0" w:color="auto"/>
        <w:right w:val="none" w:sz="0" w:space="0" w:color="auto"/>
      </w:divBdr>
    </w:div>
    <w:div w:id="741099442">
      <w:marLeft w:val="640"/>
      <w:marRight w:val="0"/>
      <w:marTop w:val="0"/>
      <w:marBottom w:val="0"/>
      <w:divBdr>
        <w:top w:val="none" w:sz="0" w:space="0" w:color="auto"/>
        <w:left w:val="none" w:sz="0" w:space="0" w:color="auto"/>
        <w:bottom w:val="none" w:sz="0" w:space="0" w:color="auto"/>
        <w:right w:val="none" w:sz="0" w:space="0" w:color="auto"/>
      </w:divBdr>
    </w:div>
    <w:div w:id="741298013">
      <w:marLeft w:val="640"/>
      <w:marRight w:val="0"/>
      <w:marTop w:val="0"/>
      <w:marBottom w:val="0"/>
      <w:divBdr>
        <w:top w:val="none" w:sz="0" w:space="0" w:color="auto"/>
        <w:left w:val="none" w:sz="0" w:space="0" w:color="auto"/>
        <w:bottom w:val="none" w:sz="0" w:space="0" w:color="auto"/>
        <w:right w:val="none" w:sz="0" w:space="0" w:color="auto"/>
      </w:divBdr>
    </w:div>
    <w:div w:id="741490460">
      <w:marLeft w:val="640"/>
      <w:marRight w:val="0"/>
      <w:marTop w:val="0"/>
      <w:marBottom w:val="0"/>
      <w:divBdr>
        <w:top w:val="none" w:sz="0" w:space="0" w:color="auto"/>
        <w:left w:val="none" w:sz="0" w:space="0" w:color="auto"/>
        <w:bottom w:val="none" w:sz="0" w:space="0" w:color="auto"/>
        <w:right w:val="none" w:sz="0" w:space="0" w:color="auto"/>
      </w:divBdr>
    </w:div>
    <w:div w:id="742067496">
      <w:marLeft w:val="640"/>
      <w:marRight w:val="0"/>
      <w:marTop w:val="0"/>
      <w:marBottom w:val="0"/>
      <w:divBdr>
        <w:top w:val="none" w:sz="0" w:space="0" w:color="auto"/>
        <w:left w:val="none" w:sz="0" w:space="0" w:color="auto"/>
        <w:bottom w:val="none" w:sz="0" w:space="0" w:color="auto"/>
        <w:right w:val="none" w:sz="0" w:space="0" w:color="auto"/>
      </w:divBdr>
    </w:div>
    <w:div w:id="742213866">
      <w:marLeft w:val="640"/>
      <w:marRight w:val="0"/>
      <w:marTop w:val="0"/>
      <w:marBottom w:val="0"/>
      <w:divBdr>
        <w:top w:val="none" w:sz="0" w:space="0" w:color="auto"/>
        <w:left w:val="none" w:sz="0" w:space="0" w:color="auto"/>
        <w:bottom w:val="none" w:sz="0" w:space="0" w:color="auto"/>
        <w:right w:val="none" w:sz="0" w:space="0" w:color="auto"/>
      </w:divBdr>
    </w:div>
    <w:div w:id="742218106">
      <w:marLeft w:val="640"/>
      <w:marRight w:val="0"/>
      <w:marTop w:val="0"/>
      <w:marBottom w:val="0"/>
      <w:divBdr>
        <w:top w:val="none" w:sz="0" w:space="0" w:color="auto"/>
        <w:left w:val="none" w:sz="0" w:space="0" w:color="auto"/>
        <w:bottom w:val="none" w:sz="0" w:space="0" w:color="auto"/>
        <w:right w:val="none" w:sz="0" w:space="0" w:color="auto"/>
      </w:divBdr>
    </w:div>
    <w:div w:id="742530031">
      <w:marLeft w:val="640"/>
      <w:marRight w:val="0"/>
      <w:marTop w:val="0"/>
      <w:marBottom w:val="0"/>
      <w:divBdr>
        <w:top w:val="none" w:sz="0" w:space="0" w:color="auto"/>
        <w:left w:val="none" w:sz="0" w:space="0" w:color="auto"/>
        <w:bottom w:val="none" w:sz="0" w:space="0" w:color="auto"/>
        <w:right w:val="none" w:sz="0" w:space="0" w:color="auto"/>
      </w:divBdr>
    </w:div>
    <w:div w:id="742602894">
      <w:marLeft w:val="640"/>
      <w:marRight w:val="0"/>
      <w:marTop w:val="0"/>
      <w:marBottom w:val="0"/>
      <w:divBdr>
        <w:top w:val="none" w:sz="0" w:space="0" w:color="auto"/>
        <w:left w:val="none" w:sz="0" w:space="0" w:color="auto"/>
        <w:bottom w:val="none" w:sz="0" w:space="0" w:color="auto"/>
        <w:right w:val="none" w:sz="0" w:space="0" w:color="auto"/>
      </w:divBdr>
    </w:div>
    <w:div w:id="742869264">
      <w:marLeft w:val="640"/>
      <w:marRight w:val="0"/>
      <w:marTop w:val="0"/>
      <w:marBottom w:val="0"/>
      <w:divBdr>
        <w:top w:val="none" w:sz="0" w:space="0" w:color="auto"/>
        <w:left w:val="none" w:sz="0" w:space="0" w:color="auto"/>
        <w:bottom w:val="none" w:sz="0" w:space="0" w:color="auto"/>
        <w:right w:val="none" w:sz="0" w:space="0" w:color="auto"/>
      </w:divBdr>
    </w:div>
    <w:div w:id="742987483">
      <w:marLeft w:val="640"/>
      <w:marRight w:val="0"/>
      <w:marTop w:val="0"/>
      <w:marBottom w:val="0"/>
      <w:divBdr>
        <w:top w:val="none" w:sz="0" w:space="0" w:color="auto"/>
        <w:left w:val="none" w:sz="0" w:space="0" w:color="auto"/>
        <w:bottom w:val="none" w:sz="0" w:space="0" w:color="auto"/>
        <w:right w:val="none" w:sz="0" w:space="0" w:color="auto"/>
      </w:divBdr>
    </w:div>
    <w:div w:id="743530267">
      <w:marLeft w:val="640"/>
      <w:marRight w:val="0"/>
      <w:marTop w:val="0"/>
      <w:marBottom w:val="0"/>
      <w:divBdr>
        <w:top w:val="none" w:sz="0" w:space="0" w:color="auto"/>
        <w:left w:val="none" w:sz="0" w:space="0" w:color="auto"/>
        <w:bottom w:val="none" w:sz="0" w:space="0" w:color="auto"/>
        <w:right w:val="none" w:sz="0" w:space="0" w:color="auto"/>
      </w:divBdr>
    </w:div>
    <w:div w:id="743533050">
      <w:marLeft w:val="640"/>
      <w:marRight w:val="0"/>
      <w:marTop w:val="0"/>
      <w:marBottom w:val="0"/>
      <w:divBdr>
        <w:top w:val="none" w:sz="0" w:space="0" w:color="auto"/>
        <w:left w:val="none" w:sz="0" w:space="0" w:color="auto"/>
        <w:bottom w:val="none" w:sz="0" w:space="0" w:color="auto"/>
        <w:right w:val="none" w:sz="0" w:space="0" w:color="auto"/>
      </w:divBdr>
    </w:div>
    <w:div w:id="744886018">
      <w:marLeft w:val="640"/>
      <w:marRight w:val="0"/>
      <w:marTop w:val="0"/>
      <w:marBottom w:val="0"/>
      <w:divBdr>
        <w:top w:val="none" w:sz="0" w:space="0" w:color="auto"/>
        <w:left w:val="none" w:sz="0" w:space="0" w:color="auto"/>
        <w:bottom w:val="none" w:sz="0" w:space="0" w:color="auto"/>
        <w:right w:val="none" w:sz="0" w:space="0" w:color="auto"/>
      </w:divBdr>
    </w:div>
    <w:div w:id="745539073">
      <w:marLeft w:val="640"/>
      <w:marRight w:val="0"/>
      <w:marTop w:val="0"/>
      <w:marBottom w:val="0"/>
      <w:divBdr>
        <w:top w:val="none" w:sz="0" w:space="0" w:color="auto"/>
        <w:left w:val="none" w:sz="0" w:space="0" w:color="auto"/>
        <w:bottom w:val="none" w:sz="0" w:space="0" w:color="auto"/>
        <w:right w:val="none" w:sz="0" w:space="0" w:color="auto"/>
      </w:divBdr>
    </w:div>
    <w:div w:id="745691821">
      <w:marLeft w:val="640"/>
      <w:marRight w:val="0"/>
      <w:marTop w:val="0"/>
      <w:marBottom w:val="0"/>
      <w:divBdr>
        <w:top w:val="none" w:sz="0" w:space="0" w:color="auto"/>
        <w:left w:val="none" w:sz="0" w:space="0" w:color="auto"/>
        <w:bottom w:val="none" w:sz="0" w:space="0" w:color="auto"/>
        <w:right w:val="none" w:sz="0" w:space="0" w:color="auto"/>
      </w:divBdr>
    </w:div>
    <w:div w:id="745958160">
      <w:marLeft w:val="640"/>
      <w:marRight w:val="0"/>
      <w:marTop w:val="0"/>
      <w:marBottom w:val="0"/>
      <w:divBdr>
        <w:top w:val="none" w:sz="0" w:space="0" w:color="auto"/>
        <w:left w:val="none" w:sz="0" w:space="0" w:color="auto"/>
        <w:bottom w:val="none" w:sz="0" w:space="0" w:color="auto"/>
        <w:right w:val="none" w:sz="0" w:space="0" w:color="auto"/>
      </w:divBdr>
    </w:div>
    <w:div w:id="746151729">
      <w:marLeft w:val="640"/>
      <w:marRight w:val="0"/>
      <w:marTop w:val="0"/>
      <w:marBottom w:val="0"/>
      <w:divBdr>
        <w:top w:val="none" w:sz="0" w:space="0" w:color="auto"/>
        <w:left w:val="none" w:sz="0" w:space="0" w:color="auto"/>
        <w:bottom w:val="none" w:sz="0" w:space="0" w:color="auto"/>
        <w:right w:val="none" w:sz="0" w:space="0" w:color="auto"/>
      </w:divBdr>
    </w:div>
    <w:div w:id="746416917">
      <w:marLeft w:val="640"/>
      <w:marRight w:val="0"/>
      <w:marTop w:val="0"/>
      <w:marBottom w:val="0"/>
      <w:divBdr>
        <w:top w:val="none" w:sz="0" w:space="0" w:color="auto"/>
        <w:left w:val="none" w:sz="0" w:space="0" w:color="auto"/>
        <w:bottom w:val="none" w:sz="0" w:space="0" w:color="auto"/>
        <w:right w:val="none" w:sz="0" w:space="0" w:color="auto"/>
      </w:divBdr>
    </w:div>
    <w:div w:id="746608165">
      <w:marLeft w:val="640"/>
      <w:marRight w:val="0"/>
      <w:marTop w:val="0"/>
      <w:marBottom w:val="0"/>
      <w:divBdr>
        <w:top w:val="none" w:sz="0" w:space="0" w:color="auto"/>
        <w:left w:val="none" w:sz="0" w:space="0" w:color="auto"/>
        <w:bottom w:val="none" w:sz="0" w:space="0" w:color="auto"/>
        <w:right w:val="none" w:sz="0" w:space="0" w:color="auto"/>
      </w:divBdr>
    </w:div>
    <w:div w:id="747921450">
      <w:marLeft w:val="640"/>
      <w:marRight w:val="0"/>
      <w:marTop w:val="0"/>
      <w:marBottom w:val="0"/>
      <w:divBdr>
        <w:top w:val="none" w:sz="0" w:space="0" w:color="auto"/>
        <w:left w:val="none" w:sz="0" w:space="0" w:color="auto"/>
        <w:bottom w:val="none" w:sz="0" w:space="0" w:color="auto"/>
        <w:right w:val="none" w:sz="0" w:space="0" w:color="auto"/>
      </w:divBdr>
    </w:div>
    <w:div w:id="748041238">
      <w:marLeft w:val="640"/>
      <w:marRight w:val="0"/>
      <w:marTop w:val="0"/>
      <w:marBottom w:val="0"/>
      <w:divBdr>
        <w:top w:val="none" w:sz="0" w:space="0" w:color="auto"/>
        <w:left w:val="none" w:sz="0" w:space="0" w:color="auto"/>
        <w:bottom w:val="none" w:sz="0" w:space="0" w:color="auto"/>
        <w:right w:val="none" w:sz="0" w:space="0" w:color="auto"/>
      </w:divBdr>
    </w:div>
    <w:div w:id="748118869">
      <w:marLeft w:val="640"/>
      <w:marRight w:val="0"/>
      <w:marTop w:val="0"/>
      <w:marBottom w:val="0"/>
      <w:divBdr>
        <w:top w:val="none" w:sz="0" w:space="0" w:color="auto"/>
        <w:left w:val="none" w:sz="0" w:space="0" w:color="auto"/>
        <w:bottom w:val="none" w:sz="0" w:space="0" w:color="auto"/>
        <w:right w:val="none" w:sz="0" w:space="0" w:color="auto"/>
      </w:divBdr>
    </w:div>
    <w:div w:id="748313508">
      <w:marLeft w:val="640"/>
      <w:marRight w:val="0"/>
      <w:marTop w:val="0"/>
      <w:marBottom w:val="0"/>
      <w:divBdr>
        <w:top w:val="none" w:sz="0" w:space="0" w:color="auto"/>
        <w:left w:val="none" w:sz="0" w:space="0" w:color="auto"/>
        <w:bottom w:val="none" w:sz="0" w:space="0" w:color="auto"/>
        <w:right w:val="none" w:sz="0" w:space="0" w:color="auto"/>
      </w:divBdr>
    </w:div>
    <w:div w:id="749277667">
      <w:marLeft w:val="640"/>
      <w:marRight w:val="0"/>
      <w:marTop w:val="0"/>
      <w:marBottom w:val="0"/>
      <w:divBdr>
        <w:top w:val="none" w:sz="0" w:space="0" w:color="auto"/>
        <w:left w:val="none" w:sz="0" w:space="0" w:color="auto"/>
        <w:bottom w:val="none" w:sz="0" w:space="0" w:color="auto"/>
        <w:right w:val="none" w:sz="0" w:space="0" w:color="auto"/>
      </w:divBdr>
    </w:div>
    <w:div w:id="749355416">
      <w:marLeft w:val="640"/>
      <w:marRight w:val="0"/>
      <w:marTop w:val="0"/>
      <w:marBottom w:val="0"/>
      <w:divBdr>
        <w:top w:val="none" w:sz="0" w:space="0" w:color="auto"/>
        <w:left w:val="none" w:sz="0" w:space="0" w:color="auto"/>
        <w:bottom w:val="none" w:sz="0" w:space="0" w:color="auto"/>
        <w:right w:val="none" w:sz="0" w:space="0" w:color="auto"/>
      </w:divBdr>
    </w:div>
    <w:div w:id="750856502">
      <w:marLeft w:val="640"/>
      <w:marRight w:val="0"/>
      <w:marTop w:val="0"/>
      <w:marBottom w:val="0"/>
      <w:divBdr>
        <w:top w:val="none" w:sz="0" w:space="0" w:color="auto"/>
        <w:left w:val="none" w:sz="0" w:space="0" w:color="auto"/>
        <w:bottom w:val="none" w:sz="0" w:space="0" w:color="auto"/>
        <w:right w:val="none" w:sz="0" w:space="0" w:color="auto"/>
      </w:divBdr>
    </w:div>
    <w:div w:id="751851474">
      <w:marLeft w:val="640"/>
      <w:marRight w:val="0"/>
      <w:marTop w:val="0"/>
      <w:marBottom w:val="0"/>
      <w:divBdr>
        <w:top w:val="none" w:sz="0" w:space="0" w:color="auto"/>
        <w:left w:val="none" w:sz="0" w:space="0" w:color="auto"/>
        <w:bottom w:val="none" w:sz="0" w:space="0" w:color="auto"/>
        <w:right w:val="none" w:sz="0" w:space="0" w:color="auto"/>
      </w:divBdr>
    </w:div>
    <w:div w:id="752166045">
      <w:marLeft w:val="640"/>
      <w:marRight w:val="0"/>
      <w:marTop w:val="0"/>
      <w:marBottom w:val="0"/>
      <w:divBdr>
        <w:top w:val="none" w:sz="0" w:space="0" w:color="auto"/>
        <w:left w:val="none" w:sz="0" w:space="0" w:color="auto"/>
        <w:bottom w:val="none" w:sz="0" w:space="0" w:color="auto"/>
        <w:right w:val="none" w:sz="0" w:space="0" w:color="auto"/>
      </w:divBdr>
    </w:div>
    <w:div w:id="752317923">
      <w:marLeft w:val="640"/>
      <w:marRight w:val="0"/>
      <w:marTop w:val="0"/>
      <w:marBottom w:val="0"/>
      <w:divBdr>
        <w:top w:val="none" w:sz="0" w:space="0" w:color="auto"/>
        <w:left w:val="none" w:sz="0" w:space="0" w:color="auto"/>
        <w:bottom w:val="none" w:sz="0" w:space="0" w:color="auto"/>
        <w:right w:val="none" w:sz="0" w:space="0" w:color="auto"/>
      </w:divBdr>
    </w:div>
    <w:div w:id="752318949">
      <w:marLeft w:val="640"/>
      <w:marRight w:val="0"/>
      <w:marTop w:val="0"/>
      <w:marBottom w:val="0"/>
      <w:divBdr>
        <w:top w:val="none" w:sz="0" w:space="0" w:color="auto"/>
        <w:left w:val="none" w:sz="0" w:space="0" w:color="auto"/>
        <w:bottom w:val="none" w:sz="0" w:space="0" w:color="auto"/>
        <w:right w:val="none" w:sz="0" w:space="0" w:color="auto"/>
      </w:divBdr>
    </w:div>
    <w:div w:id="752703232">
      <w:marLeft w:val="640"/>
      <w:marRight w:val="0"/>
      <w:marTop w:val="0"/>
      <w:marBottom w:val="0"/>
      <w:divBdr>
        <w:top w:val="none" w:sz="0" w:space="0" w:color="auto"/>
        <w:left w:val="none" w:sz="0" w:space="0" w:color="auto"/>
        <w:bottom w:val="none" w:sz="0" w:space="0" w:color="auto"/>
        <w:right w:val="none" w:sz="0" w:space="0" w:color="auto"/>
      </w:divBdr>
    </w:div>
    <w:div w:id="753014723">
      <w:marLeft w:val="640"/>
      <w:marRight w:val="0"/>
      <w:marTop w:val="0"/>
      <w:marBottom w:val="0"/>
      <w:divBdr>
        <w:top w:val="none" w:sz="0" w:space="0" w:color="auto"/>
        <w:left w:val="none" w:sz="0" w:space="0" w:color="auto"/>
        <w:bottom w:val="none" w:sz="0" w:space="0" w:color="auto"/>
        <w:right w:val="none" w:sz="0" w:space="0" w:color="auto"/>
      </w:divBdr>
    </w:div>
    <w:div w:id="754282347">
      <w:marLeft w:val="640"/>
      <w:marRight w:val="0"/>
      <w:marTop w:val="0"/>
      <w:marBottom w:val="0"/>
      <w:divBdr>
        <w:top w:val="none" w:sz="0" w:space="0" w:color="auto"/>
        <w:left w:val="none" w:sz="0" w:space="0" w:color="auto"/>
        <w:bottom w:val="none" w:sz="0" w:space="0" w:color="auto"/>
        <w:right w:val="none" w:sz="0" w:space="0" w:color="auto"/>
      </w:divBdr>
    </w:div>
    <w:div w:id="755319400">
      <w:marLeft w:val="640"/>
      <w:marRight w:val="0"/>
      <w:marTop w:val="0"/>
      <w:marBottom w:val="0"/>
      <w:divBdr>
        <w:top w:val="none" w:sz="0" w:space="0" w:color="auto"/>
        <w:left w:val="none" w:sz="0" w:space="0" w:color="auto"/>
        <w:bottom w:val="none" w:sz="0" w:space="0" w:color="auto"/>
        <w:right w:val="none" w:sz="0" w:space="0" w:color="auto"/>
      </w:divBdr>
    </w:div>
    <w:div w:id="755326634">
      <w:marLeft w:val="640"/>
      <w:marRight w:val="0"/>
      <w:marTop w:val="0"/>
      <w:marBottom w:val="0"/>
      <w:divBdr>
        <w:top w:val="none" w:sz="0" w:space="0" w:color="auto"/>
        <w:left w:val="none" w:sz="0" w:space="0" w:color="auto"/>
        <w:bottom w:val="none" w:sz="0" w:space="0" w:color="auto"/>
        <w:right w:val="none" w:sz="0" w:space="0" w:color="auto"/>
      </w:divBdr>
    </w:div>
    <w:div w:id="755368105">
      <w:marLeft w:val="640"/>
      <w:marRight w:val="0"/>
      <w:marTop w:val="0"/>
      <w:marBottom w:val="0"/>
      <w:divBdr>
        <w:top w:val="none" w:sz="0" w:space="0" w:color="auto"/>
        <w:left w:val="none" w:sz="0" w:space="0" w:color="auto"/>
        <w:bottom w:val="none" w:sz="0" w:space="0" w:color="auto"/>
        <w:right w:val="none" w:sz="0" w:space="0" w:color="auto"/>
      </w:divBdr>
    </w:div>
    <w:div w:id="755590156">
      <w:marLeft w:val="640"/>
      <w:marRight w:val="0"/>
      <w:marTop w:val="0"/>
      <w:marBottom w:val="0"/>
      <w:divBdr>
        <w:top w:val="none" w:sz="0" w:space="0" w:color="auto"/>
        <w:left w:val="none" w:sz="0" w:space="0" w:color="auto"/>
        <w:bottom w:val="none" w:sz="0" w:space="0" w:color="auto"/>
        <w:right w:val="none" w:sz="0" w:space="0" w:color="auto"/>
      </w:divBdr>
    </w:div>
    <w:div w:id="756441402">
      <w:marLeft w:val="640"/>
      <w:marRight w:val="0"/>
      <w:marTop w:val="0"/>
      <w:marBottom w:val="0"/>
      <w:divBdr>
        <w:top w:val="none" w:sz="0" w:space="0" w:color="auto"/>
        <w:left w:val="none" w:sz="0" w:space="0" w:color="auto"/>
        <w:bottom w:val="none" w:sz="0" w:space="0" w:color="auto"/>
        <w:right w:val="none" w:sz="0" w:space="0" w:color="auto"/>
      </w:divBdr>
    </w:div>
    <w:div w:id="756441781">
      <w:marLeft w:val="640"/>
      <w:marRight w:val="0"/>
      <w:marTop w:val="0"/>
      <w:marBottom w:val="0"/>
      <w:divBdr>
        <w:top w:val="none" w:sz="0" w:space="0" w:color="auto"/>
        <w:left w:val="none" w:sz="0" w:space="0" w:color="auto"/>
        <w:bottom w:val="none" w:sz="0" w:space="0" w:color="auto"/>
        <w:right w:val="none" w:sz="0" w:space="0" w:color="auto"/>
      </w:divBdr>
    </w:div>
    <w:div w:id="756513441">
      <w:marLeft w:val="640"/>
      <w:marRight w:val="0"/>
      <w:marTop w:val="0"/>
      <w:marBottom w:val="0"/>
      <w:divBdr>
        <w:top w:val="none" w:sz="0" w:space="0" w:color="auto"/>
        <w:left w:val="none" w:sz="0" w:space="0" w:color="auto"/>
        <w:bottom w:val="none" w:sz="0" w:space="0" w:color="auto"/>
        <w:right w:val="none" w:sz="0" w:space="0" w:color="auto"/>
      </w:divBdr>
    </w:div>
    <w:div w:id="757942874">
      <w:marLeft w:val="640"/>
      <w:marRight w:val="0"/>
      <w:marTop w:val="0"/>
      <w:marBottom w:val="0"/>
      <w:divBdr>
        <w:top w:val="none" w:sz="0" w:space="0" w:color="auto"/>
        <w:left w:val="none" w:sz="0" w:space="0" w:color="auto"/>
        <w:bottom w:val="none" w:sz="0" w:space="0" w:color="auto"/>
        <w:right w:val="none" w:sz="0" w:space="0" w:color="auto"/>
      </w:divBdr>
    </w:div>
    <w:div w:id="758135953">
      <w:marLeft w:val="640"/>
      <w:marRight w:val="0"/>
      <w:marTop w:val="0"/>
      <w:marBottom w:val="0"/>
      <w:divBdr>
        <w:top w:val="none" w:sz="0" w:space="0" w:color="auto"/>
        <w:left w:val="none" w:sz="0" w:space="0" w:color="auto"/>
        <w:bottom w:val="none" w:sz="0" w:space="0" w:color="auto"/>
        <w:right w:val="none" w:sz="0" w:space="0" w:color="auto"/>
      </w:divBdr>
    </w:div>
    <w:div w:id="758259679">
      <w:marLeft w:val="640"/>
      <w:marRight w:val="0"/>
      <w:marTop w:val="0"/>
      <w:marBottom w:val="0"/>
      <w:divBdr>
        <w:top w:val="none" w:sz="0" w:space="0" w:color="auto"/>
        <w:left w:val="none" w:sz="0" w:space="0" w:color="auto"/>
        <w:bottom w:val="none" w:sz="0" w:space="0" w:color="auto"/>
        <w:right w:val="none" w:sz="0" w:space="0" w:color="auto"/>
      </w:divBdr>
    </w:div>
    <w:div w:id="759105441">
      <w:marLeft w:val="640"/>
      <w:marRight w:val="0"/>
      <w:marTop w:val="0"/>
      <w:marBottom w:val="0"/>
      <w:divBdr>
        <w:top w:val="none" w:sz="0" w:space="0" w:color="auto"/>
        <w:left w:val="none" w:sz="0" w:space="0" w:color="auto"/>
        <w:bottom w:val="none" w:sz="0" w:space="0" w:color="auto"/>
        <w:right w:val="none" w:sz="0" w:space="0" w:color="auto"/>
      </w:divBdr>
    </w:div>
    <w:div w:id="759445248">
      <w:marLeft w:val="640"/>
      <w:marRight w:val="0"/>
      <w:marTop w:val="0"/>
      <w:marBottom w:val="0"/>
      <w:divBdr>
        <w:top w:val="none" w:sz="0" w:space="0" w:color="auto"/>
        <w:left w:val="none" w:sz="0" w:space="0" w:color="auto"/>
        <w:bottom w:val="none" w:sz="0" w:space="0" w:color="auto"/>
        <w:right w:val="none" w:sz="0" w:space="0" w:color="auto"/>
      </w:divBdr>
    </w:div>
    <w:div w:id="759522649">
      <w:marLeft w:val="640"/>
      <w:marRight w:val="0"/>
      <w:marTop w:val="0"/>
      <w:marBottom w:val="0"/>
      <w:divBdr>
        <w:top w:val="none" w:sz="0" w:space="0" w:color="auto"/>
        <w:left w:val="none" w:sz="0" w:space="0" w:color="auto"/>
        <w:bottom w:val="none" w:sz="0" w:space="0" w:color="auto"/>
        <w:right w:val="none" w:sz="0" w:space="0" w:color="auto"/>
      </w:divBdr>
    </w:div>
    <w:div w:id="759640707">
      <w:marLeft w:val="640"/>
      <w:marRight w:val="0"/>
      <w:marTop w:val="0"/>
      <w:marBottom w:val="0"/>
      <w:divBdr>
        <w:top w:val="none" w:sz="0" w:space="0" w:color="auto"/>
        <w:left w:val="none" w:sz="0" w:space="0" w:color="auto"/>
        <w:bottom w:val="none" w:sz="0" w:space="0" w:color="auto"/>
        <w:right w:val="none" w:sz="0" w:space="0" w:color="auto"/>
      </w:divBdr>
    </w:div>
    <w:div w:id="759641257">
      <w:marLeft w:val="640"/>
      <w:marRight w:val="0"/>
      <w:marTop w:val="0"/>
      <w:marBottom w:val="0"/>
      <w:divBdr>
        <w:top w:val="none" w:sz="0" w:space="0" w:color="auto"/>
        <w:left w:val="none" w:sz="0" w:space="0" w:color="auto"/>
        <w:bottom w:val="none" w:sz="0" w:space="0" w:color="auto"/>
        <w:right w:val="none" w:sz="0" w:space="0" w:color="auto"/>
      </w:divBdr>
    </w:div>
    <w:div w:id="759642506">
      <w:marLeft w:val="640"/>
      <w:marRight w:val="0"/>
      <w:marTop w:val="0"/>
      <w:marBottom w:val="0"/>
      <w:divBdr>
        <w:top w:val="none" w:sz="0" w:space="0" w:color="auto"/>
        <w:left w:val="none" w:sz="0" w:space="0" w:color="auto"/>
        <w:bottom w:val="none" w:sz="0" w:space="0" w:color="auto"/>
        <w:right w:val="none" w:sz="0" w:space="0" w:color="auto"/>
      </w:divBdr>
    </w:div>
    <w:div w:id="761029908">
      <w:marLeft w:val="640"/>
      <w:marRight w:val="0"/>
      <w:marTop w:val="0"/>
      <w:marBottom w:val="0"/>
      <w:divBdr>
        <w:top w:val="none" w:sz="0" w:space="0" w:color="auto"/>
        <w:left w:val="none" w:sz="0" w:space="0" w:color="auto"/>
        <w:bottom w:val="none" w:sz="0" w:space="0" w:color="auto"/>
        <w:right w:val="none" w:sz="0" w:space="0" w:color="auto"/>
      </w:divBdr>
    </w:div>
    <w:div w:id="761297701">
      <w:marLeft w:val="640"/>
      <w:marRight w:val="0"/>
      <w:marTop w:val="0"/>
      <w:marBottom w:val="0"/>
      <w:divBdr>
        <w:top w:val="none" w:sz="0" w:space="0" w:color="auto"/>
        <w:left w:val="none" w:sz="0" w:space="0" w:color="auto"/>
        <w:bottom w:val="none" w:sz="0" w:space="0" w:color="auto"/>
        <w:right w:val="none" w:sz="0" w:space="0" w:color="auto"/>
      </w:divBdr>
    </w:div>
    <w:div w:id="761339771">
      <w:marLeft w:val="640"/>
      <w:marRight w:val="0"/>
      <w:marTop w:val="0"/>
      <w:marBottom w:val="0"/>
      <w:divBdr>
        <w:top w:val="none" w:sz="0" w:space="0" w:color="auto"/>
        <w:left w:val="none" w:sz="0" w:space="0" w:color="auto"/>
        <w:bottom w:val="none" w:sz="0" w:space="0" w:color="auto"/>
        <w:right w:val="none" w:sz="0" w:space="0" w:color="auto"/>
      </w:divBdr>
    </w:div>
    <w:div w:id="761491246">
      <w:marLeft w:val="640"/>
      <w:marRight w:val="0"/>
      <w:marTop w:val="0"/>
      <w:marBottom w:val="0"/>
      <w:divBdr>
        <w:top w:val="none" w:sz="0" w:space="0" w:color="auto"/>
        <w:left w:val="none" w:sz="0" w:space="0" w:color="auto"/>
        <w:bottom w:val="none" w:sz="0" w:space="0" w:color="auto"/>
        <w:right w:val="none" w:sz="0" w:space="0" w:color="auto"/>
      </w:divBdr>
    </w:div>
    <w:div w:id="761950438">
      <w:marLeft w:val="640"/>
      <w:marRight w:val="0"/>
      <w:marTop w:val="0"/>
      <w:marBottom w:val="0"/>
      <w:divBdr>
        <w:top w:val="none" w:sz="0" w:space="0" w:color="auto"/>
        <w:left w:val="none" w:sz="0" w:space="0" w:color="auto"/>
        <w:bottom w:val="none" w:sz="0" w:space="0" w:color="auto"/>
        <w:right w:val="none" w:sz="0" w:space="0" w:color="auto"/>
      </w:divBdr>
    </w:div>
    <w:div w:id="762452287">
      <w:marLeft w:val="640"/>
      <w:marRight w:val="0"/>
      <w:marTop w:val="0"/>
      <w:marBottom w:val="0"/>
      <w:divBdr>
        <w:top w:val="none" w:sz="0" w:space="0" w:color="auto"/>
        <w:left w:val="none" w:sz="0" w:space="0" w:color="auto"/>
        <w:bottom w:val="none" w:sz="0" w:space="0" w:color="auto"/>
        <w:right w:val="none" w:sz="0" w:space="0" w:color="auto"/>
      </w:divBdr>
    </w:div>
    <w:div w:id="762530250">
      <w:marLeft w:val="640"/>
      <w:marRight w:val="0"/>
      <w:marTop w:val="0"/>
      <w:marBottom w:val="0"/>
      <w:divBdr>
        <w:top w:val="none" w:sz="0" w:space="0" w:color="auto"/>
        <w:left w:val="none" w:sz="0" w:space="0" w:color="auto"/>
        <w:bottom w:val="none" w:sz="0" w:space="0" w:color="auto"/>
        <w:right w:val="none" w:sz="0" w:space="0" w:color="auto"/>
      </w:divBdr>
    </w:div>
    <w:div w:id="763308663">
      <w:marLeft w:val="640"/>
      <w:marRight w:val="0"/>
      <w:marTop w:val="0"/>
      <w:marBottom w:val="0"/>
      <w:divBdr>
        <w:top w:val="none" w:sz="0" w:space="0" w:color="auto"/>
        <w:left w:val="none" w:sz="0" w:space="0" w:color="auto"/>
        <w:bottom w:val="none" w:sz="0" w:space="0" w:color="auto"/>
        <w:right w:val="none" w:sz="0" w:space="0" w:color="auto"/>
      </w:divBdr>
    </w:div>
    <w:div w:id="763914315">
      <w:marLeft w:val="640"/>
      <w:marRight w:val="0"/>
      <w:marTop w:val="0"/>
      <w:marBottom w:val="0"/>
      <w:divBdr>
        <w:top w:val="none" w:sz="0" w:space="0" w:color="auto"/>
        <w:left w:val="none" w:sz="0" w:space="0" w:color="auto"/>
        <w:bottom w:val="none" w:sz="0" w:space="0" w:color="auto"/>
        <w:right w:val="none" w:sz="0" w:space="0" w:color="auto"/>
      </w:divBdr>
    </w:div>
    <w:div w:id="764765452">
      <w:marLeft w:val="640"/>
      <w:marRight w:val="0"/>
      <w:marTop w:val="0"/>
      <w:marBottom w:val="0"/>
      <w:divBdr>
        <w:top w:val="none" w:sz="0" w:space="0" w:color="auto"/>
        <w:left w:val="none" w:sz="0" w:space="0" w:color="auto"/>
        <w:bottom w:val="none" w:sz="0" w:space="0" w:color="auto"/>
        <w:right w:val="none" w:sz="0" w:space="0" w:color="auto"/>
      </w:divBdr>
    </w:div>
    <w:div w:id="765492392">
      <w:marLeft w:val="640"/>
      <w:marRight w:val="0"/>
      <w:marTop w:val="0"/>
      <w:marBottom w:val="0"/>
      <w:divBdr>
        <w:top w:val="none" w:sz="0" w:space="0" w:color="auto"/>
        <w:left w:val="none" w:sz="0" w:space="0" w:color="auto"/>
        <w:bottom w:val="none" w:sz="0" w:space="0" w:color="auto"/>
        <w:right w:val="none" w:sz="0" w:space="0" w:color="auto"/>
      </w:divBdr>
    </w:div>
    <w:div w:id="766390931">
      <w:marLeft w:val="640"/>
      <w:marRight w:val="0"/>
      <w:marTop w:val="0"/>
      <w:marBottom w:val="0"/>
      <w:divBdr>
        <w:top w:val="none" w:sz="0" w:space="0" w:color="auto"/>
        <w:left w:val="none" w:sz="0" w:space="0" w:color="auto"/>
        <w:bottom w:val="none" w:sz="0" w:space="0" w:color="auto"/>
        <w:right w:val="none" w:sz="0" w:space="0" w:color="auto"/>
      </w:divBdr>
    </w:div>
    <w:div w:id="767583305">
      <w:marLeft w:val="640"/>
      <w:marRight w:val="0"/>
      <w:marTop w:val="0"/>
      <w:marBottom w:val="0"/>
      <w:divBdr>
        <w:top w:val="none" w:sz="0" w:space="0" w:color="auto"/>
        <w:left w:val="none" w:sz="0" w:space="0" w:color="auto"/>
        <w:bottom w:val="none" w:sz="0" w:space="0" w:color="auto"/>
        <w:right w:val="none" w:sz="0" w:space="0" w:color="auto"/>
      </w:divBdr>
    </w:div>
    <w:div w:id="768934825">
      <w:marLeft w:val="640"/>
      <w:marRight w:val="0"/>
      <w:marTop w:val="0"/>
      <w:marBottom w:val="0"/>
      <w:divBdr>
        <w:top w:val="none" w:sz="0" w:space="0" w:color="auto"/>
        <w:left w:val="none" w:sz="0" w:space="0" w:color="auto"/>
        <w:bottom w:val="none" w:sz="0" w:space="0" w:color="auto"/>
        <w:right w:val="none" w:sz="0" w:space="0" w:color="auto"/>
      </w:divBdr>
    </w:div>
    <w:div w:id="769282445">
      <w:marLeft w:val="640"/>
      <w:marRight w:val="0"/>
      <w:marTop w:val="0"/>
      <w:marBottom w:val="0"/>
      <w:divBdr>
        <w:top w:val="none" w:sz="0" w:space="0" w:color="auto"/>
        <w:left w:val="none" w:sz="0" w:space="0" w:color="auto"/>
        <w:bottom w:val="none" w:sz="0" w:space="0" w:color="auto"/>
        <w:right w:val="none" w:sz="0" w:space="0" w:color="auto"/>
      </w:divBdr>
    </w:div>
    <w:div w:id="769396977">
      <w:marLeft w:val="640"/>
      <w:marRight w:val="0"/>
      <w:marTop w:val="0"/>
      <w:marBottom w:val="0"/>
      <w:divBdr>
        <w:top w:val="none" w:sz="0" w:space="0" w:color="auto"/>
        <w:left w:val="none" w:sz="0" w:space="0" w:color="auto"/>
        <w:bottom w:val="none" w:sz="0" w:space="0" w:color="auto"/>
        <w:right w:val="none" w:sz="0" w:space="0" w:color="auto"/>
      </w:divBdr>
    </w:div>
    <w:div w:id="769857183">
      <w:marLeft w:val="640"/>
      <w:marRight w:val="0"/>
      <w:marTop w:val="0"/>
      <w:marBottom w:val="0"/>
      <w:divBdr>
        <w:top w:val="none" w:sz="0" w:space="0" w:color="auto"/>
        <w:left w:val="none" w:sz="0" w:space="0" w:color="auto"/>
        <w:bottom w:val="none" w:sz="0" w:space="0" w:color="auto"/>
        <w:right w:val="none" w:sz="0" w:space="0" w:color="auto"/>
      </w:divBdr>
    </w:div>
    <w:div w:id="770125571">
      <w:marLeft w:val="640"/>
      <w:marRight w:val="0"/>
      <w:marTop w:val="0"/>
      <w:marBottom w:val="0"/>
      <w:divBdr>
        <w:top w:val="none" w:sz="0" w:space="0" w:color="auto"/>
        <w:left w:val="none" w:sz="0" w:space="0" w:color="auto"/>
        <w:bottom w:val="none" w:sz="0" w:space="0" w:color="auto"/>
        <w:right w:val="none" w:sz="0" w:space="0" w:color="auto"/>
      </w:divBdr>
    </w:div>
    <w:div w:id="770586080">
      <w:marLeft w:val="640"/>
      <w:marRight w:val="0"/>
      <w:marTop w:val="0"/>
      <w:marBottom w:val="0"/>
      <w:divBdr>
        <w:top w:val="none" w:sz="0" w:space="0" w:color="auto"/>
        <w:left w:val="none" w:sz="0" w:space="0" w:color="auto"/>
        <w:bottom w:val="none" w:sz="0" w:space="0" w:color="auto"/>
        <w:right w:val="none" w:sz="0" w:space="0" w:color="auto"/>
      </w:divBdr>
    </w:div>
    <w:div w:id="770588156">
      <w:marLeft w:val="640"/>
      <w:marRight w:val="0"/>
      <w:marTop w:val="0"/>
      <w:marBottom w:val="0"/>
      <w:divBdr>
        <w:top w:val="none" w:sz="0" w:space="0" w:color="auto"/>
        <w:left w:val="none" w:sz="0" w:space="0" w:color="auto"/>
        <w:bottom w:val="none" w:sz="0" w:space="0" w:color="auto"/>
        <w:right w:val="none" w:sz="0" w:space="0" w:color="auto"/>
      </w:divBdr>
    </w:div>
    <w:div w:id="771633218">
      <w:marLeft w:val="640"/>
      <w:marRight w:val="0"/>
      <w:marTop w:val="0"/>
      <w:marBottom w:val="0"/>
      <w:divBdr>
        <w:top w:val="none" w:sz="0" w:space="0" w:color="auto"/>
        <w:left w:val="none" w:sz="0" w:space="0" w:color="auto"/>
        <w:bottom w:val="none" w:sz="0" w:space="0" w:color="auto"/>
        <w:right w:val="none" w:sz="0" w:space="0" w:color="auto"/>
      </w:divBdr>
    </w:div>
    <w:div w:id="771974363">
      <w:marLeft w:val="640"/>
      <w:marRight w:val="0"/>
      <w:marTop w:val="0"/>
      <w:marBottom w:val="0"/>
      <w:divBdr>
        <w:top w:val="none" w:sz="0" w:space="0" w:color="auto"/>
        <w:left w:val="none" w:sz="0" w:space="0" w:color="auto"/>
        <w:bottom w:val="none" w:sz="0" w:space="0" w:color="auto"/>
        <w:right w:val="none" w:sz="0" w:space="0" w:color="auto"/>
      </w:divBdr>
    </w:div>
    <w:div w:id="773017730">
      <w:marLeft w:val="640"/>
      <w:marRight w:val="0"/>
      <w:marTop w:val="0"/>
      <w:marBottom w:val="0"/>
      <w:divBdr>
        <w:top w:val="none" w:sz="0" w:space="0" w:color="auto"/>
        <w:left w:val="none" w:sz="0" w:space="0" w:color="auto"/>
        <w:bottom w:val="none" w:sz="0" w:space="0" w:color="auto"/>
        <w:right w:val="none" w:sz="0" w:space="0" w:color="auto"/>
      </w:divBdr>
    </w:div>
    <w:div w:id="773287121">
      <w:marLeft w:val="640"/>
      <w:marRight w:val="0"/>
      <w:marTop w:val="0"/>
      <w:marBottom w:val="0"/>
      <w:divBdr>
        <w:top w:val="none" w:sz="0" w:space="0" w:color="auto"/>
        <w:left w:val="none" w:sz="0" w:space="0" w:color="auto"/>
        <w:bottom w:val="none" w:sz="0" w:space="0" w:color="auto"/>
        <w:right w:val="none" w:sz="0" w:space="0" w:color="auto"/>
      </w:divBdr>
    </w:div>
    <w:div w:id="773400546">
      <w:marLeft w:val="640"/>
      <w:marRight w:val="0"/>
      <w:marTop w:val="0"/>
      <w:marBottom w:val="0"/>
      <w:divBdr>
        <w:top w:val="none" w:sz="0" w:space="0" w:color="auto"/>
        <w:left w:val="none" w:sz="0" w:space="0" w:color="auto"/>
        <w:bottom w:val="none" w:sz="0" w:space="0" w:color="auto"/>
        <w:right w:val="none" w:sz="0" w:space="0" w:color="auto"/>
      </w:divBdr>
    </w:div>
    <w:div w:id="773865527">
      <w:marLeft w:val="640"/>
      <w:marRight w:val="0"/>
      <w:marTop w:val="0"/>
      <w:marBottom w:val="0"/>
      <w:divBdr>
        <w:top w:val="none" w:sz="0" w:space="0" w:color="auto"/>
        <w:left w:val="none" w:sz="0" w:space="0" w:color="auto"/>
        <w:bottom w:val="none" w:sz="0" w:space="0" w:color="auto"/>
        <w:right w:val="none" w:sz="0" w:space="0" w:color="auto"/>
      </w:divBdr>
    </w:div>
    <w:div w:id="773865939">
      <w:marLeft w:val="640"/>
      <w:marRight w:val="0"/>
      <w:marTop w:val="0"/>
      <w:marBottom w:val="0"/>
      <w:divBdr>
        <w:top w:val="none" w:sz="0" w:space="0" w:color="auto"/>
        <w:left w:val="none" w:sz="0" w:space="0" w:color="auto"/>
        <w:bottom w:val="none" w:sz="0" w:space="0" w:color="auto"/>
        <w:right w:val="none" w:sz="0" w:space="0" w:color="auto"/>
      </w:divBdr>
    </w:div>
    <w:div w:id="773869685">
      <w:marLeft w:val="640"/>
      <w:marRight w:val="0"/>
      <w:marTop w:val="0"/>
      <w:marBottom w:val="0"/>
      <w:divBdr>
        <w:top w:val="none" w:sz="0" w:space="0" w:color="auto"/>
        <w:left w:val="none" w:sz="0" w:space="0" w:color="auto"/>
        <w:bottom w:val="none" w:sz="0" w:space="0" w:color="auto"/>
        <w:right w:val="none" w:sz="0" w:space="0" w:color="auto"/>
      </w:divBdr>
    </w:div>
    <w:div w:id="774251096">
      <w:marLeft w:val="640"/>
      <w:marRight w:val="0"/>
      <w:marTop w:val="0"/>
      <w:marBottom w:val="0"/>
      <w:divBdr>
        <w:top w:val="none" w:sz="0" w:space="0" w:color="auto"/>
        <w:left w:val="none" w:sz="0" w:space="0" w:color="auto"/>
        <w:bottom w:val="none" w:sz="0" w:space="0" w:color="auto"/>
        <w:right w:val="none" w:sz="0" w:space="0" w:color="auto"/>
      </w:divBdr>
    </w:div>
    <w:div w:id="774636273">
      <w:marLeft w:val="640"/>
      <w:marRight w:val="0"/>
      <w:marTop w:val="0"/>
      <w:marBottom w:val="0"/>
      <w:divBdr>
        <w:top w:val="none" w:sz="0" w:space="0" w:color="auto"/>
        <w:left w:val="none" w:sz="0" w:space="0" w:color="auto"/>
        <w:bottom w:val="none" w:sz="0" w:space="0" w:color="auto"/>
        <w:right w:val="none" w:sz="0" w:space="0" w:color="auto"/>
      </w:divBdr>
    </w:div>
    <w:div w:id="775946544">
      <w:marLeft w:val="640"/>
      <w:marRight w:val="0"/>
      <w:marTop w:val="0"/>
      <w:marBottom w:val="0"/>
      <w:divBdr>
        <w:top w:val="none" w:sz="0" w:space="0" w:color="auto"/>
        <w:left w:val="none" w:sz="0" w:space="0" w:color="auto"/>
        <w:bottom w:val="none" w:sz="0" w:space="0" w:color="auto"/>
        <w:right w:val="none" w:sz="0" w:space="0" w:color="auto"/>
      </w:divBdr>
    </w:div>
    <w:div w:id="776101781">
      <w:marLeft w:val="640"/>
      <w:marRight w:val="0"/>
      <w:marTop w:val="0"/>
      <w:marBottom w:val="0"/>
      <w:divBdr>
        <w:top w:val="none" w:sz="0" w:space="0" w:color="auto"/>
        <w:left w:val="none" w:sz="0" w:space="0" w:color="auto"/>
        <w:bottom w:val="none" w:sz="0" w:space="0" w:color="auto"/>
        <w:right w:val="none" w:sz="0" w:space="0" w:color="auto"/>
      </w:divBdr>
    </w:div>
    <w:div w:id="777915360">
      <w:marLeft w:val="640"/>
      <w:marRight w:val="0"/>
      <w:marTop w:val="0"/>
      <w:marBottom w:val="0"/>
      <w:divBdr>
        <w:top w:val="none" w:sz="0" w:space="0" w:color="auto"/>
        <w:left w:val="none" w:sz="0" w:space="0" w:color="auto"/>
        <w:bottom w:val="none" w:sz="0" w:space="0" w:color="auto"/>
        <w:right w:val="none" w:sz="0" w:space="0" w:color="auto"/>
      </w:divBdr>
    </w:div>
    <w:div w:id="778335395">
      <w:marLeft w:val="640"/>
      <w:marRight w:val="0"/>
      <w:marTop w:val="0"/>
      <w:marBottom w:val="0"/>
      <w:divBdr>
        <w:top w:val="none" w:sz="0" w:space="0" w:color="auto"/>
        <w:left w:val="none" w:sz="0" w:space="0" w:color="auto"/>
        <w:bottom w:val="none" w:sz="0" w:space="0" w:color="auto"/>
        <w:right w:val="none" w:sz="0" w:space="0" w:color="auto"/>
      </w:divBdr>
    </w:div>
    <w:div w:id="778989830">
      <w:marLeft w:val="640"/>
      <w:marRight w:val="0"/>
      <w:marTop w:val="0"/>
      <w:marBottom w:val="0"/>
      <w:divBdr>
        <w:top w:val="none" w:sz="0" w:space="0" w:color="auto"/>
        <w:left w:val="none" w:sz="0" w:space="0" w:color="auto"/>
        <w:bottom w:val="none" w:sz="0" w:space="0" w:color="auto"/>
        <w:right w:val="none" w:sz="0" w:space="0" w:color="auto"/>
      </w:divBdr>
    </w:div>
    <w:div w:id="779450466">
      <w:marLeft w:val="640"/>
      <w:marRight w:val="0"/>
      <w:marTop w:val="0"/>
      <w:marBottom w:val="0"/>
      <w:divBdr>
        <w:top w:val="none" w:sz="0" w:space="0" w:color="auto"/>
        <w:left w:val="none" w:sz="0" w:space="0" w:color="auto"/>
        <w:bottom w:val="none" w:sz="0" w:space="0" w:color="auto"/>
        <w:right w:val="none" w:sz="0" w:space="0" w:color="auto"/>
      </w:divBdr>
    </w:div>
    <w:div w:id="780802312">
      <w:marLeft w:val="640"/>
      <w:marRight w:val="0"/>
      <w:marTop w:val="0"/>
      <w:marBottom w:val="0"/>
      <w:divBdr>
        <w:top w:val="none" w:sz="0" w:space="0" w:color="auto"/>
        <w:left w:val="none" w:sz="0" w:space="0" w:color="auto"/>
        <w:bottom w:val="none" w:sz="0" w:space="0" w:color="auto"/>
        <w:right w:val="none" w:sz="0" w:space="0" w:color="auto"/>
      </w:divBdr>
    </w:div>
    <w:div w:id="781263591">
      <w:marLeft w:val="640"/>
      <w:marRight w:val="0"/>
      <w:marTop w:val="0"/>
      <w:marBottom w:val="0"/>
      <w:divBdr>
        <w:top w:val="none" w:sz="0" w:space="0" w:color="auto"/>
        <w:left w:val="none" w:sz="0" w:space="0" w:color="auto"/>
        <w:bottom w:val="none" w:sz="0" w:space="0" w:color="auto"/>
        <w:right w:val="none" w:sz="0" w:space="0" w:color="auto"/>
      </w:divBdr>
    </w:div>
    <w:div w:id="781461025">
      <w:marLeft w:val="640"/>
      <w:marRight w:val="0"/>
      <w:marTop w:val="0"/>
      <w:marBottom w:val="0"/>
      <w:divBdr>
        <w:top w:val="none" w:sz="0" w:space="0" w:color="auto"/>
        <w:left w:val="none" w:sz="0" w:space="0" w:color="auto"/>
        <w:bottom w:val="none" w:sz="0" w:space="0" w:color="auto"/>
        <w:right w:val="none" w:sz="0" w:space="0" w:color="auto"/>
      </w:divBdr>
    </w:div>
    <w:div w:id="782648134">
      <w:marLeft w:val="640"/>
      <w:marRight w:val="0"/>
      <w:marTop w:val="0"/>
      <w:marBottom w:val="0"/>
      <w:divBdr>
        <w:top w:val="none" w:sz="0" w:space="0" w:color="auto"/>
        <w:left w:val="none" w:sz="0" w:space="0" w:color="auto"/>
        <w:bottom w:val="none" w:sz="0" w:space="0" w:color="auto"/>
        <w:right w:val="none" w:sz="0" w:space="0" w:color="auto"/>
      </w:divBdr>
    </w:div>
    <w:div w:id="783039534">
      <w:marLeft w:val="640"/>
      <w:marRight w:val="0"/>
      <w:marTop w:val="0"/>
      <w:marBottom w:val="0"/>
      <w:divBdr>
        <w:top w:val="none" w:sz="0" w:space="0" w:color="auto"/>
        <w:left w:val="none" w:sz="0" w:space="0" w:color="auto"/>
        <w:bottom w:val="none" w:sz="0" w:space="0" w:color="auto"/>
        <w:right w:val="none" w:sz="0" w:space="0" w:color="auto"/>
      </w:divBdr>
    </w:div>
    <w:div w:id="783228409">
      <w:marLeft w:val="640"/>
      <w:marRight w:val="0"/>
      <w:marTop w:val="0"/>
      <w:marBottom w:val="0"/>
      <w:divBdr>
        <w:top w:val="none" w:sz="0" w:space="0" w:color="auto"/>
        <w:left w:val="none" w:sz="0" w:space="0" w:color="auto"/>
        <w:bottom w:val="none" w:sz="0" w:space="0" w:color="auto"/>
        <w:right w:val="none" w:sz="0" w:space="0" w:color="auto"/>
      </w:divBdr>
    </w:div>
    <w:div w:id="784232489">
      <w:marLeft w:val="640"/>
      <w:marRight w:val="0"/>
      <w:marTop w:val="0"/>
      <w:marBottom w:val="0"/>
      <w:divBdr>
        <w:top w:val="none" w:sz="0" w:space="0" w:color="auto"/>
        <w:left w:val="none" w:sz="0" w:space="0" w:color="auto"/>
        <w:bottom w:val="none" w:sz="0" w:space="0" w:color="auto"/>
        <w:right w:val="none" w:sz="0" w:space="0" w:color="auto"/>
      </w:divBdr>
    </w:div>
    <w:div w:id="785545422">
      <w:marLeft w:val="640"/>
      <w:marRight w:val="0"/>
      <w:marTop w:val="0"/>
      <w:marBottom w:val="0"/>
      <w:divBdr>
        <w:top w:val="none" w:sz="0" w:space="0" w:color="auto"/>
        <w:left w:val="none" w:sz="0" w:space="0" w:color="auto"/>
        <w:bottom w:val="none" w:sz="0" w:space="0" w:color="auto"/>
        <w:right w:val="none" w:sz="0" w:space="0" w:color="auto"/>
      </w:divBdr>
    </w:div>
    <w:div w:id="785777699">
      <w:marLeft w:val="640"/>
      <w:marRight w:val="0"/>
      <w:marTop w:val="0"/>
      <w:marBottom w:val="0"/>
      <w:divBdr>
        <w:top w:val="none" w:sz="0" w:space="0" w:color="auto"/>
        <w:left w:val="none" w:sz="0" w:space="0" w:color="auto"/>
        <w:bottom w:val="none" w:sz="0" w:space="0" w:color="auto"/>
        <w:right w:val="none" w:sz="0" w:space="0" w:color="auto"/>
      </w:divBdr>
    </w:div>
    <w:div w:id="786973497">
      <w:marLeft w:val="480"/>
      <w:marRight w:val="0"/>
      <w:marTop w:val="0"/>
      <w:marBottom w:val="0"/>
      <w:divBdr>
        <w:top w:val="none" w:sz="0" w:space="0" w:color="auto"/>
        <w:left w:val="none" w:sz="0" w:space="0" w:color="auto"/>
        <w:bottom w:val="none" w:sz="0" w:space="0" w:color="auto"/>
        <w:right w:val="none" w:sz="0" w:space="0" w:color="auto"/>
      </w:divBdr>
    </w:div>
    <w:div w:id="788622208">
      <w:marLeft w:val="640"/>
      <w:marRight w:val="0"/>
      <w:marTop w:val="0"/>
      <w:marBottom w:val="0"/>
      <w:divBdr>
        <w:top w:val="none" w:sz="0" w:space="0" w:color="auto"/>
        <w:left w:val="none" w:sz="0" w:space="0" w:color="auto"/>
        <w:bottom w:val="none" w:sz="0" w:space="0" w:color="auto"/>
        <w:right w:val="none" w:sz="0" w:space="0" w:color="auto"/>
      </w:divBdr>
    </w:div>
    <w:div w:id="788863259">
      <w:marLeft w:val="640"/>
      <w:marRight w:val="0"/>
      <w:marTop w:val="0"/>
      <w:marBottom w:val="0"/>
      <w:divBdr>
        <w:top w:val="none" w:sz="0" w:space="0" w:color="auto"/>
        <w:left w:val="none" w:sz="0" w:space="0" w:color="auto"/>
        <w:bottom w:val="none" w:sz="0" w:space="0" w:color="auto"/>
        <w:right w:val="none" w:sz="0" w:space="0" w:color="auto"/>
      </w:divBdr>
    </w:div>
    <w:div w:id="788935630">
      <w:marLeft w:val="640"/>
      <w:marRight w:val="0"/>
      <w:marTop w:val="0"/>
      <w:marBottom w:val="0"/>
      <w:divBdr>
        <w:top w:val="none" w:sz="0" w:space="0" w:color="auto"/>
        <w:left w:val="none" w:sz="0" w:space="0" w:color="auto"/>
        <w:bottom w:val="none" w:sz="0" w:space="0" w:color="auto"/>
        <w:right w:val="none" w:sz="0" w:space="0" w:color="auto"/>
      </w:divBdr>
    </w:div>
    <w:div w:id="789855560">
      <w:marLeft w:val="640"/>
      <w:marRight w:val="0"/>
      <w:marTop w:val="0"/>
      <w:marBottom w:val="0"/>
      <w:divBdr>
        <w:top w:val="none" w:sz="0" w:space="0" w:color="auto"/>
        <w:left w:val="none" w:sz="0" w:space="0" w:color="auto"/>
        <w:bottom w:val="none" w:sz="0" w:space="0" w:color="auto"/>
        <w:right w:val="none" w:sz="0" w:space="0" w:color="auto"/>
      </w:divBdr>
    </w:div>
    <w:div w:id="791554301">
      <w:marLeft w:val="640"/>
      <w:marRight w:val="0"/>
      <w:marTop w:val="0"/>
      <w:marBottom w:val="0"/>
      <w:divBdr>
        <w:top w:val="none" w:sz="0" w:space="0" w:color="auto"/>
        <w:left w:val="none" w:sz="0" w:space="0" w:color="auto"/>
        <w:bottom w:val="none" w:sz="0" w:space="0" w:color="auto"/>
        <w:right w:val="none" w:sz="0" w:space="0" w:color="auto"/>
      </w:divBdr>
    </w:div>
    <w:div w:id="791630887">
      <w:marLeft w:val="640"/>
      <w:marRight w:val="0"/>
      <w:marTop w:val="0"/>
      <w:marBottom w:val="0"/>
      <w:divBdr>
        <w:top w:val="none" w:sz="0" w:space="0" w:color="auto"/>
        <w:left w:val="none" w:sz="0" w:space="0" w:color="auto"/>
        <w:bottom w:val="none" w:sz="0" w:space="0" w:color="auto"/>
        <w:right w:val="none" w:sz="0" w:space="0" w:color="auto"/>
      </w:divBdr>
    </w:div>
    <w:div w:id="792136964">
      <w:marLeft w:val="640"/>
      <w:marRight w:val="0"/>
      <w:marTop w:val="0"/>
      <w:marBottom w:val="0"/>
      <w:divBdr>
        <w:top w:val="none" w:sz="0" w:space="0" w:color="auto"/>
        <w:left w:val="none" w:sz="0" w:space="0" w:color="auto"/>
        <w:bottom w:val="none" w:sz="0" w:space="0" w:color="auto"/>
        <w:right w:val="none" w:sz="0" w:space="0" w:color="auto"/>
      </w:divBdr>
    </w:div>
    <w:div w:id="792361732">
      <w:marLeft w:val="640"/>
      <w:marRight w:val="0"/>
      <w:marTop w:val="0"/>
      <w:marBottom w:val="0"/>
      <w:divBdr>
        <w:top w:val="none" w:sz="0" w:space="0" w:color="auto"/>
        <w:left w:val="none" w:sz="0" w:space="0" w:color="auto"/>
        <w:bottom w:val="none" w:sz="0" w:space="0" w:color="auto"/>
        <w:right w:val="none" w:sz="0" w:space="0" w:color="auto"/>
      </w:divBdr>
    </w:div>
    <w:div w:id="792476729">
      <w:marLeft w:val="640"/>
      <w:marRight w:val="0"/>
      <w:marTop w:val="0"/>
      <w:marBottom w:val="0"/>
      <w:divBdr>
        <w:top w:val="none" w:sz="0" w:space="0" w:color="auto"/>
        <w:left w:val="none" w:sz="0" w:space="0" w:color="auto"/>
        <w:bottom w:val="none" w:sz="0" w:space="0" w:color="auto"/>
        <w:right w:val="none" w:sz="0" w:space="0" w:color="auto"/>
      </w:divBdr>
    </w:div>
    <w:div w:id="793594036">
      <w:marLeft w:val="640"/>
      <w:marRight w:val="0"/>
      <w:marTop w:val="0"/>
      <w:marBottom w:val="0"/>
      <w:divBdr>
        <w:top w:val="none" w:sz="0" w:space="0" w:color="auto"/>
        <w:left w:val="none" w:sz="0" w:space="0" w:color="auto"/>
        <w:bottom w:val="none" w:sz="0" w:space="0" w:color="auto"/>
        <w:right w:val="none" w:sz="0" w:space="0" w:color="auto"/>
      </w:divBdr>
    </w:div>
    <w:div w:id="793720601">
      <w:marLeft w:val="640"/>
      <w:marRight w:val="0"/>
      <w:marTop w:val="0"/>
      <w:marBottom w:val="0"/>
      <w:divBdr>
        <w:top w:val="none" w:sz="0" w:space="0" w:color="auto"/>
        <w:left w:val="none" w:sz="0" w:space="0" w:color="auto"/>
        <w:bottom w:val="none" w:sz="0" w:space="0" w:color="auto"/>
        <w:right w:val="none" w:sz="0" w:space="0" w:color="auto"/>
      </w:divBdr>
    </w:div>
    <w:div w:id="794249210">
      <w:marLeft w:val="640"/>
      <w:marRight w:val="0"/>
      <w:marTop w:val="0"/>
      <w:marBottom w:val="0"/>
      <w:divBdr>
        <w:top w:val="none" w:sz="0" w:space="0" w:color="auto"/>
        <w:left w:val="none" w:sz="0" w:space="0" w:color="auto"/>
        <w:bottom w:val="none" w:sz="0" w:space="0" w:color="auto"/>
        <w:right w:val="none" w:sz="0" w:space="0" w:color="auto"/>
      </w:divBdr>
    </w:div>
    <w:div w:id="794711639">
      <w:marLeft w:val="640"/>
      <w:marRight w:val="0"/>
      <w:marTop w:val="0"/>
      <w:marBottom w:val="0"/>
      <w:divBdr>
        <w:top w:val="none" w:sz="0" w:space="0" w:color="auto"/>
        <w:left w:val="none" w:sz="0" w:space="0" w:color="auto"/>
        <w:bottom w:val="none" w:sz="0" w:space="0" w:color="auto"/>
        <w:right w:val="none" w:sz="0" w:space="0" w:color="auto"/>
      </w:divBdr>
    </w:div>
    <w:div w:id="795292109">
      <w:marLeft w:val="640"/>
      <w:marRight w:val="0"/>
      <w:marTop w:val="0"/>
      <w:marBottom w:val="0"/>
      <w:divBdr>
        <w:top w:val="none" w:sz="0" w:space="0" w:color="auto"/>
        <w:left w:val="none" w:sz="0" w:space="0" w:color="auto"/>
        <w:bottom w:val="none" w:sz="0" w:space="0" w:color="auto"/>
        <w:right w:val="none" w:sz="0" w:space="0" w:color="auto"/>
      </w:divBdr>
    </w:div>
    <w:div w:id="795484701">
      <w:marLeft w:val="640"/>
      <w:marRight w:val="0"/>
      <w:marTop w:val="0"/>
      <w:marBottom w:val="0"/>
      <w:divBdr>
        <w:top w:val="none" w:sz="0" w:space="0" w:color="auto"/>
        <w:left w:val="none" w:sz="0" w:space="0" w:color="auto"/>
        <w:bottom w:val="none" w:sz="0" w:space="0" w:color="auto"/>
        <w:right w:val="none" w:sz="0" w:space="0" w:color="auto"/>
      </w:divBdr>
    </w:div>
    <w:div w:id="797064742">
      <w:marLeft w:val="640"/>
      <w:marRight w:val="0"/>
      <w:marTop w:val="0"/>
      <w:marBottom w:val="0"/>
      <w:divBdr>
        <w:top w:val="none" w:sz="0" w:space="0" w:color="auto"/>
        <w:left w:val="none" w:sz="0" w:space="0" w:color="auto"/>
        <w:bottom w:val="none" w:sz="0" w:space="0" w:color="auto"/>
        <w:right w:val="none" w:sz="0" w:space="0" w:color="auto"/>
      </w:divBdr>
    </w:div>
    <w:div w:id="797335039">
      <w:marLeft w:val="640"/>
      <w:marRight w:val="0"/>
      <w:marTop w:val="0"/>
      <w:marBottom w:val="0"/>
      <w:divBdr>
        <w:top w:val="none" w:sz="0" w:space="0" w:color="auto"/>
        <w:left w:val="none" w:sz="0" w:space="0" w:color="auto"/>
        <w:bottom w:val="none" w:sz="0" w:space="0" w:color="auto"/>
        <w:right w:val="none" w:sz="0" w:space="0" w:color="auto"/>
      </w:divBdr>
    </w:div>
    <w:div w:id="797525933">
      <w:marLeft w:val="640"/>
      <w:marRight w:val="0"/>
      <w:marTop w:val="0"/>
      <w:marBottom w:val="0"/>
      <w:divBdr>
        <w:top w:val="none" w:sz="0" w:space="0" w:color="auto"/>
        <w:left w:val="none" w:sz="0" w:space="0" w:color="auto"/>
        <w:bottom w:val="none" w:sz="0" w:space="0" w:color="auto"/>
        <w:right w:val="none" w:sz="0" w:space="0" w:color="auto"/>
      </w:divBdr>
    </w:div>
    <w:div w:id="798062422">
      <w:marLeft w:val="640"/>
      <w:marRight w:val="0"/>
      <w:marTop w:val="0"/>
      <w:marBottom w:val="0"/>
      <w:divBdr>
        <w:top w:val="none" w:sz="0" w:space="0" w:color="auto"/>
        <w:left w:val="none" w:sz="0" w:space="0" w:color="auto"/>
        <w:bottom w:val="none" w:sz="0" w:space="0" w:color="auto"/>
        <w:right w:val="none" w:sz="0" w:space="0" w:color="auto"/>
      </w:divBdr>
    </w:div>
    <w:div w:id="798382582">
      <w:marLeft w:val="640"/>
      <w:marRight w:val="0"/>
      <w:marTop w:val="0"/>
      <w:marBottom w:val="0"/>
      <w:divBdr>
        <w:top w:val="none" w:sz="0" w:space="0" w:color="auto"/>
        <w:left w:val="none" w:sz="0" w:space="0" w:color="auto"/>
        <w:bottom w:val="none" w:sz="0" w:space="0" w:color="auto"/>
        <w:right w:val="none" w:sz="0" w:space="0" w:color="auto"/>
      </w:divBdr>
    </w:div>
    <w:div w:id="798956492">
      <w:marLeft w:val="640"/>
      <w:marRight w:val="0"/>
      <w:marTop w:val="0"/>
      <w:marBottom w:val="0"/>
      <w:divBdr>
        <w:top w:val="none" w:sz="0" w:space="0" w:color="auto"/>
        <w:left w:val="none" w:sz="0" w:space="0" w:color="auto"/>
        <w:bottom w:val="none" w:sz="0" w:space="0" w:color="auto"/>
        <w:right w:val="none" w:sz="0" w:space="0" w:color="auto"/>
      </w:divBdr>
    </w:div>
    <w:div w:id="799612018">
      <w:marLeft w:val="640"/>
      <w:marRight w:val="0"/>
      <w:marTop w:val="0"/>
      <w:marBottom w:val="0"/>
      <w:divBdr>
        <w:top w:val="none" w:sz="0" w:space="0" w:color="auto"/>
        <w:left w:val="none" w:sz="0" w:space="0" w:color="auto"/>
        <w:bottom w:val="none" w:sz="0" w:space="0" w:color="auto"/>
        <w:right w:val="none" w:sz="0" w:space="0" w:color="auto"/>
      </w:divBdr>
    </w:div>
    <w:div w:id="799693572">
      <w:marLeft w:val="640"/>
      <w:marRight w:val="0"/>
      <w:marTop w:val="0"/>
      <w:marBottom w:val="0"/>
      <w:divBdr>
        <w:top w:val="none" w:sz="0" w:space="0" w:color="auto"/>
        <w:left w:val="none" w:sz="0" w:space="0" w:color="auto"/>
        <w:bottom w:val="none" w:sz="0" w:space="0" w:color="auto"/>
        <w:right w:val="none" w:sz="0" w:space="0" w:color="auto"/>
      </w:divBdr>
    </w:div>
    <w:div w:id="800225957">
      <w:marLeft w:val="640"/>
      <w:marRight w:val="0"/>
      <w:marTop w:val="0"/>
      <w:marBottom w:val="0"/>
      <w:divBdr>
        <w:top w:val="none" w:sz="0" w:space="0" w:color="auto"/>
        <w:left w:val="none" w:sz="0" w:space="0" w:color="auto"/>
        <w:bottom w:val="none" w:sz="0" w:space="0" w:color="auto"/>
        <w:right w:val="none" w:sz="0" w:space="0" w:color="auto"/>
      </w:divBdr>
    </w:div>
    <w:div w:id="801382283">
      <w:marLeft w:val="640"/>
      <w:marRight w:val="0"/>
      <w:marTop w:val="0"/>
      <w:marBottom w:val="0"/>
      <w:divBdr>
        <w:top w:val="none" w:sz="0" w:space="0" w:color="auto"/>
        <w:left w:val="none" w:sz="0" w:space="0" w:color="auto"/>
        <w:bottom w:val="none" w:sz="0" w:space="0" w:color="auto"/>
        <w:right w:val="none" w:sz="0" w:space="0" w:color="auto"/>
      </w:divBdr>
    </w:div>
    <w:div w:id="801926260">
      <w:marLeft w:val="640"/>
      <w:marRight w:val="0"/>
      <w:marTop w:val="0"/>
      <w:marBottom w:val="0"/>
      <w:divBdr>
        <w:top w:val="none" w:sz="0" w:space="0" w:color="auto"/>
        <w:left w:val="none" w:sz="0" w:space="0" w:color="auto"/>
        <w:bottom w:val="none" w:sz="0" w:space="0" w:color="auto"/>
        <w:right w:val="none" w:sz="0" w:space="0" w:color="auto"/>
      </w:divBdr>
    </w:div>
    <w:div w:id="802623810">
      <w:marLeft w:val="640"/>
      <w:marRight w:val="0"/>
      <w:marTop w:val="0"/>
      <w:marBottom w:val="0"/>
      <w:divBdr>
        <w:top w:val="none" w:sz="0" w:space="0" w:color="auto"/>
        <w:left w:val="none" w:sz="0" w:space="0" w:color="auto"/>
        <w:bottom w:val="none" w:sz="0" w:space="0" w:color="auto"/>
        <w:right w:val="none" w:sz="0" w:space="0" w:color="auto"/>
      </w:divBdr>
    </w:div>
    <w:div w:id="802775306">
      <w:marLeft w:val="640"/>
      <w:marRight w:val="0"/>
      <w:marTop w:val="0"/>
      <w:marBottom w:val="0"/>
      <w:divBdr>
        <w:top w:val="none" w:sz="0" w:space="0" w:color="auto"/>
        <w:left w:val="none" w:sz="0" w:space="0" w:color="auto"/>
        <w:bottom w:val="none" w:sz="0" w:space="0" w:color="auto"/>
        <w:right w:val="none" w:sz="0" w:space="0" w:color="auto"/>
      </w:divBdr>
    </w:div>
    <w:div w:id="803035956">
      <w:marLeft w:val="640"/>
      <w:marRight w:val="0"/>
      <w:marTop w:val="0"/>
      <w:marBottom w:val="0"/>
      <w:divBdr>
        <w:top w:val="none" w:sz="0" w:space="0" w:color="auto"/>
        <w:left w:val="none" w:sz="0" w:space="0" w:color="auto"/>
        <w:bottom w:val="none" w:sz="0" w:space="0" w:color="auto"/>
        <w:right w:val="none" w:sz="0" w:space="0" w:color="auto"/>
      </w:divBdr>
    </w:div>
    <w:div w:id="803084721">
      <w:marLeft w:val="640"/>
      <w:marRight w:val="0"/>
      <w:marTop w:val="0"/>
      <w:marBottom w:val="0"/>
      <w:divBdr>
        <w:top w:val="none" w:sz="0" w:space="0" w:color="auto"/>
        <w:left w:val="none" w:sz="0" w:space="0" w:color="auto"/>
        <w:bottom w:val="none" w:sz="0" w:space="0" w:color="auto"/>
        <w:right w:val="none" w:sz="0" w:space="0" w:color="auto"/>
      </w:divBdr>
    </w:div>
    <w:div w:id="804128944">
      <w:marLeft w:val="640"/>
      <w:marRight w:val="0"/>
      <w:marTop w:val="0"/>
      <w:marBottom w:val="0"/>
      <w:divBdr>
        <w:top w:val="none" w:sz="0" w:space="0" w:color="auto"/>
        <w:left w:val="none" w:sz="0" w:space="0" w:color="auto"/>
        <w:bottom w:val="none" w:sz="0" w:space="0" w:color="auto"/>
        <w:right w:val="none" w:sz="0" w:space="0" w:color="auto"/>
      </w:divBdr>
    </w:div>
    <w:div w:id="804738079">
      <w:marLeft w:val="640"/>
      <w:marRight w:val="0"/>
      <w:marTop w:val="0"/>
      <w:marBottom w:val="0"/>
      <w:divBdr>
        <w:top w:val="none" w:sz="0" w:space="0" w:color="auto"/>
        <w:left w:val="none" w:sz="0" w:space="0" w:color="auto"/>
        <w:bottom w:val="none" w:sz="0" w:space="0" w:color="auto"/>
        <w:right w:val="none" w:sz="0" w:space="0" w:color="auto"/>
      </w:divBdr>
    </w:div>
    <w:div w:id="804927202">
      <w:marLeft w:val="640"/>
      <w:marRight w:val="0"/>
      <w:marTop w:val="0"/>
      <w:marBottom w:val="0"/>
      <w:divBdr>
        <w:top w:val="none" w:sz="0" w:space="0" w:color="auto"/>
        <w:left w:val="none" w:sz="0" w:space="0" w:color="auto"/>
        <w:bottom w:val="none" w:sz="0" w:space="0" w:color="auto"/>
        <w:right w:val="none" w:sz="0" w:space="0" w:color="auto"/>
      </w:divBdr>
    </w:div>
    <w:div w:id="805048224">
      <w:marLeft w:val="640"/>
      <w:marRight w:val="0"/>
      <w:marTop w:val="0"/>
      <w:marBottom w:val="0"/>
      <w:divBdr>
        <w:top w:val="none" w:sz="0" w:space="0" w:color="auto"/>
        <w:left w:val="none" w:sz="0" w:space="0" w:color="auto"/>
        <w:bottom w:val="none" w:sz="0" w:space="0" w:color="auto"/>
        <w:right w:val="none" w:sz="0" w:space="0" w:color="auto"/>
      </w:divBdr>
    </w:div>
    <w:div w:id="805467862">
      <w:marLeft w:val="640"/>
      <w:marRight w:val="0"/>
      <w:marTop w:val="0"/>
      <w:marBottom w:val="0"/>
      <w:divBdr>
        <w:top w:val="none" w:sz="0" w:space="0" w:color="auto"/>
        <w:left w:val="none" w:sz="0" w:space="0" w:color="auto"/>
        <w:bottom w:val="none" w:sz="0" w:space="0" w:color="auto"/>
        <w:right w:val="none" w:sz="0" w:space="0" w:color="auto"/>
      </w:divBdr>
    </w:div>
    <w:div w:id="805900044">
      <w:marLeft w:val="640"/>
      <w:marRight w:val="0"/>
      <w:marTop w:val="0"/>
      <w:marBottom w:val="0"/>
      <w:divBdr>
        <w:top w:val="none" w:sz="0" w:space="0" w:color="auto"/>
        <w:left w:val="none" w:sz="0" w:space="0" w:color="auto"/>
        <w:bottom w:val="none" w:sz="0" w:space="0" w:color="auto"/>
        <w:right w:val="none" w:sz="0" w:space="0" w:color="auto"/>
      </w:divBdr>
    </w:div>
    <w:div w:id="806820171">
      <w:marLeft w:val="640"/>
      <w:marRight w:val="0"/>
      <w:marTop w:val="0"/>
      <w:marBottom w:val="0"/>
      <w:divBdr>
        <w:top w:val="none" w:sz="0" w:space="0" w:color="auto"/>
        <w:left w:val="none" w:sz="0" w:space="0" w:color="auto"/>
        <w:bottom w:val="none" w:sz="0" w:space="0" w:color="auto"/>
        <w:right w:val="none" w:sz="0" w:space="0" w:color="auto"/>
      </w:divBdr>
    </w:div>
    <w:div w:id="807161286">
      <w:marLeft w:val="640"/>
      <w:marRight w:val="0"/>
      <w:marTop w:val="0"/>
      <w:marBottom w:val="0"/>
      <w:divBdr>
        <w:top w:val="none" w:sz="0" w:space="0" w:color="auto"/>
        <w:left w:val="none" w:sz="0" w:space="0" w:color="auto"/>
        <w:bottom w:val="none" w:sz="0" w:space="0" w:color="auto"/>
        <w:right w:val="none" w:sz="0" w:space="0" w:color="auto"/>
      </w:divBdr>
    </w:div>
    <w:div w:id="807164570">
      <w:marLeft w:val="640"/>
      <w:marRight w:val="0"/>
      <w:marTop w:val="0"/>
      <w:marBottom w:val="0"/>
      <w:divBdr>
        <w:top w:val="none" w:sz="0" w:space="0" w:color="auto"/>
        <w:left w:val="none" w:sz="0" w:space="0" w:color="auto"/>
        <w:bottom w:val="none" w:sz="0" w:space="0" w:color="auto"/>
        <w:right w:val="none" w:sz="0" w:space="0" w:color="auto"/>
      </w:divBdr>
    </w:div>
    <w:div w:id="809441241">
      <w:marLeft w:val="640"/>
      <w:marRight w:val="0"/>
      <w:marTop w:val="0"/>
      <w:marBottom w:val="0"/>
      <w:divBdr>
        <w:top w:val="none" w:sz="0" w:space="0" w:color="auto"/>
        <w:left w:val="none" w:sz="0" w:space="0" w:color="auto"/>
        <w:bottom w:val="none" w:sz="0" w:space="0" w:color="auto"/>
        <w:right w:val="none" w:sz="0" w:space="0" w:color="auto"/>
      </w:divBdr>
    </w:div>
    <w:div w:id="809984267">
      <w:marLeft w:val="640"/>
      <w:marRight w:val="0"/>
      <w:marTop w:val="0"/>
      <w:marBottom w:val="0"/>
      <w:divBdr>
        <w:top w:val="none" w:sz="0" w:space="0" w:color="auto"/>
        <w:left w:val="none" w:sz="0" w:space="0" w:color="auto"/>
        <w:bottom w:val="none" w:sz="0" w:space="0" w:color="auto"/>
        <w:right w:val="none" w:sz="0" w:space="0" w:color="auto"/>
      </w:divBdr>
    </w:div>
    <w:div w:id="810053222">
      <w:marLeft w:val="640"/>
      <w:marRight w:val="0"/>
      <w:marTop w:val="0"/>
      <w:marBottom w:val="0"/>
      <w:divBdr>
        <w:top w:val="none" w:sz="0" w:space="0" w:color="auto"/>
        <w:left w:val="none" w:sz="0" w:space="0" w:color="auto"/>
        <w:bottom w:val="none" w:sz="0" w:space="0" w:color="auto"/>
        <w:right w:val="none" w:sz="0" w:space="0" w:color="auto"/>
      </w:divBdr>
    </w:div>
    <w:div w:id="810630702">
      <w:marLeft w:val="640"/>
      <w:marRight w:val="0"/>
      <w:marTop w:val="0"/>
      <w:marBottom w:val="0"/>
      <w:divBdr>
        <w:top w:val="none" w:sz="0" w:space="0" w:color="auto"/>
        <w:left w:val="none" w:sz="0" w:space="0" w:color="auto"/>
        <w:bottom w:val="none" w:sz="0" w:space="0" w:color="auto"/>
        <w:right w:val="none" w:sz="0" w:space="0" w:color="auto"/>
      </w:divBdr>
    </w:div>
    <w:div w:id="811020277">
      <w:marLeft w:val="640"/>
      <w:marRight w:val="0"/>
      <w:marTop w:val="0"/>
      <w:marBottom w:val="0"/>
      <w:divBdr>
        <w:top w:val="none" w:sz="0" w:space="0" w:color="auto"/>
        <w:left w:val="none" w:sz="0" w:space="0" w:color="auto"/>
        <w:bottom w:val="none" w:sz="0" w:space="0" w:color="auto"/>
        <w:right w:val="none" w:sz="0" w:space="0" w:color="auto"/>
      </w:divBdr>
    </w:div>
    <w:div w:id="811020742">
      <w:marLeft w:val="640"/>
      <w:marRight w:val="0"/>
      <w:marTop w:val="0"/>
      <w:marBottom w:val="0"/>
      <w:divBdr>
        <w:top w:val="none" w:sz="0" w:space="0" w:color="auto"/>
        <w:left w:val="none" w:sz="0" w:space="0" w:color="auto"/>
        <w:bottom w:val="none" w:sz="0" w:space="0" w:color="auto"/>
        <w:right w:val="none" w:sz="0" w:space="0" w:color="auto"/>
      </w:divBdr>
    </w:div>
    <w:div w:id="811822998">
      <w:marLeft w:val="640"/>
      <w:marRight w:val="0"/>
      <w:marTop w:val="0"/>
      <w:marBottom w:val="0"/>
      <w:divBdr>
        <w:top w:val="none" w:sz="0" w:space="0" w:color="auto"/>
        <w:left w:val="none" w:sz="0" w:space="0" w:color="auto"/>
        <w:bottom w:val="none" w:sz="0" w:space="0" w:color="auto"/>
        <w:right w:val="none" w:sz="0" w:space="0" w:color="auto"/>
      </w:divBdr>
    </w:div>
    <w:div w:id="815295351">
      <w:marLeft w:val="640"/>
      <w:marRight w:val="0"/>
      <w:marTop w:val="0"/>
      <w:marBottom w:val="0"/>
      <w:divBdr>
        <w:top w:val="none" w:sz="0" w:space="0" w:color="auto"/>
        <w:left w:val="none" w:sz="0" w:space="0" w:color="auto"/>
        <w:bottom w:val="none" w:sz="0" w:space="0" w:color="auto"/>
        <w:right w:val="none" w:sz="0" w:space="0" w:color="auto"/>
      </w:divBdr>
    </w:div>
    <w:div w:id="816148108">
      <w:marLeft w:val="640"/>
      <w:marRight w:val="0"/>
      <w:marTop w:val="0"/>
      <w:marBottom w:val="0"/>
      <w:divBdr>
        <w:top w:val="none" w:sz="0" w:space="0" w:color="auto"/>
        <w:left w:val="none" w:sz="0" w:space="0" w:color="auto"/>
        <w:bottom w:val="none" w:sz="0" w:space="0" w:color="auto"/>
        <w:right w:val="none" w:sz="0" w:space="0" w:color="auto"/>
      </w:divBdr>
    </w:div>
    <w:div w:id="817578670">
      <w:marLeft w:val="640"/>
      <w:marRight w:val="0"/>
      <w:marTop w:val="0"/>
      <w:marBottom w:val="0"/>
      <w:divBdr>
        <w:top w:val="none" w:sz="0" w:space="0" w:color="auto"/>
        <w:left w:val="none" w:sz="0" w:space="0" w:color="auto"/>
        <w:bottom w:val="none" w:sz="0" w:space="0" w:color="auto"/>
        <w:right w:val="none" w:sz="0" w:space="0" w:color="auto"/>
      </w:divBdr>
    </w:div>
    <w:div w:id="817694183">
      <w:marLeft w:val="640"/>
      <w:marRight w:val="0"/>
      <w:marTop w:val="0"/>
      <w:marBottom w:val="0"/>
      <w:divBdr>
        <w:top w:val="none" w:sz="0" w:space="0" w:color="auto"/>
        <w:left w:val="none" w:sz="0" w:space="0" w:color="auto"/>
        <w:bottom w:val="none" w:sz="0" w:space="0" w:color="auto"/>
        <w:right w:val="none" w:sz="0" w:space="0" w:color="auto"/>
      </w:divBdr>
    </w:div>
    <w:div w:id="818420526">
      <w:marLeft w:val="640"/>
      <w:marRight w:val="0"/>
      <w:marTop w:val="0"/>
      <w:marBottom w:val="0"/>
      <w:divBdr>
        <w:top w:val="none" w:sz="0" w:space="0" w:color="auto"/>
        <w:left w:val="none" w:sz="0" w:space="0" w:color="auto"/>
        <w:bottom w:val="none" w:sz="0" w:space="0" w:color="auto"/>
        <w:right w:val="none" w:sz="0" w:space="0" w:color="auto"/>
      </w:divBdr>
    </w:div>
    <w:div w:id="819350085">
      <w:marLeft w:val="640"/>
      <w:marRight w:val="0"/>
      <w:marTop w:val="0"/>
      <w:marBottom w:val="0"/>
      <w:divBdr>
        <w:top w:val="none" w:sz="0" w:space="0" w:color="auto"/>
        <w:left w:val="none" w:sz="0" w:space="0" w:color="auto"/>
        <w:bottom w:val="none" w:sz="0" w:space="0" w:color="auto"/>
        <w:right w:val="none" w:sz="0" w:space="0" w:color="auto"/>
      </w:divBdr>
    </w:div>
    <w:div w:id="819351378">
      <w:marLeft w:val="640"/>
      <w:marRight w:val="0"/>
      <w:marTop w:val="0"/>
      <w:marBottom w:val="0"/>
      <w:divBdr>
        <w:top w:val="none" w:sz="0" w:space="0" w:color="auto"/>
        <w:left w:val="none" w:sz="0" w:space="0" w:color="auto"/>
        <w:bottom w:val="none" w:sz="0" w:space="0" w:color="auto"/>
        <w:right w:val="none" w:sz="0" w:space="0" w:color="auto"/>
      </w:divBdr>
    </w:div>
    <w:div w:id="820000147">
      <w:marLeft w:val="640"/>
      <w:marRight w:val="0"/>
      <w:marTop w:val="0"/>
      <w:marBottom w:val="0"/>
      <w:divBdr>
        <w:top w:val="none" w:sz="0" w:space="0" w:color="auto"/>
        <w:left w:val="none" w:sz="0" w:space="0" w:color="auto"/>
        <w:bottom w:val="none" w:sz="0" w:space="0" w:color="auto"/>
        <w:right w:val="none" w:sz="0" w:space="0" w:color="auto"/>
      </w:divBdr>
    </w:div>
    <w:div w:id="820539798">
      <w:marLeft w:val="640"/>
      <w:marRight w:val="0"/>
      <w:marTop w:val="0"/>
      <w:marBottom w:val="0"/>
      <w:divBdr>
        <w:top w:val="none" w:sz="0" w:space="0" w:color="auto"/>
        <w:left w:val="none" w:sz="0" w:space="0" w:color="auto"/>
        <w:bottom w:val="none" w:sz="0" w:space="0" w:color="auto"/>
        <w:right w:val="none" w:sz="0" w:space="0" w:color="auto"/>
      </w:divBdr>
    </w:div>
    <w:div w:id="821195314">
      <w:marLeft w:val="640"/>
      <w:marRight w:val="0"/>
      <w:marTop w:val="0"/>
      <w:marBottom w:val="0"/>
      <w:divBdr>
        <w:top w:val="none" w:sz="0" w:space="0" w:color="auto"/>
        <w:left w:val="none" w:sz="0" w:space="0" w:color="auto"/>
        <w:bottom w:val="none" w:sz="0" w:space="0" w:color="auto"/>
        <w:right w:val="none" w:sz="0" w:space="0" w:color="auto"/>
      </w:divBdr>
    </w:div>
    <w:div w:id="821695254">
      <w:marLeft w:val="640"/>
      <w:marRight w:val="0"/>
      <w:marTop w:val="0"/>
      <w:marBottom w:val="0"/>
      <w:divBdr>
        <w:top w:val="none" w:sz="0" w:space="0" w:color="auto"/>
        <w:left w:val="none" w:sz="0" w:space="0" w:color="auto"/>
        <w:bottom w:val="none" w:sz="0" w:space="0" w:color="auto"/>
        <w:right w:val="none" w:sz="0" w:space="0" w:color="auto"/>
      </w:divBdr>
    </w:div>
    <w:div w:id="822546246">
      <w:marLeft w:val="640"/>
      <w:marRight w:val="0"/>
      <w:marTop w:val="0"/>
      <w:marBottom w:val="0"/>
      <w:divBdr>
        <w:top w:val="none" w:sz="0" w:space="0" w:color="auto"/>
        <w:left w:val="none" w:sz="0" w:space="0" w:color="auto"/>
        <w:bottom w:val="none" w:sz="0" w:space="0" w:color="auto"/>
        <w:right w:val="none" w:sz="0" w:space="0" w:color="auto"/>
      </w:divBdr>
    </w:div>
    <w:div w:id="823013541">
      <w:marLeft w:val="640"/>
      <w:marRight w:val="0"/>
      <w:marTop w:val="0"/>
      <w:marBottom w:val="0"/>
      <w:divBdr>
        <w:top w:val="none" w:sz="0" w:space="0" w:color="auto"/>
        <w:left w:val="none" w:sz="0" w:space="0" w:color="auto"/>
        <w:bottom w:val="none" w:sz="0" w:space="0" w:color="auto"/>
        <w:right w:val="none" w:sz="0" w:space="0" w:color="auto"/>
      </w:divBdr>
    </w:div>
    <w:div w:id="823424822">
      <w:marLeft w:val="640"/>
      <w:marRight w:val="0"/>
      <w:marTop w:val="0"/>
      <w:marBottom w:val="0"/>
      <w:divBdr>
        <w:top w:val="none" w:sz="0" w:space="0" w:color="auto"/>
        <w:left w:val="none" w:sz="0" w:space="0" w:color="auto"/>
        <w:bottom w:val="none" w:sz="0" w:space="0" w:color="auto"/>
        <w:right w:val="none" w:sz="0" w:space="0" w:color="auto"/>
      </w:divBdr>
    </w:div>
    <w:div w:id="823741400">
      <w:marLeft w:val="640"/>
      <w:marRight w:val="0"/>
      <w:marTop w:val="0"/>
      <w:marBottom w:val="0"/>
      <w:divBdr>
        <w:top w:val="none" w:sz="0" w:space="0" w:color="auto"/>
        <w:left w:val="none" w:sz="0" w:space="0" w:color="auto"/>
        <w:bottom w:val="none" w:sz="0" w:space="0" w:color="auto"/>
        <w:right w:val="none" w:sz="0" w:space="0" w:color="auto"/>
      </w:divBdr>
    </w:div>
    <w:div w:id="824473175">
      <w:marLeft w:val="640"/>
      <w:marRight w:val="0"/>
      <w:marTop w:val="0"/>
      <w:marBottom w:val="0"/>
      <w:divBdr>
        <w:top w:val="none" w:sz="0" w:space="0" w:color="auto"/>
        <w:left w:val="none" w:sz="0" w:space="0" w:color="auto"/>
        <w:bottom w:val="none" w:sz="0" w:space="0" w:color="auto"/>
        <w:right w:val="none" w:sz="0" w:space="0" w:color="auto"/>
      </w:divBdr>
    </w:div>
    <w:div w:id="824971672">
      <w:marLeft w:val="640"/>
      <w:marRight w:val="0"/>
      <w:marTop w:val="0"/>
      <w:marBottom w:val="0"/>
      <w:divBdr>
        <w:top w:val="none" w:sz="0" w:space="0" w:color="auto"/>
        <w:left w:val="none" w:sz="0" w:space="0" w:color="auto"/>
        <w:bottom w:val="none" w:sz="0" w:space="0" w:color="auto"/>
        <w:right w:val="none" w:sz="0" w:space="0" w:color="auto"/>
      </w:divBdr>
    </w:div>
    <w:div w:id="824980280">
      <w:marLeft w:val="640"/>
      <w:marRight w:val="0"/>
      <w:marTop w:val="0"/>
      <w:marBottom w:val="0"/>
      <w:divBdr>
        <w:top w:val="none" w:sz="0" w:space="0" w:color="auto"/>
        <w:left w:val="none" w:sz="0" w:space="0" w:color="auto"/>
        <w:bottom w:val="none" w:sz="0" w:space="0" w:color="auto"/>
        <w:right w:val="none" w:sz="0" w:space="0" w:color="auto"/>
      </w:divBdr>
    </w:div>
    <w:div w:id="825321690">
      <w:marLeft w:val="640"/>
      <w:marRight w:val="0"/>
      <w:marTop w:val="0"/>
      <w:marBottom w:val="0"/>
      <w:divBdr>
        <w:top w:val="none" w:sz="0" w:space="0" w:color="auto"/>
        <w:left w:val="none" w:sz="0" w:space="0" w:color="auto"/>
        <w:bottom w:val="none" w:sz="0" w:space="0" w:color="auto"/>
        <w:right w:val="none" w:sz="0" w:space="0" w:color="auto"/>
      </w:divBdr>
    </w:div>
    <w:div w:id="826097949">
      <w:marLeft w:val="640"/>
      <w:marRight w:val="0"/>
      <w:marTop w:val="0"/>
      <w:marBottom w:val="0"/>
      <w:divBdr>
        <w:top w:val="none" w:sz="0" w:space="0" w:color="auto"/>
        <w:left w:val="none" w:sz="0" w:space="0" w:color="auto"/>
        <w:bottom w:val="none" w:sz="0" w:space="0" w:color="auto"/>
        <w:right w:val="none" w:sz="0" w:space="0" w:color="auto"/>
      </w:divBdr>
    </w:div>
    <w:div w:id="827407372">
      <w:marLeft w:val="640"/>
      <w:marRight w:val="0"/>
      <w:marTop w:val="0"/>
      <w:marBottom w:val="0"/>
      <w:divBdr>
        <w:top w:val="none" w:sz="0" w:space="0" w:color="auto"/>
        <w:left w:val="none" w:sz="0" w:space="0" w:color="auto"/>
        <w:bottom w:val="none" w:sz="0" w:space="0" w:color="auto"/>
        <w:right w:val="none" w:sz="0" w:space="0" w:color="auto"/>
      </w:divBdr>
    </w:div>
    <w:div w:id="828593973">
      <w:marLeft w:val="640"/>
      <w:marRight w:val="0"/>
      <w:marTop w:val="0"/>
      <w:marBottom w:val="0"/>
      <w:divBdr>
        <w:top w:val="none" w:sz="0" w:space="0" w:color="auto"/>
        <w:left w:val="none" w:sz="0" w:space="0" w:color="auto"/>
        <w:bottom w:val="none" w:sz="0" w:space="0" w:color="auto"/>
        <w:right w:val="none" w:sz="0" w:space="0" w:color="auto"/>
      </w:divBdr>
    </w:div>
    <w:div w:id="829056906">
      <w:marLeft w:val="640"/>
      <w:marRight w:val="0"/>
      <w:marTop w:val="0"/>
      <w:marBottom w:val="0"/>
      <w:divBdr>
        <w:top w:val="none" w:sz="0" w:space="0" w:color="auto"/>
        <w:left w:val="none" w:sz="0" w:space="0" w:color="auto"/>
        <w:bottom w:val="none" w:sz="0" w:space="0" w:color="auto"/>
        <w:right w:val="none" w:sz="0" w:space="0" w:color="auto"/>
      </w:divBdr>
    </w:div>
    <w:div w:id="829716433">
      <w:marLeft w:val="640"/>
      <w:marRight w:val="0"/>
      <w:marTop w:val="0"/>
      <w:marBottom w:val="0"/>
      <w:divBdr>
        <w:top w:val="none" w:sz="0" w:space="0" w:color="auto"/>
        <w:left w:val="none" w:sz="0" w:space="0" w:color="auto"/>
        <w:bottom w:val="none" w:sz="0" w:space="0" w:color="auto"/>
        <w:right w:val="none" w:sz="0" w:space="0" w:color="auto"/>
      </w:divBdr>
    </w:div>
    <w:div w:id="829954032">
      <w:marLeft w:val="640"/>
      <w:marRight w:val="0"/>
      <w:marTop w:val="0"/>
      <w:marBottom w:val="0"/>
      <w:divBdr>
        <w:top w:val="none" w:sz="0" w:space="0" w:color="auto"/>
        <w:left w:val="none" w:sz="0" w:space="0" w:color="auto"/>
        <w:bottom w:val="none" w:sz="0" w:space="0" w:color="auto"/>
        <w:right w:val="none" w:sz="0" w:space="0" w:color="auto"/>
      </w:divBdr>
    </w:div>
    <w:div w:id="832141675">
      <w:marLeft w:val="640"/>
      <w:marRight w:val="0"/>
      <w:marTop w:val="0"/>
      <w:marBottom w:val="0"/>
      <w:divBdr>
        <w:top w:val="none" w:sz="0" w:space="0" w:color="auto"/>
        <w:left w:val="none" w:sz="0" w:space="0" w:color="auto"/>
        <w:bottom w:val="none" w:sz="0" w:space="0" w:color="auto"/>
        <w:right w:val="none" w:sz="0" w:space="0" w:color="auto"/>
      </w:divBdr>
    </w:div>
    <w:div w:id="832456146">
      <w:marLeft w:val="640"/>
      <w:marRight w:val="0"/>
      <w:marTop w:val="0"/>
      <w:marBottom w:val="0"/>
      <w:divBdr>
        <w:top w:val="none" w:sz="0" w:space="0" w:color="auto"/>
        <w:left w:val="none" w:sz="0" w:space="0" w:color="auto"/>
        <w:bottom w:val="none" w:sz="0" w:space="0" w:color="auto"/>
        <w:right w:val="none" w:sz="0" w:space="0" w:color="auto"/>
      </w:divBdr>
    </w:div>
    <w:div w:id="832601862">
      <w:marLeft w:val="640"/>
      <w:marRight w:val="0"/>
      <w:marTop w:val="0"/>
      <w:marBottom w:val="0"/>
      <w:divBdr>
        <w:top w:val="none" w:sz="0" w:space="0" w:color="auto"/>
        <w:left w:val="none" w:sz="0" w:space="0" w:color="auto"/>
        <w:bottom w:val="none" w:sz="0" w:space="0" w:color="auto"/>
        <w:right w:val="none" w:sz="0" w:space="0" w:color="auto"/>
      </w:divBdr>
    </w:div>
    <w:div w:id="832796070">
      <w:marLeft w:val="640"/>
      <w:marRight w:val="0"/>
      <w:marTop w:val="0"/>
      <w:marBottom w:val="0"/>
      <w:divBdr>
        <w:top w:val="none" w:sz="0" w:space="0" w:color="auto"/>
        <w:left w:val="none" w:sz="0" w:space="0" w:color="auto"/>
        <w:bottom w:val="none" w:sz="0" w:space="0" w:color="auto"/>
        <w:right w:val="none" w:sz="0" w:space="0" w:color="auto"/>
      </w:divBdr>
    </w:div>
    <w:div w:id="834153661">
      <w:marLeft w:val="640"/>
      <w:marRight w:val="0"/>
      <w:marTop w:val="0"/>
      <w:marBottom w:val="0"/>
      <w:divBdr>
        <w:top w:val="none" w:sz="0" w:space="0" w:color="auto"/>
        <w:left w:val="none" w:sz="0" w:space="0" w:color="auto"/>
        <w:bottom w:val="none" w:sz="0" w:space="0" w:color="auto"/>
        <w:right w:val="none" w:sz="0" w:space="0" w:color="auto"/>
      </w:divBdr>
    </w:div>
    <w:div w:id="835071566">
      <w:marLeft w:val="640"/>
      <w:marRight w:val="0"/>
      <w:marTop w:val="0"/>
      <w:marBottom w:val="0"/>
      <w:divBdr>
        <w:top w:val="none" w:sz="0" w:space="0" w:color="auto"/>
        <w:left w:val="none" w:sz="0" w:space="0" w:color="auto"/>
        <w:bottom w:val="none" w:sz="0" w:space="0" w:color="auto"/>
        <w:right w:val="none" w:sz="0" w:space="0" w:color="auto"/>
      </w:divBdr>
    </w:div>
    <w:div w:id="835918940">
      <w:marLeft w:val="640"/>
      <w:marRight w:val="0"/>
      <w:marTop w:val="0"/>
      <w:marBottom w:val="0"/>
      <w:divBdr>
        <w:top w:val="none" w:sz="0" w:space="0" w:color="auto"/>
        <w:left w:val="none" w:sz="0" w:space="0" w:color="auto"/>
        <w:bottom w:val="none" w:sz="0" w:space="0" w:color="auto"/>
        <w:right w:val="none" w:sz="0" w:space="0" w:color="auto"/>
      </w:divBdr>
    </w:div>
    <w:div w:id="836387398">
      <w:marLeft w:val="640"/>
      <w:marRight w:val="0"/>
      <w:marTop w:val="0"/>
      <w:marBottom w:val="0"/>
      <w:divBdr>
        <w:top w:val="none" w:sz="0" w:space="0" w:color="auto"/>
        <w:left w:val="none" w:sz="0" w:space="0" w:color="auto"/>
        <w:bottom w:val="none" w:sz="0" w:space="0" w:color="auto"/>
        <w:right w:val="none" w:sz="0" w:space="0" w:color="auto"/>
      </w:divBdr>
    </w:div>
    <w:div w:id="836650344">
      <w:marLeft w:val="640"/>
      <w:marRight w:val="0"/>
      <w:marTop w:val="0"/>
      <w:marBottom w:val="0"/>
      <w:divBdr>
        <w:top w:val="none" w:sz="0" w:space="0" w:color="auto"/>
        <w:left w:val="none" w:sz="0" w:space="0" w:color="auto"/>
        <w:bottom w:val="none" w:sz="0" w:space="0" w:color="auto"/>
        <w:right w:val="none" w:sz="0" w:space="0" w:color="auto"/>
      </w:divBdr>
    </w:div>
    <w:div w:id="836770331">
      <w:marLeft w:val="640"/>
      <w:marRight w:val="0"/>
      <w:marTop w:val="0"/>
      <w:marBottom w:val="0"/>
      <w:divBdr>
        <w:top w:val="none" w:sz="0" w:space="0" w:color="auto"/>
        <w:left w:val="none" w:sz="0" w:space="0" w:color="auto"/>
        <w:bottom w:val="none" w:sz="0" w:space="0" w:color="auto"/>
        <w:right w:val="none" w:sz="0" w:space="0" w:color="auto"/>
      </w:divBdr>
    </w:div>
    <w:div w:id="836924843">
      <w:marLeft w:val="640"/>
      <w:marRight w:val="0"/>
      <w:marTop w:val="0"/>
      <w:marBottom w:val="0"/>
      <w:divBdr>
        <w:top w:val="none" w:sz="0" w:space="0" w:color="auto"/>
        <w:left w:val="none" w:sz="0" w:space="0" w:color="auto"/>
        <w:bottom w:val="none" w:sz="0" w:space="0" w:color="auto"/>
        <w:right w:val="none" w:sz="0" w:space="0" w:color="auto"/>
      </w:divBdr>
    </w:div>
    <w:div w:id="837042413">
      <w:marLeft w:val="640"/>
      <w:marRight w:val="0"/>
      <w:marTop w:val="0"/>
      <w:marBottom w:val="0"/>
      <w:divBdr>
        <w:top w:val="none" w:sz="0" w:space="0" w:color="auto"/>
        <w:left w:val="none" w:sz="0" w:space="0" w:color="auto"/>
        <w:bottom w:val="none" w:sz="0" w:space="0" w:color="auto"/>
        <w:right w:val="none" w:sz="0" w:space="0" w:color="auto"/>
      </w:divBdr>
    </w:div>
    <w:div w:id="837355422">
      <w:marLeft w:val="640"/>
      <w:marRight w:val="0"/>
      <w:marTop w:val="0"/>
      <w:marBottom w:val="0"/>
      <w:divBdr>
        <w:top w:val="none" w:sz="0" w:space="0" w:color="auto"/>
        <w:left w:val="none" w:sz="0" w:space="0" w:color="auto"/>
        <w:bottom w:val="none" w:sz="0" w:space="0" w:color="auto"/>
        <w:right w:val="none" w:sz="0" w:space="0" w:color="auto"/>
      </w:divBdr>
    </w:div>
    <w:div w:id="838497410">
      <w:marLeft w:val="640"/>
      <w:marRight w:val="0"/>
      <w:marTop w:val="0"/>
      <w:marBottom w:val="0"/>
      <w:divBdr>
        <w:top w:val="none" w:sz="0" w:space="0" w:color="auto"/>
        <w:left w:val="none" w:sz="0" w:space="0" w:color="auto"/>
        <w:bottom w:val="none" w:sz="0" w:space="0" w:color="auto"/>
        <w:right w:val="none" w:sz="0" w:space="0" w:color="auto"/>
      </w:divBdr>
    </w:div>
    <w:div w:id="838732121">
      <w:marLeft w:val="640"/>
      <w:marRight w:val="0"/>
      <w:marTop w:val="0"/>
      <w:marBottom w:val="0"/>
      <w:divBdr>
        <w:top w:val="none" w:sz="0" w:space="0" w:color="auto"/>
        <w:left w:val="none" w:sz="0" w:space="0" w:color="auto"/>
        <w:bottom w:val="none" w:sz="0" w:space="0" w:color="auto"/>
        <w:right w:val="none" w:sz="0" w:space="0" w:color="auto"/>
      </w:divBdr>
    </w:div>
    <w:div w:id="840000605">
      <w:marLeft w:val="640"/>
      <w:marRight w:val="0"/>
      <w:marTop w:val="0"/>
      <w:marBottom w:val="0"/>
      <w:divBdr>
        <w:top w:val="none" w:sz="0" w:space="0" w:color="auto"/>
        <w:left w:val="none" w:sz="0" w:space="0" w:color="auto"/>
        <w:bottom w:val="none" w:sz="0" w:space="0" w:color="auto"/>
        <w:right w:val="none" w:sz="0" w:space="0" w:color="auto"/>
      </w:divBdr>
    </w:div>
    <w:div w:id="840462739">
      <w:marLeft w:val="640"/>
      <w:marRight w:val="0"/>
      <w:marTop w:val="0"/>
      <w:marBottom w:val="0"/>
      <w:divBdr>
        <w:top w:val="none" w:sz="0" w:space="0" w:color="auto"/>
        <w:left w:val="none" w:sz="0" w:space="0" w:color="auto"/>
        <w:bottom w:val="none" w:sz="0" w:space="0" w:color="auto"/>
        <w:right w:val="none" w:sz="0" w:space="0" w:color="auto"/>
      </w:divBdr>
    </w:div>
    <w:div w:id="840899124">
      <w:marLeft w:val="640"/>
      <w:marRight w:val="0"/>
      <w:marTop w:val="0"/>
      <w:marBottom w:val="0"/>
      <w:divBdr>
        <w:top w:val="none" w:sz="0" w:space="0" w:color="auto"/>
        <w:left w:val="none" w:sz="0" w:space="0" w:color="auto"/>
        <w:bottom w:val="none" w:sz="0" w:space="0" w:color="auto"/>
        <w:right w:val="none" w:sz="0" w:space="0" w:color="auto"/>
      </w:divBdr>
    </w:div>
    <w:div w:id="840970291">
      <w:marLeft w:val="640"/>
      <w:marRight w:val="0"/>
      <w:marTop w:val="0"/>
      <w:marBottom w:val="0"/>
      <w:divBdr>
        <w:top w:val="none" w:sz="0" w:space="0" w:color="auto"/>
        <w:left w:val="none" w:sz="0" w:space="0" w:color="auto"/>
        <w:bottom w:val="none" w:sz="0" w:space="0" w:color="auto"/>
        <w:right w:val="none" w:sz="0" w:space="0" w:color="auto"/>
      </w:divBdr>
    </w:div>
    <w:div w:id="841047674">
      <w:marLeft w:val="640"/>
      <w:marRight w:val="0"/>
      <w:marTop w:val="0"/>
      <w:marBottom w:val="0"/>
      <w:divBdr>
        <w:top w:val="none" w:sz="0" w:space="0" w:color="auto"/>
        <w:left w:val="none" w:sz="0" w:space="0" w:color="auto"/>
        <w:bottom w:val="none" w:sz="0" w:space="0" w:color="auto"/>
        <w:right w:val="none" w:sz="0" w:space="0" w:color="auto"/>
      </w:divBdr>
    </w:div>
    <w:div w:id="841510635">
      <w:marLeft w:val="640"/>
      <w:marRight w:val="0"/>
      <w:marTop w:val="0"/>
      <w:marBottom w:val="0"/>
      <w:divBdr>
        <w:top w:val="none" w:sz="0" w:space="0" w:color="auto"/>
        <w:left w:val="none" w:sz="0" w:space="0" w:color="auto"/>
        <w:bottom w:val="none" w:sz="0" w:space="0" w:color="auto"/>
        <w:right w:val="none" w:sz="0" w:space="0" w:color="auto"/>
      </w:divBdr>
    </w:div>
    <w:div w:id="844129416">
      <w:marLeft w:val="640"/>
      <w:marRight w:val="0"/>
      <w:marTop w:val="0"/>
      <w:marBottom w:val="0"/>
      <w:divBdr>
        <w:top w:val="none" w:sz="0" w:space="0" w:color="auto"/>
        <w:left w:val="none" w:sz="0" w:space="0" w:color="auto"/>
        <w:bottom w:val="none" w:sz="0" w:space="0" w:color="auto"/>
        <w:right w:val="none" w:sz="0" w:space="0" w:color="auto"/>
      </w:divBdr>
    </w:div>
    <w:div w:id="845052664">
      <w:marLeft w:val="640"/>
      <w:marRight w:val="0"/>
      <w:marTop w:val="0"/>
      <w:marBottom w:val="0"/>
      <w:divBdr>
        <w:top w:val="none" w:sz="0" w:space="0" w:color="auto"/>
        <w:left w:val="none" w:sz="0" w:space="0" w:color="auto"/>
        <w:bottom w:val="none" w:sz="0" w:space="0" w:color="auto"/>
        <w:right w:val="none" w:sz="0" w:space="0" w:color="auto"/>
      </w:divBdr>
    </w:div>
    <w:div w:id="847135618">
      <w:marLeft w:val="640"/>
      <w:marRight w:val="0"/>
      <w:marTop w:val="0"/>
      <w:marBottom w:val="0"/>
      <w:divBdr>
        <w:top w:val="none" w:sz="0" w:space="0" w:color="auto"/>
        <w:left w:val="none" w:sz="0" w:space="0" w:color="auto"/>
        <w:bottom w:val="none" w:sz="0" w:space="0" w:color="auto"/>
        <w:right w:val="none" w:sz="0" w:space="0" w:color="auto"/>
      </w:divBdr>
    </w:div>
    <w:div w:id="847477419">
      <w:marLeft w:val="640"/>
      <w:marRight w:val="0"/>
      <w:marTop w:val="0"/>
      <w:marBottom w:val="0"/>
      <w:divBdr>
        <w:top w:val="none" w:sz="0" w:space="0" w:color="auto"/>
        <w:left w:val="none" w:sz="0" w:space="0" w:color="auto"/>
        <w:bottom w:val="none" w:sz="0" w:space="0" w:color="auto"/>
        <w:right w:val="none" w:sz="0" w:space="0" w:color="auto"/>
      </w:divBdr>
    </w:div>
    <w:div w:id="847868167">
      <w:marLeft w:val="640"/>
      <w:marRight w:val="0"/>
      <w:marTop w:val="0"/>
      <w:marBottom w:val="0"/>
      <w:divBdr>
        <w:top w:val="none" w:sz="0" w:space="0" w:color="auto"/>
        <w:left w:val="none" w:sz="0" w:space="0" w:color="auto"/>
        <w:bottom w:val="none" w:sz="0" w:space="0" w:color="auto"/>
        <w:right w:val="none" w:sz="0" w:space="0" w:color="auto"/>
      </w:divBdr>
    </w:div>
    <w:div w:id="848062323">
      <w:marLeft w:val="640"/>
      <w:marRight w:val="0"/>
      <w:marTop w:val="0"/>
      <w:marBottom w:val="0"/>
      <w:divBdr>
        <w:top w:val="none" w:sz="0" w:space="0" w:color="auto"/>
        <w:left w:val="none" w:sz="0" w:space="0" w:color="auto"/>
        <w:bottom w:val="none" w:sz="0" w:space="0" w:color="auto"/>
        <w:right w:val="none" w:sz="0" w:space="0" w:color="auto"/>
      </w:divBdr>
    </w:div>
    <w:div w:id="848370101">
      <w:marLeft w:val="640"/>
      <w:marRight w:val="0"/>
      <w:marTop w:val="0"/>
      <w:marBottom w:val="0"/>
      <w:divBdr>
        <w:top w:val="none" w:sz="0" w:space="0" w:color="auto"/>
        <w:left w:val="none" w:sz="0" w:space="0" w:color="auto"/>
        <w:bottom w:val="none" w:sz="0" w:space="0" w:color="auto"/>
        <w:right w:val="none" w:sz="0" w:space="0" w:color="auto"/>
      </w:divBdr>
    </w:div>
    <w:div w:id="848448275">
      <w:marLeft w:val="640"/>
      <w:marRight w:val="0"/>
      <w:marTop w:val="0"/>
      <w:marBottom w:val="0"/>
      <w:divBdr>
        <w:top w:val="none" w:sz="0" w:space="0" w:color="auto"/>
        <w:left w:val="none" w:sz="0" w:space="0" w:color="auto"/>
        <w:bottom w:val="none" w:sz="0" w:space="0" w:color="auto"/>
        <w:right w:val="none" w:sz="0" w:space="0" w:color="auto"/>
      </w:divBdr>
    </w:div>
    <w:div w:id="848830512">
      <w:marLeft w:val="640"/>
      <w:marRight w:val="0"/>
      <w:marTop w:val="0"/>
      <w:marBottom w:val="0"/>
      <w:divBdr>
        <w:top w:val="none" w:sz="0" w:space="0" w:color="auto"/>
        <w:left w:val="none" w:sz="0" w:space="0" w:color="auto"/>
        <w:bottom w:val="none" w:sz="0" w:space="0" w:color="auto"/>
        <w:right w:val="none" w:sz="0" w:space="0" w:color="auto"/>
      </w:divBdr>
    </w:div>
    <w:div w:id="848835548">
      <w:marLeft w:val="640"/>
      <w:marRight w:val="0"/>
      <w:marTop w:val="0"/>
      <w:marBottom w:val="0"/>
      <w:divBdr>
        <w:top w:val="none" w:sz="0" w:space="0" w:color="auto"/>
        <w:left w:val="none" w:sz="0" w:space="0" w:color="auto"/>
        <w:bottom w:val="none" w:sz="0" w:space="0" w:color="auto"/>
        <w:right w:val="none" w:sz="0" w:space="0" w:color="auto"/>
      </w:divBdr>
    </w:div>
    <w:div w:id="849369090">
      <w:marLeft w:val="640"/>
      <w:marRight w:val="0"/>
      <w:marTop w:val="0"/>
      <w:marBottom w:val="0"/>
      <w:divBdr>
        <w:top w:val="none" w:sz="0" w:space="0" w:color="auto"/>
        <w:left w:val="none" w:sz="0" w:space="0" w:color="auto"/>
        <w:bottom w:val="none" w:sz="0" w:space="0" w:color="auto"/>
        <w:right w:val="none" w:sz="0" w:space="0" w:color="auto"/>
      </w:divBdr>
    </w:div>
    <w:div w:id="849567112">
      <w:marLeft w:val="640"/>
      <w:marRight w:val="0"/>
      <w:marTop w:val="0"/>
      <w:marBottom w:val="0"/>
      <w:divBdr>
        <w:top w:val="none" w:sz="0" w:space="0" w:color="auto"/>
        <w:left w:val="none" w:sz="0" w:space="0" w:color="auto"/>
        <w:bottom w:val="none" w:sz="0" w:space="0" w:color="auto"/>
        <w:right w:val="none" w:sz="0" w:space="0" w:color="auto"/>
      </w:divBdr>
    </w:div>
    <w:div w:id="849638537">
      <w:marLeft w:val="640"/>
      <w:marRight w:val="0"/>
      <w:marTop w:val="0"/>
      <w:marBottom w:val="0"/>
      <w:divBdr>
        <w:top w:val="none" w:sz="0" w:space="0" w:color="auto"/>
        <w:left w:val="none" w:sz="0" w:space="0" w:color="auto"/>
        <w:bottom w:val="none" w:sz="0" w:space="0" w:color="auto"/>
        <w:right w:val="none" w:sz="0" w:space="0" w:color="auto"/>
      </w:divBdr>
    </w:div>
    <w:div w:id="850333724">
      <w:marLeft w:val="640"/>
      <w:marRight w:val="0"/>
      <w:marTop w:val="0"/>
      <w:marBottom w:val="0"/>
      <w:divBdr>
        <w:top w:val="none" w:sz="0" w:space="0" w:color="auto"/>
        <w:left w:val="none" w:sz="0" w:space="0" w:color="auto"/>
        <w:bottom w:val="none" w:sz="0" w:space="0" w:color="auto"/>
        <w:right w:val="none" w:sz="0" w:space="0" w:color="auto"/>
      </w:divBdr>
    </w:div>
    <w:div w:id="850337338">
      <w:marLeft w:val="640"/>
      <w:marRight w:val="0"/>
      <w:marTop w:val="0"/>
      <w:marBottom w:val="0"/>
      <w:divBdr>
        <w:top w:val="none" w:sz="0" w:space="0" w:color="auto"/>
        <w:left w:val="none" w:sz="0" w:space="0" w:color="auto"/>
        <w:bottom w:val="none" w:sz="0" w:space="0" w:color="auto"/>
        <w:right w:val="none" w:sz="0" w:space="0" w:color="auto"/>
      </w:divBdr>
    </w:div>
    <w:div w:id="850489581">
      <w:marLeft w:val="640"/>
      <w:marRight w:val="0"/>
      <w:marTop w:val="0"/>
      <w:marBottom w:val="0"/>
      <w:divBdr>
        <w:top w:val="none" w:sz="0" w:space="0" w:color="auto"/>
        <w:left w:val="none" w:sz="0" w:space="0" w:color="auto"/>
        <w:bottom w:val="none" w:sz="0" w:space="0" w:color="auto"/>
        <w:right w:val="none" w:sz="0" w:space="0" w:color="auto"/>
      </w:divBdr>
    </w:div>
    <w:div w:id="851190924">
      <w:marLeft w:val="640"/>
      <w:marRight w:val="0"/>
      <w:marTop w:val="0"/>
      <w:marBottom w:val="0"/>
      <w:divBdr>
        <w:top w:val="none" w:sz="0" w:space="0" w:color="auto"/>
        <w:left w:val="none" w:sz="0" w:space="0" w:color="auto"/>
        <w:bottom w:val="none" w:sz="0" w:space="0" w:color="auto"/>
        <w:right w:val="none" w:sz="0" w:space="0" w:color="auto"/>
      </w:divBdr>
    </w:div>
    <w:div w:id="851603678">
      <w:marLeft w:val="640"/>
      <w:marRight w:val="0"/>
      <w:marTop w:val="0"/>
      <w:marBottom w:val="0"/>
      <w:divBdr>
        <w:top w:val="none" w:sz="0" w:space="0" w:color="auto"/>
        <w:left w:val="none" w:sz="0" w:space="0" w:color="auto"/>
        <w:bottom w:val="none" w:sz="0" w:space="0" w:color="auto"/>
        <w:right w:val="none" w:sz="0" w:space="0" w:color="auto"/>
      </w:divBdr>
    </w:div>
    <w:div w:id="851839033">
      <w:marLeft w:val="640"/>
      <w:marRight w:val="0"/>
      <w:marTop w:val="0"/>
      <w:marBottom w:val="0"/>
      <w:divBdr>
        <w:top w:val="none" w:sz="0" w:space="0" w:color="auto"/>
        <w:left w:val="none" w:sz="0" w:space="0" w:color="auto"/>
        <w:bottom w:val="none" w:sz="0" w:space="0" w:color="auto"/>
        <w:right w:val="none" w:sz="0" w:space="0" w:color="auto"/>
      </w:divBdr>
    </w:div>
    <w:div w:id="852452189">
      <w:marLeft w:val="640"/>
      <w:marRight w:val="0"/>
      <w:marTop w:val="0"/>
      <w:marBottom w:val="0"/>
      <w:divBdr>
        <w:top w:val="none" w:sz="0" w:space="0" w:color="auto"/>
        <w:left w:val="none" w:sz="0" w:space="0" w:color="auto"/>
        <w:bottom w:val="none" w:sz="0" w:space="0" w:color="auto"/>
        <w:right w:val="none" w:sz="0" w:space="0" w:color="auto"/>
      </w:divBdr>
    </w:div>
    <w:div w:id="852842683">
      <w:marLeft w:val="640"/>
      <w:marRight w:val="0"/>
      <w:marTop w:val="0"/>
      <w:marBottom w:val="0"/>
      <w:divBdr>
        <w:top w:val="none" w:sz="0" w:space="0" w:color="auto"/>
        <w:left w:val="none" w:sz="0" w:space="0" w:color="auto"/>
        <w:bottom w:val="none" w:sz="0" w:space="0" w:color="auto"/>
        <w:right w:val="none" w:sz="0" w:space="0" w:color="auto"/>
      </w:divBdr>
    </w:div>
    <w:div w:id="853033122">
      <w:marLeft w:val="640"/>
      <w:marRight w:val="0"/>
      <w:marTop w:val="0"/>
      <w:marBottom w:val="0"/>
      <w:divBdr>
        <w:top w:val="none" w:sz="0" w:space="0" w:color="auto"/>
        <w:left w:val="none" w:sz="0" w:space="0" w:color="auto"/>
        <w:bottom w:val="none" w:sz="0" w:space="0" w:color="auto"/>
        <w:right w:val="none" w:sz="0" w:space="0" w:color="auto"/>
      </w:divBdr>
    </w:div>
    <w:div w:id="854151387">
      <w:marLeft w:val="640"/>
      <w:marRight w:val="0"/>
      <w:marTop w:val="0"/>
      <w:marBottom w:val="0"/>
      <w:divBdr>
        <w:top w:val="none" w:sz="0" w:space="0" w:color="auto"/>
        <w:left w:val="none" w:sz="0" w:space="0" w:color="auto"/>
        <w:bottom w:val="none" w:sz="0" w:space="0" w:color="auto"/>
        <w:right w:val="none" w:sz="0" w:space="0" w:color="auto"/>
      </w:divBdr>
    </w:div>
    <w:div w:id="854465214">
      <w:marLeft w:val="640"/>
      <w:marRight w:val="0"/>
      <w:marTop w:val="0"/>
      <w:marBottom w:val="0"/>
      <w:divBdr>
        <w:top w:val="none" w:sz="0" w:space="0" w:color="auto"/>
        <w:left w:val="none" w:sz="0" w:space="0" w:color="auto"/>
        <w:bottom w:val="none" w:sz="0" w:space="0" w:color="auto"/>
        <w:right w:val="none" w:sz="0" w:space="0" w:color="auto"/>
      </w:divBdr>
    </w:div>
    <w:div w:id="854659929">
      <w:marLeft w:val="640"/>
      <w:marRight w:val="0"/>
      <w:marTop w:val="0"/>
      <w:marBottom w:val="0"/>
      <w:divBdr>
        <w:top w:val="none" w:sz="0" w:space="0" w:color="auto"/>
        <w:left w:val="none" w:sz="0" w:space="0" w:color="auto"/>
        <w:bottom w:val="none" w:sz="0" w:space="0" w:color="auto"/>
        <w:right w:val="none" w:sz="0" w:space="0" w:color="auto"/>
      </w:divBdr>
    </w:div>
    <w:div w:id="855460695">
      <w:marLeft w:val="640"/>
      <w:marRight w:val="0"/>
      <w:marTop w:val="0"/>
      <w:marBottom w:val="0"/>
      <w:divBdr>
        <w:top w:val="none" w:sz="0" w:space="0" w:color="auto"/>
        <w:left w:val="none" w:sz="0" w:space="0" w:color="auto"/>
        <w:bottom w:val="none" w:sz="0" w:space="0" w:color="auto"/>
        <w:right w:val="none" w:sz="0" w:space="0" w:color="auto"/>
      </w:divBdr>
    </w:div>
    <w:div w:id="855969019">
      <w:marLeft w:val="640"/>
      <w:marRight w:val="0"/>
      <w:marTop w:val="0"/>
      <w:marBottom w:val="0"/>
      <w:divBdr>
        <w:top w:val="none" w:sz="0" w:space="0" w:color="auto"/>
        <w:left w:val="none" w:sz="0" w:space="0" w:color="auto"/>
        <w:bottom w:val="none" w:sz="0" w:space="0" w:color="auto"/>
        <w:right w:val="none" w:sz="0" w:space="0" w:color="auto"/>
      </w:divBdr>
    </w:div>
    <w:div w:id="858083100">
      <w:marLeft w:val="640"/>
      <w:marRight w:val="0"/>
      <w:marTop w:val="0"/>
      <w:marBottom w:val="0"/>
      <w:divBdr>
        <w:top w:val="none" w:sz="0" w:space="0" w:color="auto"/>
        <w:left w:val="none" w:sz="0" w:space="0" w:color="auto"/>
        <w:bottom w:val="none" w:sz="0" w:space="0" w:color="auto"/>
        <w:right w:val="none" w:sz="0" w:space="0" w:color="auto"/>
      </w:divBdr>
    </w:div>
    <w:div w:id="858466583">
      <w:marLeft w:val="640"/>
      <w:marRight w:val="0"/>
      <w:marTop w:val="0"/>
      <w:marBottom w:val="0"/>
      <w:divBdr>
        <w:top w:val="none" w:sz="0" w:space="0" w:color="auto"/>
        <w:left w:val="none" w:sz="0" w:space="0" w:color="auto"/>
        <w:bottom w:val="none" w:sz="0" w:space="0" w:color="auto"/>
        <w:right w:val="none" w:sz="0" w:space="0" w:color="auto"/>
      </w:divBdr>
    </w:div>
    <w:div w:id="858860582">
      <w:marLeft w:val="640"/>
      <w:marRight w:val="0"/>
      <w:marTop w:val="0"/>
      <w:marBottom w:val="0"/>
      <w:divBdr>
        <w:top w:val="none" w:sz="0" w:space="0" w:color="auto"/>
        <w:left w:val="none" w:sz="0" w:space="0" w:color="auto"/>
        <w:bottom w:val="none" w:sz="0" w:space="0" w:color="auto"/>
        <w:right w:val="none" w:sz="0" w:space="0" w:color="auto"/>
      </w:divBdr>
    </w:div>
    <w:div w:id="859003560">
      <w:marLeft w:val="640"/>
      <w:marRight w:val="0"/>
      <w:marTop w:val="0"/>
      <w:marBottom w:val="0"/>
      <w:divBdr>
        <w:top w:val="none" w:sz="0" w:space="0" w:color="auto"/>
        <w:left w:val="none" w:sz="0" w:space="0" w:color="auto"/>
        <w:bottom w:val="none" w:sz="0" w:space="0" w:color="auto"/>
        <w:right w:val="none" w:sz="0" w:space="0" w:color="auto"/>
      </w:divBdr>
    </w:div>
    <w:div w:id="859052905">
      <w:marLeft w:val="640"/>
      <w:marRight w:val="0"/>
      <w:marTop w:val="0"/>
      <w:marBottom w:val="0"/>
      <w:divBdr>
        <w:top w:val="none" w:sz="0" w:space="0" w:color="auto"/>
        <w:left w:val="none" w:sz="0" w:space="0" w:color="auto"/>
        <w:bottom w:val="none" w:sz="0" w:space="0" w:color="auto"/>
        <w:right w:val="none" w:sz="0" w:space="0" w:color="auto"/>
      </w:divBdr>
    </w:div>
    <w:div w:id="859396463">
      <w:marLeft w:val="640"/>
      <w:marRight w:val="0"/>
      <w:marTop w:val="0"/>
      <w:marBottom w:val="0"/>
      <w:divBdr>
        <w:top w:val="none" w:sz="0" w:space="0" w:color="auto"/>
        <w:left w:val="none" w:sz="0" w:space="0" w:color="auto"/>
        <w:bottom w:val="none" w:sz="0" w:space="0" w:color="auto"/>
        <w:right w:val="none" w:sz="0" w:space="0" w:color="auto"/>
      </w:divBdr>
    </w:div>
    <w:div w:id="860095886">
      <w:marLeft w:val="480"/>
      <w:marRight w:val="0"/>
      <w:marTop w:val="0"/>
      <w:marBottom w:val="0"/>
      <w:divBdr>
        <w:top w:val="none" w:sz="0" w:space="0" w:color="auto"/>
        <w:left w:val="none" w:sz="0" w:space="0" w:color="auto"/>
        <w:bottom w:val="none" w:sz="0" w:space="0" w:color="auto"/>
        <w:right w:val="none" w:sz="0" w:space="0" w:color="auto"/>
      </w:divBdr>
    </w:div>
    <w:div w:id="861164123">
      <w:marLeft w:val="640"/>
      <w:marRight w:val="0"/>
      <w:marTop w:val="0"/>
      <w:marBottom w:val="0"/>
      <w:divBdr>
        <w:top w:val="none" w:sz="0" w:space="0" w:color="auto"/>
        <w:left w:val="none" w:sz="0" w:space="0" w:color="auto"/>
        <w:bottom w:val="none" w:sz="0" w:space="0" w:color="auto"/>
        <w:right w:val="none" w:sz="0" w:space="0" w:color="auto"/>
      </w:divBdr>
    </w:div>
    <w:div w:id="861749836">
      <w:marLeft w:val="640"/>
      <w:marRight w:val="0"/>
      <w:marTop w:val="0"/>
      <w:marBottom w:val="0"/>
      <w:divBdr>
        <w:top w:val="none" w:sz="0" w:space="0" w:color="auto"/>
        <w:left w:val="none" w:sz="0" w:space="0" w:color="auto"/>
        <w:bottom w:val="none" w:sz="0" w:space="0" w:color="auto"/>
        <w:right w:val="none" w:sz="0" w:space="0" w:color="auto"/>
      </w:divBdr>
    </w:div>
    <w:div w:id="861823041">
      <w:marLeft w:val="640"/>
      <w:marRight w:val="0"/>
      <w:marTop w:val="0"/>
      <w:marBottom w:val="0"/>
      <w:divBdr>
        <w:top w:val="none" w:sz="0" w:space="0" w:color="auto"/>
        <w:left w:val="none" w:sz="0" w:space="0" w:color="auto"/>
        <w:bottom w:val="none" w:sz="0" w:space="0" w:color="auto"/>
        <w:right w:val="none" w:sz="0" w:space="0" w:color="auto"/>
      </w:divBdr>
    </w:div>
    <w:div w:id="862136715">
      <w:marLeft w:val="640"/>
      <w:marRight w:val="0"/>
      <w:marTop w:val="0"/>
      <w:marBottom w:val="0"/>
      <w:divBdr>
        <w:top w:val="none" w:sz="0" w:space="0" w:color="auto"/>
        <w:left w:val="none" w:sz="0" w:space="0" w:color="auto"/>
        <w:bottom w:val="none" w:sz="0" w:space="0" w:color="auto"/>
        <w:right w:val="none" w:sz="0" w:space="0" w:color="auto"/>
      </w:divBdr>
    </w:div>
    <w:div w:id="862863381">
      <w:marLeft w:val="640"/>
      <w:marRight w:val="0"/>
      <w:marTop w:val="0"/>
      <w:marBottom w:val="0"/>
      <w:divBdr>
        <w:top w:val="none" w:sz="0" w:space="0" w:color="auto"/>
        <w:left w:val="none" w:sz="0" w:space="0" w:color="auto"/>
        <w:bottom w:val="none" w:sz="0" w:space="0" w:color="auto"/>
        <w:right w:val="none" w:sz="0" w:space="0" w:color="auto"/>
      </w:divBdr>
    </w:div>
    <w:div w:id="863252866">
      <w:marLeft w:val="640"/>
      <w:marRight w:val="0"/>
      <w:marTop w:val="0"/>
      <w:marBottom w:val="0"/>
      <w:divBdr>
        <w:top w:val="none" w:sz="0" w:space="0" w:color="auto"/>
        <w:left w:val="none" w:sz="0" w:space="0" w:color="auto"/>
        <w:bottom w:val="none" w:sz="0" w:space="0" w:color="auto"/>
        <w:right w:val="none" w:sz="0" w:space="0" w:color="auto"/>
      </w:divBdr>
    </w:div>
    <w:div w:id="863325427">
      <w:marLeft w:val="640"/>
      <w:marRight w:val="0"/>
      <w:marTop w:val="0"/>
      <w:marBottom w:val="0"/>
      <w:divBdr>
        <w:top w:val="none" w:sz="0" w:space="0" w:color="auto"/>
        <w:left w:val="none" w:sz="0" w:space="0" w:color="auto"/>
        <w:bottom w:val="none" w:sz="0" w:space="0" w:color="auto"/>
        <w:right w:val="none" w:sz="0" w:space="0" w:color="auto"/>
      </w:divBdr>
    </w:div>
    <w:div w:id="863515935">
      <w:marLeft w:val="640"/>
      <w:marRight w:val="0"/>
      <w:marTop w:val="0"/>
      <w:marBottom w:val="0"/>
      <w:divBdr>
        <w:top w:val="none" w:sz="0" w:space="0" w:color="auto"/>
        <w:left w:val="none" w:sz="0" w:space="0" w:color="auto"/>
        <w:bottom w:val="none" w:sz="0" w:space="0" w:color="auto"/>
        <w:right w:val="none" w:sz="0" w:space="0" w:color="auto"/>
      </w:divBdr>
    </w:div>
    <w:div w:id="864825815">
      <w:marLeft w:val="640"/>
      <w:marRight w:val="0"/>
      <w:marTop w:val="0"/>
      <w:marBottom w:val="0"/>
      <w:divBdr>
        <w:top w:val="none" w:sz="0" w:space="0" w:color="auto"/>
        <w:left w:val="none" w:sz="0" w:space="0" w:color="auto"/>
        <w:bottom w:val="none" w:sz="0" w:space="0" w:color="auto"/>
        <w:right w:val="none" w:sz="0" w:space="0" w:color="auto"/>
      </w:divBdr>
    </w:div>
    <w:div w:id="864908636">
      <w:marLeft w:val="640"/>
      <w:marRight w:val="0"/>
      <w:marTop w:val="0"/>
      <w:marBottom w:val="0"/>
      <w:divBdr>
        <w:top w:val="none" w:sz="0" w:space="0" w:color="auto"/>
        <w:left w:val="none" w:sz="0" w:space="0" w:color="auto"/>
        <w:bottom w:val="none" w:sz="0" w:space="0" w:color="auto"/>
        <w:right w:val="none" w:sz="0" w:space="0" w:color="auto"/>
      </w:divBdr>
    </w:div>
    <w:div w:id="866140167">
      <w:marLeft w:val="640"/>
      <w:marRight w:val="0"/>
      <w:marTop w:val="0"/>
      <w:marBottom w:val="0"/>
      <w:divBdr>
        <w:top w:val="none" w:sz="0" w:space="0" w:color="auto"/>
        <w:left w:val="none" w:sz="0" w:space="0" w:color="auto"/>
        <w:bottom w:val="none" w:sz="0" w:space="0" w:color="auto"/>
        <w:right w:val="none" w:sz="0" w:space="0" w:color="auto"/>
      </w:divBdr>
    </w:div>
    <w:div w:id="867566094">
      <w:marLeft w:val="640"/>
      <w:marRight w:val="0"/>
      <w:marTop w:val="0"/>
      <w:marBottom w:val="0"/>
      <w:divBdr>
        <w:top w:val="none" w:sz="0" w:space="0" w:color="auto"/>
        <w:left w:val="none" w:sz="0" w:space="0" w:color="auto"/>
        <w:bottom w:val="none" w:sz="0" w:space="0" w:color="auto"/>
        <w:right w:val="none" w:sz="0" w:space="0" w:color="auto"/>
      </w:divBdr>
    </w:div>
    <w:div w:id="868226351">
      <w:marLeft w:val="640"/>
      <w:marRight w:val="0"/>
      <w:marTop w:val="0"/>
      <w:marBottom w:val="0"/>
      <w:divBdr>
        <w:top w:val="none" w:sz="0" w:space="0" w:color="auto"/>
        <w:left w:val="none" w:sz="0" w:space="0" w:color="auto"/>
        <w:bottom w:val="none" w:sz="0" w:space="0" w:color="auto"/>
        <w:right w:val="none" w:sz="0" w:space="0" w:color="auto"/>
      </w:divBdr>
    </w:div>
    <w:div w:id="871462240">
      <w:marLeft w:val="640"/>
      <w:marRight w:val="0"/>
      <w:marTop w:val="0"/>
      <w:marBottom w:val="0"/>
      <w:divBdr>
        <w:top w:val="none" w:sz="0" w:space="0" w:color="auto"/>
        <w:left w:val="none" w:sz="0" w:space="0" w:color="auto"/>
        <w:bottom w:val="none" w:sz="0" w:space="0" w:color="auto"/>
        <w:right w:val="none" w:sz="0" w:space="0" w:color="auto"/>
      </w:divBdr>
    </w:div>
    <w:div w:id="872234446">
      <w:marLeft w:val="640"/>
      <w:marRight w:val="0"/>
      <w:marTop w:val="0"/>
      <w:marBottom w:val="0"/>
      <w:divBdr>
        <w:top w:val="none" w:sz="0" w:space="0" w:color="auto"/>
        <w:left w:val="none" w:sz="0" w:space="0" w:color="auto"/>
        <w:bottom w:val="none" w:sz="0" w:space="0" w:color="auto"/>
        <w:right w:val="none" w:sz="0" w:space="0" w:color="auto"/>
      </w:divBdr>
    </w:div>
    <w:div w:id="872882238">
      <w:marLeft w:val="640"/>
      <w:marRight w:val="0"/>
      <w:marTop w:val="0"/>
      <w:marBottom w:val="0"/>
      <w:divBdr>
        <w:top w:val="none" w:sz="0" w:space="0" w:color="auto"/>
        <w:left w:val="none" w:sz="0" w:space="0" w:color="auto"/>
        <w:bottom w:val="none" w:sz="0" w:space="0" w:color="auto"/>
        <w:right w:val="none" w:sz="0" w:space="0" w:color="auto"/>
      </w:divBdr>
    </w:div>
    <w:div w:id="873537161">
      <w:marLeft w:val="640"/>
      <w:marRight w:val="0"/>
      <w:marTop w:val="0"/>
      <w:marBottom w:val="0"/>
      <w:divBdr>
        <w:top w:val="none" w:sz="0" w:space="0" w:color="auto"/>
        <w:left w:val="none" w:sz="0" w:space="0" w:color="auto"/>
        <w:bottom w:val="none" w:sz="0" w:space="0" w:color="auto"/>
        <w:right w:val="none" w:sz="0" w:space="0" w:color="auto"/>
      </w:divBdr>
    </w:div>
    <w:div w:id="874195956">
      <w:marLeft w:val="640"/>
      <w:marRight w:val="0"/>
      <w:marTop w:val="0"/>
      <w:marBottom w:val="0"/>
      <w:divBdr>
        <w:top w:val="none" w:sz="0" w:space="0" w:color="auto"/>
        <w:left w:val="none" w:sz="0" w:space="0" w:color="auto"/>
        <w:bottom w:val="none" w:sz="0" w:space="0" w:color="auto"/>
        <w:right w:val="none" w:sz="0" w:space="0" w:color="auto"/>
      </w:divBdr>
    </w:div>
    <w:div w:id="874543532">
      <w:marLeft w:val="640"/>
      <w:marRight w:val="0"/>
      <w:marTop w:val="0"/>
      <w:marBottom w:val="0"/>
      <w:divBdr>
        <w:top w:val="none" w:sz="0" w:space="0" w:color="auto"/>
        <w:left w:val="none" w:sz="0" w:space="0" w:color="auto"/>
        <w:bottom w:val="none" w:sz="0" w:space="0" w:color="auto"/>
        <w:right w:val="none" w:sz="0" w:space="0" w:color="auto"/>
      </w:divBdr>
    </w:div>
    <w:div w:id="874584519">
      <w:marLeft w:val="640"/>
      <w:marRight w:val="0"/>
      <w:marTop w:val="0"/>
      <w:marBottom w:val="0"/>
      <w:divBdr>
        <w:top w:val="none" w:sz="0" w:space="0" w:color="auto"/>
        <w:left w:val="none" w:sz="0" w:space="0" w:color="auto"/>
        <w:bottom w:val="none" w:sz="0" w:space="0" w:color="auto"/>
        <w:right w:val="none" w:sz="0" w:space="0" w:color="auto"/>
      </w:divBdr>
    </w:div>
    <w:div w:id="875658592">
      <w:marLeft w:val="640"/>
      <w:marRight w:val="0"/>
      <w:marTop w:val="0"/>
      <w:marBottom w:val="0"/>
      <w:divBdr>
        <w:top w:val="none" w:sz="0" w:space="0" w:color="auto"/>
        <w:left w:val="none" w:sz="0" w:space="0" w:color="auto"/>
        <w:bottom w:val="none" w:sz="0" w:space="0" w:color="auto"/>
        <w:right w:val="none" w:sz="0" w:space="0" w:color="auto"/>
      </w:divBdr>
    </w:div>
    <w:div w:id="875779145">
      <w:marLeft w:val="640"/>
      <w:marRight w:val="0"/>
      <w:marTop w:val="0"/>
      <w:marBottom w:val="0"/>
      <w:divBdr>
        <w:top w:val="none" w:sz="0" w:space="0" w:color="auto"/>
        <w:left w:val="none" w:sz="0" w:space="0" w:color="auto"/>
        <w:bottom w:val="none" w:sz="0" w:space="0" w:color="auto"/>
        <w:right w:val="none" w:sz="0" w:space="0" w:color="auto"/>
      </w:divBdr>
    </w:div>
    <w:div w:id="875973804">
      <w:marLeft w:val="640"/>
      <w:marRight w:val="0"/>
      <w:marTop w:val="0"/>
      <w:marBottom w:val="0"/>
      <w:divBdr>
        <w:top w:val="none" w:sz="0" w:space="0" w:color="auto"/>
        <w:left w:val="none" w:sz="0" w:space="0" w:color="auto"/>
        <w:bottom w:val="none" w:sz="0" w:space="0" w:color="auto"/>
        <w:right w:val="none" w:sz="0" w:space="0" w:color="auto"/>
      </w:divBdr>
    </w:div>
    <w:div w:id="876544480">
      <w:marLeft w:val="640"/>
      <w:marRight w:val="0"/>
      <w:marTop w:val="0"/>
      <w:marBottom w:val="0"/>
      <w:divBdr>
        <w:top w:val="none" w:sz="0" w:space="0" w:color="auto"/>
        <w:left w:val="none" w:sz="0" w:space="0" w:color="auto"/>
        <w:bottom w:val="none" w:sz="0" w:space="0" w:color="auto"/>
        <w:right w:val="none" w:sz="0" w:space="0" w:color="auto"/>
      </w:divBdr>
    </w:div>
    <w:div w:id="877350692">
      <w:marLeft w:val="640"/>
      <w:marRight w:val="0"/>
      <w:marTop w:val="0"/>
      <w:marBottom w:val="0"/>
      <w:divBdr>
        <w:top w:val="none" w:sz="0" w:space="0" w:color="auto"/>
        <w:left w:val="none" w:sz="0" w:space="0" w:color="auto"/>
        <w:bottom w:val="none" w:sz="0" w:space="0" w:color="auto"/>
        <w:right w:val="none" w:sz="0" w:space="0" w:color="auto"/>
      </w:divBdr>
    </w:div>
    <w:div w:id="877746064">
      <w:marLeft w:val="640"/>
      <w:marRight w:val="0"/>
      <w:marTop w:val="0"/>
      <w:marBottom w:val="0"/>
      <w:divBdr>
        <w:top w:val="none" w:sz="0" w:space="0" w:color="auto"/>
        <w:left w:val="none" w:sz="0" w:space="0" w:color="auto"/>
        <w:bottom w:val="none" w:sz="0" w:space="0" w:color="auto"/>
        <w:right w:val="none" w:sz="0" w:space="0" w:color="auto"/>
      </w:divBdr>
    </w:div>
    <w:div w:id="878861986">
      <w:marLeft w:val="640"/>
      <w:marRight w:val="0"/>
      <w:marTop w:val="0"/>
      <w:marBottom w:val="0"/>
      <w:divBdr>
        <w:top w:val="none" w:sz="0" w:space="0" w:color="auto"/>
        <w:left w:val="none" w:sz="0" w:space="0" w:color="auto"/>
        <w:bottom w:val="none" w:sz="0" w:space="0" w:color="auto"/>
        <w:right w:val="none" w:sz="0" w:space="0" w:color="auto"/>
      </w:divBdr>
    </w:div>
    <w:div w:id="879047207">
      <w:marLeft w:val="640"/>
      <w:marRight w:val="0"/>
      <w:marTop w:val="0"/>
      <w:marBottom w:val="0"/>
      <w:divBdr>
        <w:top w:val="none" w:sz="0" w:space="0" w:color="auto"/>
        <w:left w:val="none" w:sz="0" w:space="0" w:color="auto"/>
        <w:bottom w:val="none" w:sz="0" w:space="0" w:color="auto"/>
        <w:right w:val="none" w:sz="0" w:space="0" w:color="auto"/>
      </w:divBdr>
    </w:div>
    <w:div w:id="879171210">
      <w:marLeft w:val="640"/>
      <w:marRight w:val="0"/>
      <w:marTop w:val="0"/>
      <w:marBottom w:val="0"/>
      <w:divBdr>
        <w:top w:val="none" w:sz="0" w:space="0" w:color="auto"/>
        <w:left w:val="none" w:sz="0" w:space="0" w:color="auto"/>
        <w:bottom w:val="none" w:sz="0" w:space="0" w:color="auto"/>
        <w:right w:val="none" w:sz="0" w:space="0" w:color="auto"/>
      </w:divBdr>
    </w:div>
    <w:div w:id="879514846">
      <w:marLeft w:val="640"/>
      <w:marRight w:val="0"/>
      <w:marTop w:val="0"/>
      <w:marBottom w:val="0"/>
      <w:divBdr>
        <w:top w:val="none" w:sz="0" w:space="0" w:color="auto"/>
        <w:left w:val="none" w:sz="0" w:space="0" w:color="auto"/>
        <w:bottom w:val="none" w:sz="0" w:space="0" w:color="auto"/>
        <w:right w:val="none" w:sz="0" w:space="0" w:color="auto"/>
      </w:divBdr>
    </w:div>
    <w:div w:id="880048006">
      <w:marLeft w:val="640"/>
      <w:marRight w:val="0"/>
      <w:marTop w:val="0"/>
      <w:marBottom w:val="0"/>
      <w:divBdr>
        <w:top w:val="none" w:sz="0" w:space="0" w:color="auto"/>
        <w:left w:val="none" w:sz="0" w:space="0" w:color="auto"/>
        <w:bottom w:val="none" w:sz="0" w:space="0" w:color="auto"/>
        <w:right w:val="none" w:sz="0" w:space="0" w:color="auto"/>
      </w:divBdr>
    </w:div>
    <w:div w:id="880744185">
      <w:marLeft w:val="640"/>
      <w:marRight w:val="0"/>
      <w:marTop w:val="0"/>
      <w:marBottom w:val="0"/>
      <w:divBdr>
        <w:top w:val="none" w:sz="0" w:space="0" w:color="auto"/>
        <w:left w:val="none" w:sz="0" w:space="0" w:color="auto"/>
        <w:bottom w:val="none" w:sz="0" w:space="0" w:color="auto"/>
        <w:right w:val="none" w:sz="0" w:space="0" w:color="auto"/>
      </w:divBdr>
    </w:div>
    <w:div w:id="881207601">
      <w:marLeft w:val="640"/>
      <w:marRight w:val="0"/>
      <w:marTop w:val="0"/>
      <w:marBottom w:val="0"/>
      <w:divBdr>
        <w:top w:val="none" w:sz="0" w:space="0" w:color="auto"/>
        <w:left w:val="none" w:sz="0" w:space="0" w:color="auto"/>
        <w:bottom w:val="none" w:sz="0" w:space="0" w:color="auto"/>
        <w:right w:val="none" w:sz="0" w:space="0" w:color="auto"/>
      </w:divBdr>
    </w:div>
    <w:div w:id="881481769">
      <w:marLeft w:val="640"/>
      <w:marRight w:val="0"/>
      <w:marTop w:val="0"/>
      <w:marBottom w:val="0"/>
      <w:divBdr>
        <w:top w:val="none" w:sz="0" w:space="0" w:color="auto"/>
        <w:left w:val="none" w:sz="0" w:space="0" w:color="auto"/>
        <w:bottom w:val="none" w:sz="0" w:space="0" w:color="auto"/>
        <w:right w:val="none" w:sz="0" w:space="0" w:color="auto"/>
      </w:divBdr>
    </w:div>
    <w:div w:id="882131862">
      <w:marLeft w:val="640"/>
      <w:marRight w:val="0"/>
      <w:marTop w:val="0"/>
      <w:marBottom w:val="0"/>
      <w:divBdr>
        <w:top w:val="none" w:sz="0" w:space="0" w:color="auto"/>
        <w:left w:val="none" w:sz="0" w:space="0" w:color="auto"/>
        <w:bottom w:val="none" w:sz="0" w:space="0" w:color="auto"/>
        <w:right w:val="none" w:sz="0" w:space="0" w:color="auto"/>
      </w:divBdr>
    </w:div>
    <w:div w:id="882523169">
      <w:marLeft w:val="640"/>
      <w:marRight w:val="0"/>
      <w:marTop w:val="0"/>
      <w:marBottom w:val="0"/>
      <w:divBdr>
        <w:top w:val="none" w:sz="0" w:space="0" w:color="auto"/>
        <w:left w:val="none" w:sz="0" w:space="0" w:color="auto"/>
        <w:bottom w:val="none" w:sz="0" w:space="0" w:color="auto"/>
        <w:right w:val="none" w:sz="0" w:space="0" w:color="auto"/>
      </w:divBdr>
    </w:div>
    <w:div w:id="884372706">
      <w:marLeft w:val="640"/>
      <w:marRight w:val="0"/>
      <w:marTop w:val="0"/>
      <w:marBottom w:val="0"/>
      <w:divBdr>
        <w:top w:val="none" w:sz="0" w:space="0" w:color="auto"/>
        <w:left w:val="none" w:sz="0" w:space="0" w:color="auto"/>
        <w:bottom w:val="none" w:sz="0" w:space="0" w:color="auto"/>
        <w:right w:val="none" w:sz="0" w:space="0" w:color="auto"/>
      </w:divBdr>
    </w:div>
    <w:div w:id="884757123">
      <w:marLeft w:val="640"/>
      <w:marRight w:val="0"/>
      <w:marTop w:val="0"/>
      <w:marBottom w:val="0"/>
      <w:divBdr>
        <w:top w:val="none" w:sz="0" w:space="0" w:color="auto"/>
        <w:left w:val="none" w:sz="0" w:space="0" w:color="auto"/>
        <w:bottom w:val="none" w:sz="0" w:space="0" w:color="auto"/>
        <w:right w:val="none" w:sz="0" w:space="0" w:color="auto"/>
      </w:divBdr>
    </w:div>
    <w:div w:id="885217599">
      <w:marLeft w:val="640"/>
      <w:marRight w:val="0"/>
      <w:marTop w:val="0"/>
      <w:marBottom w:val="0"/>
      <w:divBdr>
        <w:top w:val="none" w:sz="0" w:space="0" w:color="auto"/>
        <w:left w:val="none" w:sz="0" w:space="0" w:color="auto"/>
        <w:bottom w:val="none" w:sz="0" w:space="0" w:color="auto"/>
        <w:right w:val="none" w:sz="0" w:space="0" w:color="auto"/>
      </w:divBdr>
    </w:div>
    <w:div w:id="885526312">
      <w:marLeft w:val="640"/>
      <w:marRight w:val="0"/>
      <w:marTop w:val="0"/>
      <w:marBottom w:val="0"/>
      <w:divBdr>
        <w:top w:val="none" w:sz="0" w:space="0" w:color="auto"/>
        <w:left w:val="none" w:sz="0" w:space="0" w:color="auto"/>
        <w:bottom w:val="none" w:sz="0" w:space="0" w:color="auto"/>
        <w:right w:val="none" w:sz="0" w:space="0" w:color="auto"/>
      </w:divBdr>
    </w:div>
    <w:div w:id="887304117">
      <w:marLeft w:val="640"/>
      <w:marRight w:val="0"/>
      <w:marTop w:val="0"/>
      <w:marBottom w:val="0"/>
      <w:divBdr>
        <w:top w:val="none" w:sz="0" w:space="0" w:color="auto"/>
        <w:left w:val="none" w:sz="0" w:space="0" w:color="auto"/>
        <w:bottom w:val="none" w:sz="0" w:space="0" w:color="auto"/>
        <w:right w:val="none" w:sz="0" w:space="0" w:color="auto"/>
      </w:divBdr>
    </w:div>
    <w:div w:id="887686157">
      <w:marLeft w:val="640"/>
      <w:marRight w:val="0"/>
      <w:marTop w:val="0"/>
      <w:marBottom w:val="0"/>
      <w:divBdr>
        <w:top w:val="none" w:sz="0" w:space="0" w:color="auto"/>
        <w:left w:val="none" w:sz="0" w:space="0" w:color="auto"/>
        <w:bottom w:val="none" w:sz="0" w:space="0" w:color="auto"/>
        <w:right w:val="none" w:sz="0" w:space="0" w:color="auto"/>
      </w:divBdr>
    </w:div>
    <w:div w:id="887692956">
      <w:marLeft w:val="640"/>
      <w:marRight w:val="0"/>
      <w:marTop w:val="0"/>
      <w:marBottom w:val="0"/>
      <w:divBdr>
        <w:top w:val="none" w:sz="0" w:space="0" w:color="auto"/>
        <w:left w:val="none" w:sz="0" w:space="0" w:color="auto"/>
        <w:bottom w:val="none" w:sz="0" w:space="0" w:color="auto"/>
        <w:right w:val="none" w:sz="0" w:space="0" w:color="auto"/>
      </w:divBdr>
    </w:div>
    <w:div w:id="888959919">
      <w:marLeft w:val="640"/>
      <w:marRight w:val="0"/>
      <w:marTop w:val="0"/>
      <w:marBottom w:val="0"/>
      <w:divBdr>
        <w:top w:val="none" w:sz="0" w:space="0" w:color="auto"/>
        <w:left w:val="none" w:sz="0" w:space="0" w:color="auto"/>
        <w:bottom w:val="none" w:sz="0" w:space="0" w:color="auto"/>
        <w:right w:val="none" w:sz="0" w:space="0" w:color="auto"/>
      </w:divBdr>
    </w:div>
    <w:div w:id="889615048">
      <w:marLeft w:val="640"/>
      <w:marRight w:val="0"/>
      <w:marTop w:val="0"/>
      <w:marBottom w:val="0"/>
      <w:divBdr>
        <w:top w:val="none" w:sz="0" w:space="0" w:color="auto"/>
        <w:left w:val="none" w:sz="0" w:space="0" w:color="auto"/>
        <w:bottom w:val="none" w:sz="0" w:space="0" w:color="auto"/>
        <w:right w:val="none" w:sz="0" w:space="0" w:color="auto"/>
      </w:divBdr>
    </w:div>
    <w:div w:id="890193995">
      <w:marLeft w:val="640"/>
      <w:marRight w:val="0"/>
      <w:marTop w:val="0"/>
      <w:marBottom w:val="0"/>
      <w:divBdr>
        <w:top w:val="none" w:sz="0" w:space="0" w:color="auto"/>
        <w:left w:val="none" w:sz="0" w:space="0" w:color="auto"/>
        <w:bottom w:val="none" w:sz="0" w:space="0" w:color="auto"/>
        <w:right w:val="none" w:sz="0" w:space="0" w:color="auto"/>
      </w:divBdr>
    </w:div>
    <w:div w:id="890507524">
      <w:marLeft w:val="640"/>
      <w:marRight w:val="0"/>
      <w:marTop w:val="0"/>
      <w:marBottom w:val="0"/>
      <w:divBdr>
        <w:top w:val="none" w:sz="0" w:space="0" w:color="auto"/>
        <w:left w:val="none" w:sz="0" w:space="0" w:color="auto"/>
        <w:bottom w:val="none" w:sz="0" w:space="0" w:color="auto"/>
        <w:right w:val="none" w:sz="0" w:space="0" w:color="auto"/>
      </w:divBdr>
    </w:div>
    <w:div w:id="891422820">
      <w:marLeft w:val="640"/>
      <w:marRight w:val="0"/>
      <w:marTop w:val="0"/>
      <w:marBottom w:val="0"/>
      <w:divBdr>
        <w:top w:val="none" w:sz="0" w:space="0" w:color="auto"/>
        <w:left w:val="none" w:sz="0" w:space="0" w:color="auto"/>
        <w:bottom w:val="none" w:sz="0" w:space="0" w:color="auto"/>
        <w:right w:val="none" w:sz="0" w:space="0" w:color="auto"/>
      </w:divBdr>
    </w:div>
    <w:div w:id="892082966">
      <w:marLeft w:val="640"/>
      <w:marRight w:val="0"/>
      <w:marTop w:val="0"/>
      <w:marBottom w:val="0"/>
      <w:divBdr>
        <w:top w:val="none" w:sz="0" w:space="0" w:color="auto"/>
        <w:left w:val="none" w:sz="0" w:space="0" w:color="auto"/>
        <w:bottom w:val="none" w:sz="0" w:space="0" w:color="auto"/>
        <w:right w:val="none" w:sz="0" w:space="0" w:color="auto"/>
      </w:divBdr>
    </w:div>
    <w:div w:id="892229735">
      <w:marLeft w:val="640"/>
      <w:marRight w:val="0"/>
      <w:marTop w:val="0"/>
      <w:marBottom w:val="0"/>
      <w:divBdr>
        <w:top w:val="none" w:sz="0" w:space="0" w:color="auto"/>
        <w:left w:val="none" w:sz="0" w:space="0" w:color="auto"/>
        <w:bottom w:val="none" w:sz="0" w:space="0" w:color="auto"/>
        <w:right w:val="none" w:sz="0" w:space="0" w:color="auto"/>
      </w:divBdr>
    </w:div>
    <w:div w:id="892424661">
      <w:marLeft w:val="640"/>
      <w:marRight w:val="0"/>
      <w:marTop w:val="0"/>
      <w:marBottom w:val="0"/>
      <w:divBdr>
        <w:top w:val="none" w:sz="0" w:space="0" w:color="auto"/>
        <w:left w:val="none" w:sz="0" w:space="0" w:color="auto"/>
        <w:bottom w:val="none" w:sz="0" w:space="0" w:color="auto"/>
        <w:right w:val="none" w:sz="0" w:space="0" w:color="auto"/>
      </w:divBdr>
    </w:div>
    <w:div w:id="894196410">
      <w:marLeft w:val="640"/>
      <w:marRight w:val="0"/>
      <w:marTop w:val="0"/>
      <w:marBottom w:val="0"/>
      <w:divBdr>
        <w:top w:val="none" w:sz="0" w:space="0" w:color="auto"/>
        <w:left w:val="none" w:sz="0" w:space="0" w:color="auto"/>
        <w:bottom w:val="none" w:sz="0" w:space="0" w:color="auto"/>
        <w:right w:val="none" w:sz="0" w:space="0" w:color="auto"/>
      </w:divBdr>
    </w:div>
    <w:div w:id="894698298">
      <w:marLeft w:val="640"/>
      <w:marRight w:val="0"/>
      <w:marTop w:val="0"/>
      <w:marBottom w:val="0"/>
      <w:divBdr>
        <w:top w:val="none" w:sz="0" w:space="0" w:color="auto"/>
        <w:left w:val="none" w:sz="0" w:space="0" w:color="auto"/>
        <w:bottom w:val="none" w:sz="0" w:space="0" w:color="auto"/>
        <w:right w:val="none" w:sz="0" w:space="0" w:color="auto"/>
      </w:divBdr>
    </w:div>
    <w:div w:id="894925535">
      <w:marLeft w:val="480"/>
      <w:marRight w:val="0"/>
      <w:marTop w:val="0"/>
      <w:marBottom w:val="0"/>
      <w:divBdr>
        <w:top w:val="none" w:sz="0" w:space="0" w:color="auto"/>
        <w:left w:val="none" w:sz="0" w:space="0" w:color="auto"/>
        <w:bottom w:val="none" w:sz="0" w:space="0" w:color="auto"/>
        <w:right w:val="none" w:sz="0" w:space="0" w:color="auto"/>
      </w:divBdr>
    </w:div>
    <w:div w:id="895243047">
      <w:marLeft w:val="640"/>
      <w:marRight w:val="0"/>
      <w:marTop w:val="0"/>
      <w:marBottom w:val="0"/>
      <w:divBdr>
        <w:top w:val="none" w:sz="0" w:space="0" w:color="auto"/>
        <w:left w:val="none" w:sz="0" w:space="0" w:color="auto"/>
        <w:bottom w:val="none" w:sz="0" w:space="0" w:color="auto"/>
        <w:right w:val="none" w:sz="0" w:space="0" w:color="auto"/>
      </w:divBdr>
    </w:div>
    <w:div w:id="895313650">
      <w:marLeft w:val="640"/>
      <w:marRight w:val="0"/>
      <w:marTop w:val="0"/>
      <w:marBottom w:val="0"/>
      <w:divBdr>
        <w:top w:val="none" w:sz="0" w:space="0" w:color="auto"/>
        <w:left w:val="none" w:sz="0" w:space="0" w:color="auto"/>
        <w:bottom w:val="none" w:sz="0" w:space="0" w:color="auto"/>
        <w:right w:val="none" w:sz="0" w:space="0" w:color="auto"/>
      </w:divBdr>
    </w:div>
    <w:div w:id="895357359">
      <w:marLeft w:val="640"/>
      <w:marRight w:val="0"/>
      <w:marTop w:val="0"/>
      <w:marBottom w:val="0"/>
      <w:divBdr>
        <w:top w:val="none" w:sz="0" w:space="0" w:color="auto"/>
        <w:left w:val="none" w:sz="0" w:space="0" w:color="auto"/>
        <w:bottom w:val="none" w:sz="0" w:space="0" w:color="auto"/>
        <w:right w:val="none" w:sz="0" w:space="0" w:color="auto"/>
      </w:divBdr>
    </w:div>
    <w:div w:id="897013260">
      <w:marLeft w:val="640"/>
      <w:marRight w:val="0"/>
      <w:marTop w:val="0"/>
      <w:marBottom w:val="0"/>
      <w:divBdr>
        <w:top w:val="none" w:sz="0" w:space="0" w:color="auto"/>
        <w:left w:val="none" w:sz="0" w:space="0" w:color="auto"/>
        <w:bottom w:val="none" w:sz="0" w:space="0" w:color="auto"/>
        <w:right w:val="none" w:sz="0" w:space="0" w:color="auto"/>
      </w:divBdr>
    </w:div>
    <w:div w:id="898051503">
      <w:marLeft w:val="640"/>
      <w:marRight w:val="0"/>
      <w:marTop w:val="0"/>
      <w:marBottom w:val="0"/>
      <w:divBdr>
        <w:top w:val="none" w:sz="0" w:space="0" w:color="auto"/>
        <w:left w:val="none" w:sz="0" w:space="0" w:color="auto"/>
        <w:bottom w:val="none" w:sz="0" w:space="0" w:color="auto"/>
        <w:right w:val="none" w:sz="0" w:space="0" w:color="auto"/>
      </w:divBdr>
    </w:div>
    <w:div w:id="898126376">
      <w:marLeft w:val="640"/>
      <w:marRight w:val="0"/>
      <w:marTop w:val="0"/>
      <w:marBottom w:val="0"/>
      <w:divBdr>
        <w:top w:val="none" w:sz="0" w:space="0" w:color="auto"/>
        <w:left w:val="none" w:sz="0" w:space="0" w:color="auto"/>
        <w:bottom w:val="none" w:sz="0" w:space="0" w:color="auto"/>
        <w:right w:val="none" w:sz="0" w:space="0" w:color="auto"/>
      </w:divBdr>
    </w:div>
    <w:div w:id="898246800">
      <w:marLeft w:val="640"/>
      <w:marRight w:val="0"/>
      <w:marTop w:val="0"/>
      <w:marBottom w:val="0"/>
      <w:divBdr>
        <w:top w:val="none" w:sz="0" w:space="0" w:color="auto"/>
        <w:left w:val="none" w:sz="0" w:space="0" w:color="auto"/>
        <w:bottom w:val="none" w:sz="0" w:space="0" w:color="auto"/>
        <w:right w:val="none" w:sz="0" w:space="0" w:color="auto"/>
      </w:divBdr>
    </w:div>
    <w:div w:id="901065272">
      <w:marLeft w:val="640"/>
      <w:marRight w:val="0"/>
      <w:marTop w:val="0"/>
      <w:marBottom w:val="0"/>
      <w:divBdr>
        <w:top w:val="none" w:sz="0" w:space="0" w:color="auto"/>
        <w:left w:val="none" w:sz="0" w:space="0" w:color="auto"/>
        <w:bottom w:val="none" w:sz="0" w:space="0" w:color="auto"/>
        <w:right w:val="none" w:sz="0" w:space="0" w:color="auto"/>
      </w:divBdr>
    </w:div>
    <w:div w:id="902375036">
      <w:marLeft w:val="640"/>
      <w:marRight w:val="0"/>
      <w:marTop w:val="0"/>
      <w:marBottom w:val="0"/>
      <w:divBdr>
        <w:top w:val="none" w:sz="0" w:space="0" w:color="auto"/>
        <w:left w:val="none" w:sz="0" w:space="0" w:color="auto"/>
        <w:bottom w:val="none" w:sz="0" w:space="0" w:color="auto"/>
        <w:right w:val="none" w:sz="0" w:space="0" w:color="auto"/>
      </w:divBdr>
    </w:div>
    <w:div w:id="903182793">
      <w:marLeft w:val="640"/>
      <w:marRight w:val="0"/>
      <w:marTop w:val="0"/>
      <w:marBottom w:val="0"/>
      <w:divBdr>
        <w:top w:val="none" w:sz="0" w:space="0" w:color="auto"/>
        <w:left w:val="none" w:sz="0" w:space="0" w:color="auto"/>
        <w:bottom w:val="none" w:sz="0" w:space="0" w:color="auto"/>
        <w:right w:val="none" w:sz="0" w:space="0" w:color="auto"/>
      </w:divBdr>
    </w:div>
    <w:div w:id="903490665">
      <w:marLeft w:val="640"/>
      <w:marRight w:val="0"/>
      <w:marTop w:val="0"/>
      <w:marBottom w:val="0"/>
      <w:divBdr>
        <w:top w:val="none" w:sz="0" w:space="0" w:color="auto"/>
        <w:left w:val="none" w:sz="0" w:space="0" w:color="auto"/>
        <w:bottom w:val="none" w:sz="0" w:space="0" w:color="auto"/>
        <w:right w:val="none" w:sz="0" w:space="0" w:color="auto"/>
      </w:divBdr>
    </w:div>
    <w:div w:id="903566483">
      <w:marLeft w:val="640"/>
      <w:marRight w:val="0"/>
      <w:marTop w:val="0"/>
      <w:marBottom w:val="0"/>
      <w:divBdr>
        <w:top w:val="none" w:sz="0" w:space="0" w:color="auto"/>
        <w:left w:val="none" w:sz="0" w:space="0" w:color="auto"/>
        <w:bottom w:val="none" w:sz="0" w:space="0" w:color="auto"/>
        <w:right w:val="none" w:sz="0" w:space="0" w:color="auto"/>
      </w:divBdr>
    </w:div>
    <w:div w:id="904410699">
      <w:marLeft w:val="640"/>
      <w:marRight w:val="0"/>
      <w:marTop w:val="0"/>
      <w:marBottom w:val="0"/>
      <w:divBdr>
        <w:top w:val="none" w:sz="0" w:space="0" w:color="auto"/>
        <w:left w:val="none" w:sz="0" w:space="0" w:color="auto"/>
        <w:bottom w:val="none" w:sz="0" w:space="0" w:color="auto"/>
        <w:right w:val="none" w:sz="0" w:space="0" w:color="auto"/>
      </w:divBdr>
    </w:div>
    <w:div w:id="905064616">
      <w:marLeft w:val="640"/>
      <w:marRight w:val="0"/>
      <w:marTop w:val="0"/>
      <w:marBottom w:val="0"/>
      <w:divBdr>
        <w:top w:val="none" w:sz="0" w:space="0" w:color="auto"/>
        <w:left w:val="none" w:sz="0" w:space="0" w:color="auto"/>
        <w:bottom w:val="none" w:sz="0" w:space="0" w:color="auto"/>
        <w:right w:val="none" w:sz="0" w:space="0" w:color="auto"/>
      </w:divBdr>
    </w:div>
    <w:div w:id="905645217">
      <w:marLeft w:val="640"/>
      <w:marRight w:val="0"/>
      <w:marTop w:val="0"/>
      <w:marBottom w:val="0"/>
      <w:divBdr>
        <w:top w:val="none" w:sz="0" w:space="0" w:color="auto"/>
        <w:left w:val="none" w:sz="0" w:space="0" w:color="auto"/>
        <w:bottom w:val="none" w:sz="0" w:space="0" w:color="auto"/>
        <w:right w:val="none" w:sz="0" w:space="0" w:color="auto"/>
      </w:divBdr>
    </w:div>
    <w:div w:id="905719774">
      <w:marLeft w:val="640"/>
      <w:marRight w:val="0"/>
      <w:marTop w:val="0"/>
      <w:marBottom w:val="0"/>
      <w:divBdr>
        <w:top w:val="none" w:sz="0" w:space="0" w:color="auto"/>
        <w:left w:val="none" w:sz="0" w:space="0" w:color="auto"/>
        <w:bottom w:val="none" w:sz="0" w:space="0" w:color="auto"/>
        <w:right w:val="none" w:sz="0" w:space="0" w:color="auto"/>
      </w:divBdr>
    </w:div>
    <w:div w:id="905844404">
      <w:marLeft w:val="640"/>
      <w:marRight w:val="0"/>
      <w:marTop w:val="0"/>
      <w:marBottom w:val="0"/>
      <w:divBdr>
        <w:top w:val="none" w:sz="0" w:space="0" w:color="auto"/>
        <w:left w:val="none" w:sz="0" w:space="0" w:color="auto"/>
        <w:bottom w:val="none" w:sz="0" w:space="0" w:color="auto"/>
        <w:right w:val="none" w:sz="0" w:space="0" w:color="auto"/>
      </w:divBdr>
    </w:div>
    <w:div w:id="906106909">
      <w:marLeft w:val="640"/>
      <w:marRight w:val="0"/>
      <w:marTop w:val="0"/>
      <w:marBottom w:val="0"/>
      <w:divBdr>
        <w:top w:val="none" w:sz="0" w:space="0" w:color="auto"/>
        <w:left w:val="none" w:sz="0" w:space="0" w:color="auto"/>
        <w:bottom w:val="none" w:sz="0" w:space="0" w:color="auto"/>
        <w:right w:val="none" w:sz="0" w:space="0" w:color="auto"/>
      </w:divBdr>
    </w:div>
    <w:div w:id="907612032">
      <w:marLeft w:val="640"/>
      <w:marRight w:val="0"/>
      <w:marTop w:val="0"/>
      <w:marBottom w:val="0"/>
      <w:divBdr>
        <w:top w:val="none" w:sz="0" w:space="0" w:color="auto"/>
        <w:left w:val="none" w:sz="0" w:space="0" w:color="auto"/>
        <w:bottom w:val="none" w:sz="0" w:space="0" w:color="auto"/>
        <w:right w:val="none" w:sz="0" w:space="0" w:color="auto"/>
      </w:divBdr>
    </w:div>
    <w:div w:id="907766526">
      <w:marLeft w:val="640"/>
      <w:marRight w:val="0"/>
      <w:marTop w:val="0"/>
      <w:marBottom w:val="0"/>
      <w:divBdr>
        <w:top w:val="none" w:sz="0" w:space="0" w:color="auto"/>
        <w:left w:val="none" w:sz="0" w:space="0" w:color="auto"/>
        <w:bottom w:val="none" w:sz="0" w:space="0" w:color="auto"/>
        <w:right w:val="none" w:sz="0" w:space="0" w:color="auto"/>
      </w:divBdr>
    </w:div>
    <w:div w:id="907958898">
      <w:marLeft w:val="640"/>
      <w:marRight w:val="0"/>
      <w:marTop w:val="0"/>
      <w:marBottom w:val="0"/>
      <w:divBdr>
        <w:top w:val="none" w:sz="0" w:space="0" w:color="auto"/>
        <w:left w:val="none" w:sz="0" w:space="0" w:color="auto"/>
        <w:bottom w:val="none" w:sz="0" w:space="0" w:color="auto"/>
        <w:right w:val="none" w:sz="0" w:space="0" w:color="auto"/>
      </w:divBdr>
    </w:div>
    <w:div w:id="908539903">
      <w:marLeft w:val="640"/>
      <w:marRight w:val="0"/>
      <w:marTop w:val="0"/>
      <w:marBottom w:val="0"/>
      <w:divBdr>
        <w:top w:val="none" w:sz="0" w:space="0" w:color="auto"/>
        <w:left w:val="none" w:sz="0" w:space="0" w:color="auto"/>
        <w:bottom w:val="none" w:sz="0" w:space="0" w:color="auto"/>
        <w:right w:val="none" w:sz="0" w:space="0" w:color="auto"/>
      </w:divBdr>
    </w:div>
    <w:div w:id="908729329">
      <w:marLeft w:val="640"/>
      <w:marRight w:val="0"/>
      <w:marTop w:val="0"/>
      <w:marBottom w:val="0"/>
      <w:divBdr>
        <w:top w:val="none" w:sz="0" w:space="0" w:color="auto"/>
        <w:left w:val="none" w:sz="0" w:space="0" w:color="auto"/>
        <w:bottom w:val="none" w:sz="0" w:space="0" w:color="auto"/>
        <w:right w:val="none" w:sz="0" w:space="0" w:color="auto"/>
      </w:divBdr>
    </w:div>
    <w:div w:id="910580065">
      <w:marLeft w:val="640"/>
      <w:marRight w:val="0"/>
      <w:marTop w:val="0"/>
      <w:marBottom w:val="0"/>
      <w:divBdr>
        <w:top w:val="none" w:sz="0" w:space="0" w:color="auto"/>
        <w:left w:val="none" w:sz="0" w:space="0" w:color="auto"/>
        <w:bottom w:val="none" w:sz="0" w:space="0" w:color="auto"/>
        <w:right w:val="none" w:sz="0" w:space="0" w:color="auto"/>
      </w:divBdr>
    </w:div>
    <w:div w:id="910699453">
      <w:marLeft w:val="640"/>
      <w:marRight w:val="0"/>
      <w:marTop w:val="0"/>
      <w:marBottom w:val="0"/>
      <w:divBdr>
        <w:top w:val="none" w:sz="0" w:space="0" w:color="auto"/>
        <w:left w:val="none" w:sz="0" w:space="0" w:color="auto"/>
        <w:bottom w:val="none" w:sz="0" w:space="0" w:color="auto"/>
        <w:right w:val="none" w:sz="0" w:space="0" w:color="auto"/>
      </w:divBdr>
    </w:div>
    <w:div w:id="911625473">
      <w:marLeft w:val="640"/>
      <w:marRight w:val="0"/>
      <w:marTop w:val="0"/>
      <w:marBottom w:val="0"/>
      <w:divBdr>
        <w:top w:val="none" w:sz="0" w:space="0" w:color="auto"/>
        <w:left w:val="none" w:sz="0" w:space="0" w:color="auto"/>
        <w:bottom w:val="none" w:sz="0" w:space="0" w:color="auto"/>
        <w:right w:val="none" w:sz="0" w:space="0" w:color="auto"/>
      </w:divBdr>
    </w:div>
    <w:div w:id="914827071">
      <w:marLeft w:val="640"/>
      <w:marRight w:val="0"/>
      <w:marTop w:val="0"/>
      <w:marBottom w:val="0"/>
      <w:divBdr>
        <w:top w:val="none" w:sz="0" w:space="0" w:color="auto"/>
        <w:left w:val="none" w:sz="0" w:space="0" w:color="auto"/>
        <w:bottom w:val="none" w:sz="0" w:space="0" w:color="auto"/>
        <w:right w:val="none" w:sz="0" w:space="0" w:color="auto"/>
      </w:divBdr>
    </w:div>
    <w:div w:id="915553278">
      <w:marLeft w:val="640"/>
      <w:marRight w:val="0"/>
      <w:marTop w:val="0"/>
      <w:marBottom w:val="0"/>
      <w:divBdr>
        <w:top w:val="none" w:sz="0" w:space="0" w:color="auto"/>
        <w:left w:val="none" w:sz="0" w:space="0" w:color="auto"/>
        <w:bottom w:val="none" w:sz="0" w:space="0" w:color="auto"/>
        <w:right w:val="none" w:sz="0" w:space="0" w:color="auto"/>
      </w:divBdr>
    </w:div>
    <w:div w:id="916015035">
      <w:marLeft w:val="640"/>
      <w:marRight w:val="0"/>
      <w:marTop w:val="0"/>
      <w:marBottom w:val="0"/>
      <w:divBdr>
        <w:top w:val="none" w:sz="0" w:space="0" w:color="auto"/>
        <w:left w:val="none" w:sz="0" w:space="0" w:color="auto"/>
        <w:bottom w:val="none" w:sz="0" w:space="0" w:color="auto"/>
        <w:right w:val="none" w:sz="0" w:space="0" w:color="auto"/>
      </w:divBdr>
    </w:div>
    <w:div w:id="916591170">
      <w:marLeft w:val="640"/>
      <w:marRight w:val="0"/>
      <w:marTop w:val="0"/>
      <w:marBottom w:val="0"/>
      <w:divBdr>
        <w:top w:val="none" w:sz="0" w:space="0" w:color="auto"/>
        <w:left w:val="none" w:sz="0" w:space="0" w:color="auto"/>
        <w:bottom w:val="none" w:sz="0" w:space="0" w:color="auto"/>
        <w:right w:val="none" w:sz="0" w:space="0" w:color="auto"/>
      </w:divBdr>
    </w:div>
    <w:div w:id="917010872">
      <w:marLeft w:val="640"/>
      <w:marRight w:val="0"/>
      <w:marTop w:val="0"/>
      <w:marBottom w:val="0"/>
      <w:divBdr>
        <w:top w:val="none" w:sz="0" w:space="0" w:color="auto"/>
        <w:left w:val="none" w:sz="0" w:space="0" w:color="auto"/>
        <w:bottom w:val="none" w:sz="0" w:space="0" w:color="auto"/>
        <w:right w:val="none" w:sz="0" w:space="0" w:color="auto"/>
      </w:divBdr>
    </w:div>
    <w:div w:id="918297558">
      <w:marLeft w:val="640"/>
      <w:marRight w:val="0"/>
      <w:marTop w:val="0"/>
      <w:marBottom w:val="0"/>
      <w:divBdr>
        <w:top w:val="none" w:sz="0" w:space="0" w:color="auto"/>
        <w:left w:val="none" w:sz="0" w:space="0" w:color="auto"/>
        <w:bottom w:val="none" w:sz="0" w:space="0" w:color="auto"/>
        <w:right w:val="none" w:sz="0" w:space="0" w:color="auto"/>
      </w:divBdr>
    </w:div>
    <w:div w:id="918712208">
      <w:marLeft w:val="640"/>
      <w:marRight w:val="0"/>
      <w:marTop w:val="0"/>
      <w:marBottom w:val="0"/>
      <w:divBdr>
        <w:top w:val="none" w:sz="0" w:space="0" w:color="auto"/>
        <w:left w:val="none" w:sz="0" w:space="0" w:color="auto"/>
        <w:bottom w:val="none" w:sz="0" w:space="0" w:color="auto"/>
        <w:right w:val="none" w:sz="0" w:space="0" w:color="auto"/>
      </w:divBdr>
    </w:div>
    <w:div w:id="919293690">
      <w:marLeft w:val="640"/>
      <w:marRight w:val="0"/>
      <w:marTop w:val="0"/>
      <w:marBottom w:val="0"/>
      <w:divBdr>
        <w:top w:val="none" w:sz="0" w:space="0" w:color="auto"/>
        <w:left w:val="none" w:sz="0" w:space="0" w:color="auto"/>
        <w:bottom w:val="none" w:sz="0" w:space="0" w:color="auto"/>
        <w:right w:val="none" w:sz="0" w:space="0" w:color="auto"/>
      </w:divBdr>
    </w:div>
    <w:div w:id="920717754">
      <w:marLeft w:val="640"/>
      <w:marRight w:val="0"/>
      <w:marTop w:val="0"/>
      <w:marBottom w:val="0"/>
      <w:divBdr>
        <w:top w:val="none" w:sz="0" w:space="0" w:color="auto"/>
        <w:left w:val="none" w:sz="0" w:space="0" w:color="auto"/>
        <w:bottom w:val="none" w:sz="0" w:space="0" w:color="auto"/>
        <w:right w:val="none" w:sz="0" w:space="0" w:color="auto"/>
      </w:divBdr>
    </w:div>
    <w:div w:id="920795346">
      <w:marLeft w:val="640"/>
      <w:marRight w:val="0"/>
      <w:marTop w:val="0"/>
      <w:marBottom w:val="0"/>
      <w:divBdr>
        <w:top w:val="none" w:sz="0" w:space="0" w:color="auto"/>
        <w:left w:val="none" w:sz="0" w:space="0" w:color="auto"/>
        <w:bottom w:val="none" w:sz="0" w:space="0" w:color="auto"/>
        <w:right w:val="none" w:sz="0" w:space="0" w:color="auto"/>
      </w:divBdr>
    </w:div>
    <w:div w:id="921794737">
      <w:marLeft w:val="640"/>
      <w:marRight w:val="0"/>
      <w:marTop w:val="0"/>
      <w:marBottom w:val="0"/>
      <w:divBdr>
        <w:top w:val="none" w:sz="0" w:space="0" w:color="auto"/>
        <w:left w:val="none" w:sz="0" w:space="0" w:color="auto"/>
        <w:bottom w:val="none" w:sz="0" w:space="0" w:color="auto"/>
        <w:right w:val="none" w:sz="0" w:space="0" w:color="auto"/>
      </w:divBdr>
    </w:div>
    <w:div w:id="921796347">
      <w:marLeft w:val="640"/>
      <w:marRight w:val="0"/>
      <w:marTop w:val="0"/>
      <w:marBottom w:val="0"/>
      <w:divBdr>
        <w:top w:val="none" w:sz="0" w:space="0" w:color="auto"/>
        <w:left w:val="none" w:sz="0" w:space="0" w:color="auto"/>
        <w:bottom w:val="none" w:sz="0" w:space="0" w:color="auto"/>
        <w:right w:val="none" w:sz="0" w:space="0" w:color="auto"/>
      </w:divBdr>
    </w:div>
    <w:div w:id="921842223">
      <w:marLeft w:val="640"/>
      <w:marRight w:val="0"/>
      <w:marTop w:val="0"/>
      <w:marBottom w:val="0"/>
      <w:divBdr>
        <w:top w:val="none" w:sz="0" w:space="0" w:color="auto"/>
        <w:left w:val="none" w:sz="0" w:space="0" w:color="auto"/>
        <w:bottom w:val="none" w:sz="0" w:space="0" w:color="auto"/>
        <w:right w:val="none" w:sz="0" w:space="0" w:color="auto"/>
      </w:divBdr>
    </w:div>
    <w:div w:id="922376011">
      <w:marLeft w:val="640"/>
      <w:marRight w:val="0"/>
      <w:marTop w:val="0"/>
      <w:marBottom w:val="0"/>
      <w:divBdr>
        <w:top w:val="none" w:sz="0" w:space="0" w:color="auto"/>
        <w:left w:val="none" w:sz="0" w:space="0" w:color="auto"/>
        <w:bottom w:val="none" w:sz="0" w:space="0" w:color="auto"/>
        <w:right w:val="none" w:sz="0" w:space="0" w:color="auto"/>
      </w:divBdr>
    </w:div>
    <w:div w:id="922881990">
      <w:marLeft w:val="640"/>
      <w:marRight w:val="0"/>
      <w:marTop w:val="0"/>
      <w:marBottom w:val="0"/>
      <w:divBdr>
        <w:top w:val="none" w:sz="0" w:space="0" w:color="auto"/>
        <w:left w:val="none" w:sz="0" w:space="0" w:color="auto"/>
        <w:bottom w:val="none" w:sz="0" w:space="0" w:color="auto"/>
        <w:right w:val="none" w:sz="0" w:space="0" w:color="auto"/>
      </w:divBdr>
    </w:div>
    <w:div w:id="923077309">
      <w:marLeft w:val="640"/>
      <w:marRight w:val="0"/>
      <w:marTop w:val="0"/>
      <w:marBottom w:val="0"/>
      <w:divBdr>
        <w:top w:val="none" w:sz="0" w:space="0" w:color="auto"/>
        <w:left w:val="none" w:sz="0" w:space="0" w:color="auto"/>
        <w:bottom w:val="none" w:sz="0" w:space="0" w:color="auto"/>
        <w:right w:val="none" w:sz="0" w:space="0" w:color="auto"/>
      </w:divBdr>
    </w:div>
    <w:div w:id="923337402">
      <w:marLeft w:val="640"/>
      <w:marRight w:val="0"/>
      <w:marTop w:val="0"/>
      <w:marBottom w:val="0"/>
      <w:divBdr>
        <w:top w:val="none" w:sz="0" w:space="0" w:color="auto"/>
        <w:left w:val="none" w:sz="0" w:space="0" w:color="auto"/>
        <w:bottom w:val="none" w:sz="0" w:space="0" w:color="auto"/>
        <w:right w:val="none" w:sz="0" w:space="0" w:color="auto"/>
      </w:divBdr>
    </w:div>
    <w:div w:id="923607493">
      <w:marLeft w:val="640"/>
      <w:marRight w:val="0"/>
      <w:marTop w:val="0"/>
      <w:marBottom w:val="0"/>
      <w:divBdr>
        <w:top w:val="none" w:sz="0" w:space="0" w:color="auto"/>
        <w:left w:val="none" w:sz="0" w:space="0" w:color="auto"/>
        <w:bottom w:val="none" w:sz="0" w:space="0" w:color="auto"/>
        <w:right w:val="none" w:sz="0" w:space="0" w:color="auto"/>
      </w:divBdr>
    </w:div>
    <w:div w:id="924651624">
      <w:marLeft w:val="640"/>
      <w:marRight w:val="0"/>
      <w:marTop w:val="0"/>
      <w:marBottom w:val="0"/>
      <w:divBdr>
        <w:top w:val="none" w:sz="0" w:space="0" w:color="auto"/>
        <w:left w:val="none" w:sz="0" w:space="0" w:color="auto"/>
        <w:bottom w:val="none" w:sz="0" w:space="0" w:color="auto"/>
        <w:right w:val="none" w:sz="0" w:space="0" w:color="auto"/>
      </w:divBdr>
    </w:div>
    <w:div w:id="925303774">
      <w:marLeft w:val="640"/>
      <w:marRight w:val="0"/>
      <w:marTop w:val="0"/>
      <w:marBottom w:val="0"/>
      <w:divBdr>
        <w:top w:val="none" w:sz="0" w:space="0" w:color="auto"/>
        <w:left w:val="none" w:sz="0" w:space="0" w:color="auto"/>
        <w:bottom w:val="none" w:sz="0" w:space="0" w:color="auto"/>
        <w:right w:val="none" w:sz="0" w:space="0" w:color="auto"/>
      </w:divBdr>
    </w:div>
    <w:div w:id="925501937">
      <w:marLeft w:val="640"/>
      <w:marRight w:val="0"/>
      <w:marTop w:val="0"/>
      <w:marBottom w:val="0"/>
      <w:divBdr>
        <w:top w:val="none" w:sz="0" w:space="0" w:color="auto"/>
        <w:left w:val="none" w:sz="0" w:space="0" w:color="auto"/>
        <w:bottom w:val="none" w:sz="0" w:space="0" w:color="auto"/>
        <w:right w:val="none" w:sz="0" w:space="0" w:color="auto"/>
      </w:divBdr>
    </w:div>
    <w:div w:id="925573247">
      <w:marLeft w:val="640"/>
      <w:marRight w:val="0"/>
      <w:marTop w:val="0"/>
      <w:marBottom w:val="0"/>
      <w:divBdr>
        <w:top w:val="none" w:sz="0" w:space="0" w:color="auto"/>
        <w:left w:val="none" w:sz="0" w:space="0" w:color="auto"/>
        <w:bottom w:val="none" w:sz="0" w:space="0" w:color="auto"/>
        <w:right w:val="none" w:sz="0" w:space="0" w:color="auto"/>
      </w:divBdr>
    </w:div>
    <w:div w:id="925577123">
      <w:marLeft w:val="640"/>
      <w:marRight w:val="0"/>
      <w:marTop w:val="0"/>
      <w:marBottom w:val="0"/>
      <w:divBdr>
        <w:top w:val="none" w:sz="0" w:space="0" w:color="auto"/>
        <w:left w:val="none" w:sz="0" w:space="0" w:color="auto"/>
        <w:bottom w:val="none" w:sz="0" w:space="0" w:color="auto"/>
        <w:right w:val="none" w:sz="0" w:space="0" w:color="auto"/>
      </w:divBdr>
    </w:div>
    <w:div w:id="926688859">
      <w:marLeft w:val="640"/>
      <w:marRight w:val="0"/>
      <w:marTop w:val="0"/>
      <w:marBottom w:val="0"/>
      <w:divBdr>
        <w:top w:val="none" w:sz="0" w:space="0" w:color="auto"/>
        <w:left w:val="none" w:sz="0" w:space="0" w:color="auto"/>
        <w:bottom w:val="none" w:sz="0" w:space="0" w:color="auto"/>
        <w:right w:val="none" w:sz="0" w:space="0" w:color="auto"/>
      </w:divBdr>
    </w:div>
    <w:div w:id="927082549">
      <w:marLeft w:val="640"/>
      <w:marRight w:val="0"/>
      <w:marTop w:val="0"/>
      <w:marBottom w:val="0"/>
      <w:divBdr>
        <w:top w:val="none" w:sz="0" w:space="0" w:color="auto"/>
        <w:left w:val="none" w:sz="0" w:space="0" w:color="auto"/>
        <w:bottom w:val="none" w:sz="0" w:space="0" w:color="auto"/>
        <w:right w:val="none" w:sz="0" w:space="0" w:color="auto"/>
      </w:divBdr>
    </w:div>
    <w:div w:id="927272538">
      <w:marLeft w:val="640"/>
      <w:marRight w:val="0"/>
      <w:marTop w:val="0"/>
      <w:marBottom w:val="0"/>
      <w:divBdr>
        <w:top w:val="none" w:sz="0" w:space="0" w:color="auto"/>
        <w:left w:val="none" w:sz="0" w:space="0" w:color="auto"/>
        <w:bottom w:val="none" w:sz="0" w:space="0" w:color="auto"/>
        <w:right w:val="none" w:sz="0" w:space="0" w:color="auto"/>
      </w:divBdr>
    </w:div>
    <w:div w:id="928007557">
      <w:marLeft w:val="640"/>
      <w:marRight w:val="0"/>
      <w:marTop w:val="0"/>
      <w:marBottom w:val="0"/>
      <w:divBdr>
        <w:top w:val="none" w:sz="0" w:space="0" w:color="auto"/>
        <w:left w:val="none" w:sz="0" w:space="0" w:color="auto"/>
        <w:bottom w:val="none" w:sz="0" w:space="0" w:color="auto"/>
        <w:right w:val="none" w:sz="0" w:space="0" w:color="auto"/>
      </w:divBdr>
    </w:div>
    <w:div w:id="928579973">
      <w:marLeft w:val="640"/>
      <w:marRight w:val="0"/>
      <w:marTop w:val="0"/>
      <w:marBottom w:val="0"/>
      <w:divBdr>
        <w:top w:val="none" w:sz="0" w:space="0" w:color="auto"/>
        <w:left w:val="none" w:sz="0" w:space="0" w:color="auto"/>
        <w:bottom w:val="none" w:sz="0" w:space="0" w:color="auto"/>
        <w:right w:val="none" w:sz="0" w:space="0" w:color="auto"/>
      </w:divBdr>
    </w:div>
    <w:div w:id="928778922">
      <w:marLeft w:val="640"/>
      <w:marRight w:val="0"/>
      <w:marTop w:val="0"/>
      <w:marBottom w:val="0"/>
      <w:divBdr>
        <w:top w:val="none" w:sz="0" w:space="0" w:color="auto"/>
        <w:left w:val="none" w:sz="0" w:space="0" w:color="auto"/>
        <w:bottom w:val="none" w:sz="0" w:space="0" w:color="auto"/>
        <w:right w:val="none" w:sz="0" w:space="0" w:color="auto"/>
      </w:divBdr>
    </w:div>
    <w:div w:id="928779001">
      <w:marLeft w:val="640"/>
      <w:marRight w:val="0"/>
      <w:marTop w:val="0"/>
      <w:marBottom w:val="0"/>
      <w:divBdr>
        <w:top w:val="none" w:sz="0" w:space="0" w:color="auto"/>
        <w:left w:val="none" w:sz="0" w:space="0" w:color="auto"/>
        <w:bottom w:val="none" w:sz="0" w:space="0" w:color="auto"/>
        <w:right w:val="none" w:sz="0" w:space="0" w:color="auto"/>
      </w:divBdr>
    </w:div>
    <w:div w:id="928999559">
      <w:marLeft w:val="640"/>
      <w:marRight w:val="0"/>
      <w:marTop w:val="0"/>
      <w:marBottom w:val="0"/>
      <w:divBdr>
        <w:top w:val="none" w:sz="0" w:space="0" w:color="auto"/>
        <w:left w:val="none" w:sz="0" w:space="0" w:color="auto"/>
        <w:bottom w:val="none" w:sz="0" w:space="0" w:color="auto"/>
        <w:right w:val="none" w:sz="0" w:space="0" w:color="auto"/>
      </w:divBdr>
    </w:div>
    <w:div w:id="929241723">
      <w:marLeft w:val="640"/>
      <w:marRight w:val="0"/>
      <w:marTop w:val="0"/>
      <w:marBottom w:val="0"/>
      <w:divBdr>
        <w:top w:val="none" w:sz="0" w:space="0" w:color="auto"/>
        <w:left w:val="none" w:sz="0" w:space="0" w:color="auto"/>
        <w:bottom w:val="none" w:sz="0" w:space="0" w:color="auto"/>
        <w:right w:val="none" w:sz="0" w:space="0" w:color="auto"/>
      </w:divBdr>
    </w:div>
    <w:div w:id="929780476">
      <w:marLeft w:val="640"/>
      <w:marRight w:val="0"/>
      <w:marTop w:val="0"/>
      <w:marBottom w:val="0"/>
      <w:divBdr>
        <w:top w:val="none" w:sz="0" w:space="0" w:color="auto"/>
        <w:left w:val="none" w:sz="0" w:space="0" w:color="auto"/>
        <w:bottom w:val="none" w:sz="0" w:space="0" w:color="auto"/>
        <w:right w:val="none" w:sz="0" w:space="0" w:color="auto"/>
      </w:divBdr>
    </w:div>
    <w:div w:id="930118815">
      <w:marLeft w:val="640"/>
      <w:marRight w:val="0"/>
      <w:marTop w:val="0"/>
      <w:marBottom w:val="0"/>
      <w:divBdr>
        <w:top w:val="none" w:sz="0" w:space="0" w:color="auto"/>
        <w:left w:val="none" w:sz="0" w:space="0" w:color="auto"/>
        <w:bottom w:val="none" w:sz="0" w:space="0" w:color="auto"/>
        <w:right w:val="none" w:sz="0" w:space="0" w:color="auto"/>
      </w:divBdr>
    </w:div>
    <w:div w:id="930355752">
      <w:marLeft w:val="640"/>
      <w:marRight w:val="0"/>
      <w:marTop w:val="0"/>
      <w:marBottom w:val="0"/>
      <w:divBdr>
        <w:top w:val="none" w:sz="0" w:space="0" w:color="auto"/>
        <w:left w:val="none" w:sz="0" w:space="0" w:color="auto"/>
        <w:bottom w:val="none" w:sz="0" w:space="0" w:color="auto"/>
        <w:right w:val="none" w:sz="0" w:space="0" w:color="auto"/>
      </w:divBdr>
    </w:div>
    <w:div w:id="930968618">
      <w:marLeft w:val="640"/>
      <w:marRight w:val="0"/>
      <w:marTop w:val="0"/>
      <w:marBottom w:val="0"/>
      <w:divBdr>
        <w:top w:val="none" w:sz="0" w:space="0" w:color="auto"/>
        <w:left w:val="none" w:sz="0" w:space="0" w:color="auto"/>
        <w:bottom w:val="none" w:sz="0" w:space="0" w:color="auto"/>
        <w:right w:val="none" w:sz="0" w:space="0" w:color="auto"/>
      </w:divBdr>
    </w:div>
    <w:div w:id="933048401">
      <w:marLeft w:val="640"/>
      <w:marRight w:val="0"/>
      <w:marTop w:val="0"/>
      <w:marBottom w:val="0"/>
      <w:divBdr>
        <w:top w:val="none" w:sz="0" w:space="0" w:color="auto"/>
        <w:left w:val="none" w:sz="0" w:space="0" w:color="auto"/>
        <w:bottom w:val="none" w:sz="0" w:space="0" w:color="auto"/>
        <w:right w:val="none" w:sz="0" w:space="0" w:color="auto"/>
      </w:divBdr>
    </w:div>
    <w:div w:id="933899022">
      <w:marLeft w:val="640"/>
      <w:marRight w:val="0"/>
      <w:marTop w:val="0"/>
      <w:marBottom w:val="0"/>
      <w:divBdr>
        <w:top w:val="none" w:sz="0" w:space="0" w:color="auto"/>
        <w:left w:val="none" w:sz="0" w:space="0" w:color="auto"/>
        <w:bottom w:val="none" w:sz="0" w:space="0" w:color="auto"/>
        <w:right w:val="none" w:sz="0" w:space="0" w:color="auto"/>
      </w:divBdr>
    </w:div>
    <w:div w:id="934435150">
      <w:marLeft w:val="640"/>
      <w:marRight w:val="0"/>
      <w:marTop w:val="0"/>
      <w:marBottom w:val="0"/>
      <w:divBdr>
        <w:top w:val="none" w:sz="0" w:space="0" w:color="auto"/>
        <w:left w:val="none" w:sz="0" w:space="0" w:color="auto"/>
        <w:bottom w:val="none" w:sz="0" w:space="0" w:color="auto"/>
        <w:right w:val="none" w:sz="0" w:space="0" w:color="auto"/>
      </w:divBdr>
    </w:div>
    <w:div w:id="936447591">
      <w:marLeft w:val="640"/>
      <w:marRight w:val="0"/>
      <w:marTop w:val="0"/>
      <w:marBottom w:val="0"/>
      <w:divBdr>
        <w:top w:val="none" w:sz="0" w:space="0" w:color="auto"/>
        <w:left w:val="none" w:sz="0" w:space="0" w:color="auto"/>
        <w:bottom w:val="none" w:sz="0" w:space="0" w:color="auto"/>
        <w:right w:val="none" w:sz="0" w:space="0" w:color="auto"/>
      </w:divBdr>
    </w:div>
    <w:div w:id="936710813">
      <w:marLeft w:val="640"/>
      <w:marRight w:val="0"/>
      <w:marTop w:val="0"/>
      <w:marBottom w:val="0"/>
      <w:divBdr>
        <w:top w:val="none" w:sz="0" w:space="0" w:color="auto"/>
        <w:left w:val="none" w:sz="0" w:space="0" w:color="auto"/>
        <w:bottom w:val="none" w:sz="0" w:space="0" w:color="auto"/>
        <w:right w:val="none" w:sz="0" w:space="0" w:color="auto"/>
      </w:divBdr>
    </w:div>
    <w:div w:id="937830556">
      <w:marLeft w:val="640"/>
      <w:marRight w:val="0"/>
      <w:marTop w:val="0"/>
      <w:marBottom w:val="0"/>
      <w:divBdr>
        <w:top w:val="none" w:sz="0" w:space="0" w:color="auto"/>
        <w:left w:val="none" w:sz="0" w:space="0" w:color="auto"/>
        <w:bottom w:val="none" w:sz="0" w:space="0" w:color="auto"/>
        <w:right w:val="none" w:sz="0" w:space="0" w:color="auto"/>
      </w:divBdr>
    </w:div>
    <w:div w:id="938179538">
      <w:marLeft w:val="640"/>
      <w:marRight w:val="0"/>
      <w:marTop w:val="0"/>
      <w:marBottom w:val="0"/>
      <w:divBdr>
        <w:top w:val="none" w:sz="0" w:space="0" w:color="auto"/>
        <w:left w:val="none" w:sz="0" w:space="0" w:color="auto"/>
        <w:bottom w:val="none" w:sz="0" w:space="0" w:color="auto"/>
        <w:right w:val="none" w:sz="0" w:space="0" w:color="auto"/>
      </w:divBdr>
    </w:div>
    <w:div w:id="939683452">
      <w:marLeft w:val="640"/>
      <w:marRight w:val="0"/>
      <w:marTop w:val="0"/>
      <w:marBottom w:val="0"/>
      <w:divBdr>
        <w:top w:val="none" w:sz="0" w:space="0" w:color="auto"/>
        <w:left w:val="none" w:sz="0" w:space="0" w:color="auto"/>
        <w:bottom w:val="none" w:sz="0" w:space="0" w:color="auto"/>
        <w:right w:val="none" w:sz="0" w:space="0" w:color="auto"/>
      </w:divBdr>
    </w:div>
    <w:div w:id="939873042">
      <w:marLeft w:val="640"/>
      <w:marRight w:val="0"/>
      <w:marTop w:val="0"/>
      <w:marBottom w:val="0"/>
      <w:divBdr>
        <w:top w:val="none" w:sz="0" w:space="0" w:color="auto"/>
        <w:left w:val="none" w:sz="0" w:space="0" w:color="auto"/>
        <w:bottom w:val="none" w:sz="0" w:space="0" w:color="auto"/>
        <w:right w:val="none" w:sz="0" w:space="0" w:color="auto"/>
      </w:divBdr>
    </w:div>
    <w:div w:id="939948837">
      <w:marLeft w:val="640"/>
      <w:marRight w:val="0"/>
      <w:marTop w:val="0"/>
      <w:marBottom w:val="0"/>
      <w:divBdr>
        <w:top w:val="none" w:sz="0" w:space="0" w:color="auto"/>
        <w:left w:val="none" w:sz="0" w:space="0" w:color="auto"/>
        <w:bottom w:val="none" w:sz="0" w:space="0" w:color="auto"/>
        <w:right w:val="none" w:sz="0" w:space="0" w:color="auto"/>
      </w:divBdr>
    </w:div>
    <w:div w:id="940145122">
      <w:marLeft w:val="640"/>
      <w:marRight w:val="0"/>
      <w:marTop w:val="0"/>
      <w:marBottom w:val="0"/>
      <w:divBdr>
        <w:top w:val="none" w:sz="0" w:space="0" w:color="auto"/>
        <w:left w:val="none" w:sz="0" w:space="0" w:color="auto"/>
        <w:bottom w:val="none" w:sz="0" w:space="0" w:color="auto"/>
        <w:right w:val="none" w:sz="0" w:space="0" w:color="auto"/>
      </w:divBdr>
    </w:div>
    <w:div w:id="940187369">
      <w:marLeft w:val="640"/>
      <w:marRight w:val="0"/>
      <w:marTop w:val="0"/>
      <w:marBottom w:val="0"/>
      <w:divBdr>
        <w:top w:val="none" w:sz="0" w:space="0" w:color="auto"/>
        <w:left w:val="none" w:sz="0" w:space="0" w:color="auto"/>
        <w:bottom w:val="none" w:sz="0" w:space="0" w:color="auto"/>
        <w:right w:val="none" w:sz="0" w:space="0" w:color="auto"/>
      </w:divBdr>
    </w:div>
    <w:div w:id="940339566">
      <w:marLeft w:val="640"/>
      <w:marRight w:val="0"/>
      <w:marTop w:val="0"/>
      <w:marBottom w:val="0"/>
      <w:divBdr>
        <w:top w:val="none" w:sz="0" w:space="0" w:color="auto"/>
        <w:left w:val="none" w:sz="0" w:space="0" w:color="auto"/>
        <w:bottom w:val="none" w:sz="0" w:space="0" w:color="auto"/>
        <w:right w:val="none" w:sz="0" w:space="0" w:color="auto"/>
      </w:divBdr>
    </w:div>
    <w:div w:id="940383122">
      <w:marLeft w:val="640"/>
      <w:marRight w:val="0"/>
      <w:marTop w:val="0"/>
      <w:marBottom w:val="0"/>
      <w:divBdr>
        <w:top w:val="none" w:sz="0" w:space="0" w:color="auto"/>
        <w:left w:val="none" w:sz="0" w:space="0" w:color="auto"/>
        <w:bottom w:val="none" w:sz="0" w:space="0" w:color="auto"/>
        <w:right w:val="none" w:sz="0" w:space="0" w:color="auto"/>
      </w:divBdr>
    </w:div>
    <w:div w:id="940722262">
      <w:marLeft w:val="640"/>
      <w:marRight w:val="0"/>
      <w:marTop w:val="0"/>
      <w:marBottom w:val="0"/>
      <w:divBdr>
        <w:top w:val="none" w:sz="0" w:space="0" w:color="auto"/>
        <w:left w:val="none" w:sz="0" w:space="0" w:color="auto"/>
        <w:bottom w:val="none" w:sz="0" w:space="0" w:color="auto"/>
        <w:right w:val="none" w:sz="0" w:space="0" w:color="auto"/>
      </w:divBdr>
    </w:div>
    <w:div w:id="940722441">
      <w:marLeft w:val="640"/>
      <w:marRight w:val="0"/>
      <w:marTop w:val="0"/>
      <w:marBottom w:val="0"/>
      <w:divBdr>
        <w:top w:val="none" w:sz="0" w:space="0" w:color="auto"/>
        <w:left w:val="none" w:sz="0" w:space="0" w:color="auto"/>
        <w:bottom w:val="none" w:sz="0" w:space="0" w:color="auto"/>
        <w:right w:val="none" w:sz="0" w:space="0" w:color="auto"/>
      </w:divBdr>
    </w:div>
    <w:div w:id="940836257">
      <w:marLeft w:val="640"/>
      <w:marRight w:val="0"/>
      <w:marTop w:val="0"/>
      <w:marBottom w:val="0"/>
      <w:divBdr>
        <w:top w:val="none" w:sz="0" w:space="0" w:color="auto"/>
        <w:left w:val="none" w:sz="0" w:space="0" w:color="auto"/>
        <w:bottom w:val="none" w:sz="0" w:space="0" w:color="auto"/>
        <w:right w:val="none" w:sz="0" w:space="0" w:color="auto"/>
      </w:divBdr>
    </w:div>
    <w:div w:id="941181843">
      <w:marLeft w:val="640"/>
      <w:marRight w:val="0"/>
      <w:marTop w:val="0"/>
      <w:marBottom w:val="0"/>
      <w:divBdr>
        <w:top w:val="none" w:sz="0" w:space="0" w:color="auto"/>
        <w:left w:val="none" w:sz="0" w:space="0" w:color="auto"/>
        <w:bottom w:val="none" w:sz="0" w:space="0" w:color="auto"/>
        <w:right w:val="none" w:sz="0" w:space="0" w:color="auto"/>
      </w:divBdr>
    </w:div>
    <w:div w:id="941493994">
      <w:marLeft w:val="640"/>
      <w:marRight w:val="0"/>
      <w:marTop w:val="0"/>
      <w:marBottom w:val="0"/>
      <w:divBdr>
        <w:top w:val="none" w:sz="0" w:space="0" w:color="auto"/>
        <w:left w:val="none" w:sz="0" w:space="0" w:color="auto"/>
        <w:bottom w:val="none" w:sz="0" w:space="0" w:color="auto"/>
        <w:right w:val="none" w:sz="0" w:space="0" w:color="auto"/>
      </w:divBdr>
    </w:div>
    <w:div w:id="942034273">
      <w:marLeft w:val="640"/>
      <w:marRight w:val="0"/>
      <w:marTop w:val="0"/>
      <w:marBottom w:val="0"/>
      <w:divBdr>
        <w:top w:val="none" w:sz="0" w:space="0" w:color="auto"/>
        <w:left w:val="none" w:sz="0" w:space="0" w:color="auto"/>
        <w:bottom w:val="none" w:sz="0" w:space="0" w:color="auto"/>
        <w:right w:val="none" w:sz="0" w:space="0" w:color="auto"/>
      </w:divBdr>
    </w:div>
    <w:div w:id="943000384">
      <w:marLeft w:val="640"/>
      <w:marRight w:val="0"/>
      <w:marTop w:val="0"/>
      <w:marBottom w:val="0"/>
      <w:divBdr>
        <w:top w:val="none" w:sz="0" w:space="0" w:color="auto"/>
        <w:left w:val="none" w:sz="0" w:space="0" w:color="auto"/>
        <w:bottom w:val="none" w:sz="0" w:space="0" w:color="auto"/>
        <w:right w:val="none" w:sz="0" w:space="0" w:color="auto"/>
      </w:divBdr>
    </w:div>
    <w:div w:id="943150532">
      <w:marLeft w:val="640"/>
      <w:marRight w:val="0"/>
      <w:marTop w:val="0"/>
      <w:marBottom w:val="0"/>
      <w:divBdr>
        <w:top w:val="none" w:sz="0" w:space="0" w:color="auto"/>
        <w:left w:val="none" w:sz="0" w:space="0" w:color="auto"/>
        <w:bottom w:val="none" w:sz="0" w:space="0" w:color="auto"/>
        <w:right w:val="none" w:sz="0" w:space="0" w:color="auto"/>
      </w:divBdr>
    </w:div>
    <w:div w:id="943423405">
      <w:marLeft w:val="640"/>
      <w:marRight w:val="0"/>
      <w:marTop w:val="0"/>
      <w:marBottom w:val="0"/>
      <w:divBdr>
        <w:top w:val="none" w:sz="0" w:space="0" w:color="auto"/>
        <w:left w:val="none" w:sz="0" w:space="0" w:color="auto"/>
        <w:bottom w:val="none" w:sz="0" w:space="0" w:color="auto"/>
        <w:right w:val="none" w:sz="0" w:space="0" w:color="auto"/>
      </w:divBdr>
    </w:div>
    <w:div w:id="943461072">
      <w:marLeft w:val="640"/>
      <w:marRight w:val="0"/>
      <w:marTop w:val="0"/>
      <w:marBottom w:val="0"/>
      <w:divBdr>
        <w:top w:val="none" w:sz="0" w:space="0" w:color="auto"/>
        <w:left w:val="none" w:sz="0" w:space="0" w:color="auto"/>
        <w:bottom w:val="none" w:sz="0" w:space="0" w:color="auto"/>
        <w:right w:val="none" w:sz="0" w:space="0" w:color="auto"/>
      </w:divBdr>
    </w:div>
    <w:div w:id="943682940">
      <w:marLeft w:val="640"/>
      <w:marRight w:val="0"/>
      <w:marTop w:val="0"/>
      <w:marBottom w:val="0"/>
      <w:divBdr>
        <w:top w:val="none" w:sz="0" w:space="0" w:color="auto"/>
        <w:left w:val="none" w:sz="0" w:space="0" w:color="auto"/>
        <w:bottom w:val="none" w:sz="0" w:space="0" w:color="auto"/>
        <w:right w:val="none" w:sz="0" w:space="0" w:color="auto"/>
      </w:divBdr>
    </w:div>
    <w:div w:id="944457743">
      <w:marLeft w:val="640"/>
      <w:marRight w:val="0"/>
      <w:marTop w:val="0"/>
      <w:marBottom w:val="0"/>
      <w:divBdr>
        <w:top w:val="none" w:sz="0" w:space="0" w:color="auto"/>
        <w:left w:val="none" w:sz="0" w:space="0" w:color="auto"/>
        <w:bottom w:val="none" w:sz="0" w:space="0" w:color="auto"/>
        <w:right w:val="none" w:sz="0" w:space="0" w:color="auto"/>
      </w:divBdr>
    </w:div>
    <w:div w:id="944728575">
      <w:marLeft w:val="640"/>
      <w:marRight w:val="0"/>
      <w:marTop w:val="0"/>
      <w:marBottom w:val="0"/>
      <w:divBdr>
        <w:top w:val="none" w:sz="0" w:space="0" w:color="auto"/>
        <w:left w:val="none" w:sz="0" w:space="0" w:color="auto"/>
        <w:bottom w:val="none" w:sz="0" w:space="0" w:color="auto"/>
        <w:right w:val="none" w:sz="0" w:space="0" w:color="auto"/>
      </w:divBdr>
    </w:div>
    <w:div w:id="945232998">
      <w:marLeft w:val="640"/>
      <w:marRight w:val="0"/>
      <w:marTop w:val="0"/>
      <w:marBottom w:val="0"/>
      <w:divBdr>
        <w:top w:val="none" w:sz="0" w:space="0" w:color="auto"/>
        <w:left w:val="none" w:sz="0" w:space="0" w:color="auto"/>
        <w:bottom w:val="none" w:sz="0" w:space="0" w:color="auto"/>
        <w:right w:val="none" w:sz="0" w:space="0" w:color="auto"/>
      </w:divBdr>
    </w:div>
    <w:div w:id="945965296">
      <w:marLeft w:val="640"/>
      <w:marRight w:val="0"/>
      <w:marTop w:val="0"/>
      <w:marBottom w:val="0"/>
      <w:divBdr>
        <w:top w:val="none" w:sz="0" w:space="0" w:color="auto"/>
        <w:left w:val="none" w:sz="0" w:space="0" w:color="auto"/>
        <w:bottom w:val="none" w:sz="0" w:space="0" w:color="auto"/>
        <w:right w:val="none" w:sz="0" w:space="0" w:color="auto"/>
      </w:divBdr>
    </w:div>
    <w:div w:id="946698562">
      <w:marLeft w:val="640"/>
      <w:marRight w:val="0"/>
      <w:marTop w:val="0"/>
      <w:marBottom w:val="0"/>
      <w:divBdr>
        <w:top w:val="none" w:sz="0" w:space="0" w:color="auto"/>
        <w:left w:val="none" w:sz="0" w:space="0" w:color="auto"/>
        <w:bottom w:val="none" w:sz="0" w:space="0" w:color="auto"/>
        <w:right w:val="none" w:sz="0" w:space="0" w:color="auto"/>
      </w:divBdr>
    </w:div>
    <w:div w:id="946889663">
      <w:marLeft w:val="640"/>
      <w:marRight w:val="0"/>
      <w:marTop w:val="0"/>
      <w:marBottom w:val="0"/>
      <w:divBdr>
        <w:top w:val="none" w:sz="0" w:space="0" w:color="auto"/>
        <w:left w:val="none" w:sz="0" w:space="0" w:color="auto"/>
        <w:bottom w:val="none" w:sz="0" w:space="0" w:color="auto"/>
        <w:right w:val="none" w:sz="0" w:space="0" w:color="auto"/>
      </w:divBdr>
    </w:div>
    <w:div w:id="947004378">
      <w:marLeft w:val="640"/>
      <w:marRight w:val="0"/>
      <w:marTop w:val="0"/>
      <w:marBottom w:val="0"/>
      <w:divBdr>
        <w:top w:val="none" w:sz="0" w:space="0" w:color="auto"/>
        <w:left w:val="none" w:sz="0" w:space="0" w:color="auto"/>
        <w:bottom w:val="none" w:sz="0" w:space="0" w:color="auto"/>
        <w:right w:val="none" w:sz="0" w:space="0" w:color="auto"/>
      </w:divBdr>
    </w:div>
    <w:div w:id="948122239">
      <w:marLeft w:val="640"/>
      <w:marRight w:val="0"/>
      <w:marTop w:val="0"/>
      <w:marBottom w:val="0"/>
      <w:divBdr>
        <w:top w:val="none" w:sz="0" w:space="0" w:color="auto"/>
        <w:left w:val="none" w:sz="0" w:space="0" w:color="auto"/>
        <w:bottom w:val="none" w:sz="0" w:space="0" w:color="auto"/>
        <w:right w:val="none" w:sz="0" w:space="0" w:color="auto"/>
      </w:divBdr>
    </w:div>
    <w:div w:id="949169818">
      <w:marLeft w:val="640"/>
      <w:marRight w:val="0"/>
      <w:marTop w:val="0"/>
      <w:marBottom w:val="0"/>
      <w:divBdr>
        <w:top w:val="none" w:sz="0" w:space="0" w:color="auto"/>
        <w:left w:val="none" w:sz="0" w:space="0" w:color="auto"/>
        <w:bottom w:val="none" w:sz="0" w:space="0" w:color="auto"/>
        <w:right w:val="none" w:sz="0" w:space="0" w:color="auto"/>
      </w:divBdr>
    </w:div>
    <w:div w:id="949439260">
      <w:marLeft w:val="640"/>
      <w:marRight w:val="0"/>
      <w:marTop w:val="0"/>
      <w:marBottom w:val="0"/>
      <w:divBdr>
        <w:top w:val="none" w:sz="0" w:space="0" w:color="auto"/>
        <w:left w:val="none" w:sz="0" w:space="0" w:color="auto"/>
        <w:bottom w:val="none" w:sz="0" w:space="0" w:color="auto"/>
        <w:right w:val="none" w:sz="0" w:space="0" w:color="auto"/>
      </w:divBdr>
    </w:div>
    <w:div w:id="949748663">
      <w:marLeft w:val="640"/>
      <w:marRight w:val="0"/>
      <w:marTop w:val="0"/>
      <w:marBottom w:val="0"/>
      <w:divBdr>
        <w:top w:val="none" w:sz="0" w:space="0" w:color="auto"/>
        <w:left w:val="none" w:sz="0" w:space="0" w:color="auto"/>
        <w:bottom w:val="none" w:sz="0" w:space="0" w:color="auto"/>
        <w:right w:val="none" w:sz="0" w:space="0" w:color="auto"/>
      </w:divBdr>
    </w:div>
    <w:div w:id="950552002">
      <w:marLeft w:val="640"/>
      <w:marRight w:val="0"/>
      <w:marTop w:val="0"/>
      <w:marBottom w:val="0"/>
      <w:divBdr>
        <w:top w:val="none" w:sz="0" w:space="0" w:color="auto"/>
        <w:left w:val="none" w:sz="0" w:space="0" w:color="auto"/>
        <w:bottom w:val="none" w:sz="0" w:space="0" w:color="auto"/>
        <w:right w:val="none" w:sz="0" w:space="0" w:color="auto"/>
      </w:divBdr>
    </w:div>
    <w:div w:id="951132977">
      <w:marLeft w:val="640"/>
      <w:marRight w:val="0"/>
      <w:marTop w:val="0"/>
      <w:marBottom w:val="0"/>
      <w:divBdr>
        <w:top w:val="none" w:sz="0" w:space="0" w:color="auto"/>
        <w:left w:val="none" w:sz="0" w:space="0" w:color="auto"/>
        <w:bottom w:val="none" w:sz="0" w:space="0" w:color="auto"/>
        <w:right w:val="none" w:sz="0" w:space="0" w:color="auto"/>
      </w:divBdr>
    </w:div>
    <w:div w:id="951786056">
      <w:marLeft w:val="640"/>
      <w:marRight w:val="0"/>
      <w:marTop w:val="0"/>
      <w:marBottom w:val="0"/>
      <w:divBdr>
        <w:top w:val="none" w:sz="0" w:space="0" w:color="auto"/>
        <w:left w:val="none" w:sz="0" w:space="0" w:color="auto"/>
        <w:bottom w:val="none" w:sz="0" w:space="0" w:color="auto"/>
        <w:right w:val="none" w:sz="0" w:space="0" w:color="auto"/>
      </w:divBdr>
    </w:div>
    <w:div w:id="952589173">
      <w:marLeft w:val="640"/>
      <w:marRight w:val="0"/>
      <w:marTop w:val="0"/>
      <w:marBottom w:val="0"/>
      <w:divBdr>
        <w:top w:val="none" w:sz="0" w:space="0" w:color="auto"/>
        <w:left w:val="none" w:sz="0" w:space="0" w:color="auto"/>
        <w:bottom w:val="none" w:sz="0" w:space="0" w:color="auto"/>
        <w:right w:val="none" w:sz="0" w:space="0" w:color="auto"/>
      </w:divBdr>
    </w:div>
    <w:div w:id="953051371">
      <w:marLeft w:val="640"/>
      <w:marRight w:val="0"/>
      <w:marTop w:val="0"/>
      <w:marBottom w:val="0"/>
      <w:divBdr>
        <w:top w:val="none" w:sz="0" w:space="0" w:color="auto"/>
        <w:left w:val="none" w:sz="0" w:space="0" w:color="auto"/>
        <w:bottom w:val="none" w:sz="0" w:space="0" w:color="auto"/>
        <w:right w:val="none" w:sz="0" w:space="0" w:color="auto"/>
      </w:divBdr>
    </w:div>
    <w:div w:id="953705400">
      <w:marLeft w:val="640"/>
      <w:marRight w:val="0"/>
      <w:marTop w:val="0"/>
      <w:marBottom w:val="0"/>
      <w:divBdr>
        <w:top w:val="none" w:sz="0" w:space="0" w:color="auto"/>
        <w:left w:val="none" w:sz="0" w:space="0" w:color="auto"/>
        <w:bottom w:val="none" w:sz="0" w:space="0" w:color="auto"/>
        <w:right w:val="none" w:sz="0" w:space="0" w:color="auto"/>
      </w:divBdr>
    </w:div>
    <w:div w:id="954335898">
      <w:marLeft w:val="640"/>
      <w:marRight w:val="0"/>
      <w:marTop w:val="0"/>
      <w:marBottom w:val="0"/>
      <w:divBdr>
        <w:top w:val="none" w:sz="0" w:space="0" w:color="auto"/>
        <w:left w:val="none" w:sz="0" w:space="0" w:color="auto"/>
        <w:bottom w:val="none" w:sz="0" w:space="0" w:color="auto"/>
        <w:right w:val="none" w:sz="0" w:space="0" w:color="auto"/>
      </w:divBdr>
    </w:div>
    <w:div w:id="954673860">
      <w:marLeft w:val="640"/>
      <w:marRight w:val="0"/>
      <w:marTop w:val="0"/>
      <w:marBottom w:val="0"/>
      <w:divBdr>
        <w:top w:val="none" w:sz="0" w:space="0" w:color="auto"/>
        <w:left w:val="none" w:sz="0" w:space="0" w:color="auto"/>
        <w:bottom w:val="none" w:sz="0" w:space="0" w:color="auto"/>
        <w:right w:val="none" w:sz="0" w:space="0" w:color="auto"/>
      </w:divBdr>
    </w:div>
    <w:div w:id="955138958">
      <w:marLeft w:val="640"/>
      <w:marRight w:val="0"/>
      <w:marTop w:val="0"/>
      <w:marBottom w:val="0"/>
      <w:divBdr>
        <w:top w:val="none" w:sz="0" w:space="0" w:color="auto"/>
        <w:left w:val="none" w:sz="0" w:space="0" w:color="auto"/>
        <w:bottom w:val="none" w:sz="0" w:space="0" w:color="auto"/>
        <w:right w:val="none" w:sz="0" w:space="0" w:color="auto"/>
      </w:divBdr>
    </w:div>
    <w:div w:id="956446486">
      <w:marLeft w:val="640"/>
      <w:marRight w:val="0"/>
      <w:marTop w:val="0"/>
      <w:marBottom w:val="0"/>
      <w:divBdr>
        <w:top w:val="none" w:sz="0" w:space="0" w:color="auto"/>
        <w:left w:val="none" w:sz="0" w:space="0" w:color="auto"/>
        <w:bottom w:val="none" w:sz="0" w:space="0" w:color="auto"/>
        <w:right w:val="none" w:sz="0" w:space="0" w:color="auto"/>
      </w:divBdr>
    </w:div>
    <w:div w:id="956451166">
      <w:marLeft w:val="640"/>
      <w:marRight w:val="0"/>
      <w:marTop w:val="0"/>
      <w:marBottom w:val="0"/>
      <w:divBdr>
        <w:top w:val="none" w:sz="0" w:space="0" w:color="auto"/>
        <w:left w:val="none" w:sz="0" w:space="0" w:color="auto"/>
        <w:bottom w:val="none" w:sz="0" w:space="0" w:color="auto"/>
        <w:right w:val="none" w:sz="0" w:space="0" w:color="auto"/>
      </w:divBdr>
    </w:div>
    <w:div w:id="956791807">
      <w:marLeft w:val="640"/>
      <w:marRight w:val="0"/>
      <w:marTop w:val="0"/>
      <w:marBottom w:val="0"/>
      <w:divBdr>
        <w:top w:val="none" w:sz="0" w:space="0" w:color="auto"/>
        <w:left w:val="none" w:sz="0" w:space="0" w:color="auto"/>
        <w:bottom w:val="none" w:sz="0" w:space="0" w:color="auto"/>
        <w:right w:val="none" w:sz="0" w:space="0" w:color="auto"/>
      </w:divBdr>
    </w:div>
    <w:div w:id="957177439">
      <w:marLeft w:val="640"/>
      <w:marRight w:val="0"/>
      <w:marTop w:val="0"/>
      <w:marBottom w:val="0"/>
      <w:divBdr>
        <w:top w:val="none" w:sz="0" w:space="0" w:color="auto"/>
        <w:left w:val="none" w:sz="0" w:space="0" w:color="auto"/>
        <w:bottom w:val="none" w:sz="0" w:space="0" w:color="auto"/>
        <w:right w:val="none" w:sz="0" w:space="0" w:color="auto"/>
      </w:divBdr>
    </w:div>
    <w:div w:id="957952683">
      <w:marLeft w:val="640"/>
      <w:marRight w:val="0"/>
      <w:marTop w:val="0"/>
      <w:marBottom w:val="0"/>
      <w:divBdr>
        <w:top w:val="none" w:sz="0" w:space="0" w:color="auto"/>
        <w:left w:val="none" w:sz="0" w:space="0" w:color="auto"/>
        <w:bottom w:val="none" w:sz="0" w:space="0" w:color="auto"/>
        <w:right w:val="none" w:sz="0" w:space="0" w:color="auto"/>
      </w:divBdr>
    </w:div>
    <w:div w:id="958025553">
      <w:marLeft w:val="640"/>
      <w:marRight w:val="0"/>
      <w:marTop w:val="0"/>
      <w:marBottom w:val="0"/>
      <w:divBdr>
        <w:top w:val="none" w:sz="0" w:space="0" w:color="auto"/>
        <w:left w:val="none" w:sz="0" w:space="0" w:color="auto"/>
        <w:bottom w:val="none" w:sz="0" w:space="0" w:color="auto"/>
        <w:right w:val="none" w:sz="0" w:space="0" w:color="auto"/>
      </w:divBdr>
    </w:div>
    <w:div w:id="958141619">
      <w:marLeft w:val="640"/>
      <w:marRight w:val="0"/>
      <w:marTop w:val="0"/>
      <w:marBottom w:val="0"/>
      <w:divBdr>
        <w:top w:val="none" w:sz="0" w:space="0" w:color="auto"/>
        <w:left w:val="none" w:sz="0" w:space="0" w:color="auto"/>
        <w:bottom w:val="none" w:sz="0" w:space="0" w:color="auto"/>
        <w:right w:val="none" w:sz="0" w:space="0" w:color="auto"/>
      </w:divBdr>
    </w:div>
    <w:div w:id="958534931">
      <w:marLeft w:val="640"/>
      <w:marRight w:val="0"/>
      <w:marTop w:val="0"/>
      <w:marBottom w:val="0"/>
      <w:divBdr>
        <w:top w:val="none" w:sz="0" w:space="0" w:color="auto"/>
        <w:left w:val="none" w:sz="0" w:space="0" w:color="auto"/>
        <w:bottom w:val="none" w:sz="0" w:space="0" w:color="auto"/>
        <w:right w:val="none" w:sz="0" w:space="0" w:color="auto"/>
      </w:divBdr>
    </w:div>
    <w:div w:id="959336605">
      <w:marLeft w:val="640"/>
      <w:marRight w:val="0"/>
      <w:marTop w:val="0"/>
      <w:marBottom w:val="0"/>
      <w:divBdr>
        <w:top w:val="none" w:sz="0" w:space="0" w:color="auto"/>
        <w:left w:val="none" w:sz="0" w:space="0" w:color="auto"/>
        <w:bottom w:val="none" w:sz="0" w:space="0" w:color="auto"/>
        <w:right w:val="none" w:sz="0" w:space="0" w:color="auto"/>
      </w:divBdr>
    </w:div>
    <w:div w:id="959336956">
      <w:marLeft w:val="640"/>
      <w:marRight w:val="0"/>
      <w:marTop w:val="0"/>
      <w:marBottom w:val="0"/>
      <w:divBdr>
        <w:top w:val="none" w:sz="0" w:space="0" w:color="auto"/>
        <w:left w:val="none" w:sz="0" w:space="0" w:color="auto"/>
        <w:bottom w:val="none" w:sz="0" w:space="0" w:color="auto"/>
        <w:right w:val="none" w:sz="0" w:space="0" w:color="auto"/>
      </w:divBdr>
    </w:div>
    <w:div w:id="959343097">
      <w:marLeft w:val="640"/>
      <w:marRight w:val="0"/>
      <w:marTop w:val="0"/>
      <w:marBottom w:val="0"/>
      <w:divBdr>
        <w:top w:val="none" w:sz="0" w:space="0" w:color="auto"/>
        <w:left w:val="none" w:sz="0" w:space="0" w:color="auto"/>
        <w:bottom w:val="none" w:sz="0" w:space="0" w:color="auto"/>
        <w:right w:val="none" w:sz="0" w:space="0" w:color="auto"/>
      </w:divBdr>
    </w:div>
    <w:div w:id="959384943">
      <w:marLeft w:val="640"/>
      <w:marRight w:val="0"/>
      <w:marTop w:val="0"/>
      <w:marBottom w:val="0"/>
      <w:divBdr>
        <w:top w:val="none" w:sz="0" w:space="0" w:color="auto"/>
        <w:left w:val="none" w:sz="0" w:space="0" w:color="auto"/>
        <w:bottom w:val="none" w:sz="0" w:space="0" w:color="auto"/>
        <w:right w:val="none" w:sz="0" w:space="0" w:color="auto"/>
      </w:divBdr>
    </w:div>
    <w:div w:id="959920724">
      <w:marLeft w:val="640"/>
      <w:marRight w:val="0"/>
      <w:marTop w:val="0"/>
      <w:marBottom w:val="0"/>
      <w:divBdr>
        <w:top w:val="none" w:sz="0" w:space="0" w:color="auto"/>
        <w:left w:val="none" w:sz="0" w:space="0" w:color="auto"/>
        <w:bottom w:val="none" w:sz="0" w:space="0" w:color="auto"/>
        <w:right w:val="none" w:sz="0" w:space="0" w:color="auto"/>
      </w:divBdr>
    </w:div>
    <w:div w:id="959923481">
      <w:marLeft w:val="640"/>
      <w:marRight w:val="0"/>
      <w:marTop w:val="0"/>
      <w:marBottom w:val="0"/>
      <w:divBdr>
        <w:top w:val="none" w:sz="0" w:space="0" w:color="auto"/>
        <w:left w:val="none" w:sz="0" w:space="0" w:color="auto"/>
        <w:bottom w:val="none" w:sz="0" w:space="0" w:color="auto"/>
        <w:right w:val="none" w:sz="0" w:space="0" w:color="auto"/>
      </w:divBdr>
    </w:div>
    <w:div w:id="959993769">
      <w:marLeft w:val="640"/>
      <w:marRight w:val="0"/>
      <w:marTop w:val="0"/>
      <w:marBottom w:val="0"/>
      <w:divBdr>
        <w:top w:val="none" w:sz="0" w:space="0" w:color="auto"/>
        <w:left w:val="none" w:sz="0" w:space="0" w:color="auto"/>
        <w:bottom w:val="none" w:sz="0" w:space="0" w:color="auto"/>
        <w:right w:val="none" w:sz="0" w:space="0" w:color="auto"/>
      </w:divBdr>
    </w:div>
    <w:div w:id="961182195">
      <w:marLeft w:val="640"/>
      <w:marRight w:val="0"/>
      <w:marTop w:val="0"/>
      <w:marBottom w:val="0"/>
      <w:divBdr>
        <w:top w:val="none" w:sz="0" w:space="0" w:color="auto"/>
        <w:left w:val="none" w:sz="0" w:space="0" w:color="auto"/>
        <w:bottom w:val="none" w:sz="0" w:space="0" w:color="auto"/>
        <w:right w:val="none" w:sz="0" w:space="0" w:color="auto"/>
      </w:divBdr>
    </w:div>
    <w:div w:id="961308539">
      <w:marLeft w:val="640"/>
      <w:marRight w:val="0"/>
      <w:marTop w:val="0"/>
      <w:marBottom w:val="0"/>
      <w:divBdr>
        <w:top w:val="none" w:sz="0" w:space="0" w:color="auto"/>
        <w:left w:val="none" w:sz="0" w:space="0" w:color="auto"/>
        <w:bottom w:val="none" w:sz="0" w:space="0" w:color="auto"/>
        <w:right w:val="none" w:sz="0" w:space="0" w:color="auto"/>
      </w:divBdr>
    </w:div>
    <w:div w:id="962346970">
      <w:marLeft w:val="640"/>
      <w:marRight w:val="0"/>
      <w:marTop w:val="0"/>
      <w:marBottom w:val="0"/>
      <w:divBdr>
        <w:top w:val="none" w:sz="0" w:space="0" w:color="auto"/>
        <w:left w:val="none" w:sz="0" w:space="0" w:color="auto"/>
        <w:bottom w:val="none" w:sz="0" w:space="0" w:color="auto"/>
        <w:right w:val="none" w:sz="0" w:space="0" w:color="auto"/>
      </w:divBdr>
    </w:div>
    <w:div w:id="962803575">
      <w:marLeft w:val="640"/>
      <w:marRight w:val="0"/>
      <w:marTop w:val="0"/>
      <w:marBottom w:val="0"/>
      <w:divBdr>
        <w:top w:val="none" w:sz="0" w:space="0" w:color="auto"/>
        <w:left w:val="none" w:sz="0" w:space="0" w:color="auto"/>
        <w:bottom w:val="none" w:sz="0" w:space="0" w:color="auto"/>
        <w:right w:val="none" w:sz="0" w:space="0" w:color="auto"/>
      </w:divBdr>
    </w:div>
    <w:div w:id="964238865">
      <w:marLeft w:val="640"/>
      <w:marRight w:val="0"/>
      <w:marTop w:val="0"/>
      <w:marBottom w:val="0"/>
      <w:divBdr>
        <w:top w:val="none" w:sz="0" w:space="0" w:color="auto"/>
        <w:left w:val="none" w:sz="0" w:space="0" w:color="auto"/>
        <w:bottom w:val="none" w:sz="0" w:space="0" w:color="auto"/>
        <w:right w:val="none" w:sz="0" w:space="0" w:color="auto"/>
      </w:divBdr>
    </w:div>
    <w:div w:id="964776909">
      <w:marLeft w:val="640"/>
      <w:marRight w:val="0"/>
      <w:marTop w:val="0"/>
      <w:marBottom w:val="0"/>
      <w:divBdr>
        <w:top w:val="none" w:sz="0" w:space="0" w:color="auto"/>
        <w:left w:val="none" w:sz="0" w:space="0" w:color="auto"/>
        <w:bottom w:val="none" w:sz="0" w:space="0" w:color="auto"/>
        <w:right w:val="none" w:sz="0" w:space="0" w:color="auto"/>
      </w:divBdr>
    </w:div>
    <w:div w:id="966273433">
      <w:marLeft w:val="640"/>
      <w:marRight w:val="0"/>
      <w:marTop w:val="0"/>
      <w:marBottom w:val="0"/>
      <w:divBdr>
        <w:top w:val="none" w:sz="0" w:space="0" w:color="auto"/>
        <w:left w:val="none" w:sz="0" w:space="0" w:color="auto"/>
        <w:bottom w:val="none" w:sz="0" w:space="0" w:color="auto"/>
        <w:right w:val="none" w:sz="0" w:space="0" w:color="auto"/>
      </w:divBdr>
    </w:div>
    <w:div w:id="966669541">
      <w:marLeft w:val="640"/>
      <w:marRight w:val="0"/>
      <w:marTop w:val="0"/>
      <w:marBottom w:val="0"/>
      <w:divBdr>
        <w:top w:val="none" w:sz="0" w:space="0" w:color="auto"/>
        <w:left w:val="none" w:sz="0" w:space="0" w:color="auto"/>
        <w:bottom w:val="none" w:sz="0" w:space="0" w:color="auto"/>
        <w:right w:val="none" w:sz="0" w:space="0" w:color="auto"/>
      </w:divBdr>
    </w:div>
    <w:div w:id="967123842">
      <w:marLeft w:val="640"/>
      <w:marRight w:val="0"/>
      <w:marTop w:val="0"/>
      <w:marBottom w:val="0"/>
      <w:divBdr>
        <w:top w:val="none" w:sz="0" w:space="0" w:color="auto"/>
        <w:left w:val="none" w:sz="0" w:space="0" w:color="auto"/>
        <w:bottom w:val="none" w:sz="0" w:space="0" w:color="auto"/>
        <w:right w:val="none" w:sz="0" w:space="0" w:color="auto"/>
      </w:divBdr>
    </w:div>
    <w:div w:id="967783048">
      <w:marLeft w:val="640"/>
      <w:marRight w:val="0"/>
      <w:marTop w:val="0"/>
      <w:marBottom w:val="0"/>
      <w:divBdr>
        <w:top w:val="none" w:sz="0" w:space="0" w:color="auto"/>
        <w:left w:val="none" w:sz="0" w:space="0" w:color="auto"/>
        <w:bottom w:val="none" w:sz="0" w:space="0" w:color="auto"/>
        <w:right w:val="none" w:sz="0" w:space="0" w:color="auto"/>
      </w:divBdr>
    </w:div>
    <w:div w:id="967857514">
      <w:marLeft w:val="640"/>
      <w:marRight w:val="0"/>
      <w:marTop w:val="0"/>
      <w:marBottom w:val="0"/>
      <w:divBdr>
        <w:top w:val="none" w:sz="0" w:space="0" w:color="auto"/>
        <w:left w:val="none" w:sz="0" w:space="0" w:color="auto"/>
        <w:bottom w:val="none" w:sz="0" w:space="0" w:color="auto"/>
        <w:right w:val="none" w:sz="0" w:space="0" w:color="auto"/>
      </w:divBdr>
    </w:div>
    <w:div w:id="968896751">
      <w:marLeft w:val="640"/>
      <w:marRight w:val="0"/>
      <w:marTop w:val="0"/>
      <w:marBottom w:val="0"/>
      <w:divBdr>
        <w:top w:val="none" w:sz="0" w:space="0" w:color="auto"/>
        <w:left w:val="none" w:sz="0" w:space="0" w:color="auto"/>
        <w:bottom w:val="none" w:sz="0" w:space="0" w:color="auto"/>
        <w:right w:val="none" w:sz="0" w:space="0" w:color="auto"/>
      </w:divBdr>
    </w:div>
    <w:div w:id="969090879">
      <w:marLeft w:val="640"/>
      <w:marRight w:val="0"/>
      <w:marTop w:val="0"/>
      <w:marBottom w:val="0"/>
      <w:divBdr>
        <w:top w:val="none" w:sz="0" w:space="0" w:color="auto"/>
        <w:left w:val="none" w:sz="0" w:space="0" w:color="auto"/>
        <w:bottom w:val="none" w:sz="0" w:space="0" w:color="auto"/>
        <w:right w:val="none" w:sz="0" w:space="0" w:color="auto"/>
      </w:divBdr>
    </w:div>
    <w:div w:id="969095790">
      <w:marLeft w:val="640"/>
      <w:marRight w:val="0"/>
      <w:marTop w:val="0"/>
      <w:marBottom w:val="0"/>
      <w:divBdr>
        <w:top w:val="none" w:sz="0" w:space="0" w:color="auto"/>
        <w:left w:val="none" w:sz="0" w:space="0" w:color="auto"/>
        <w:bottom w:val="none" w:sz="0" w:space="0" w:color="auto"/>
        <w:right w:val="none" w:sz="0" w:space="0" w:color="auto"/>
      </w:divBdr>
    </w:div>
    <w:div w:id="971254097">
      <w:marLeft w:val="640"/>
      <w:marRight w:val="0"/>
      <w:marTop w:val="0"/>
      <w:marBottom w:val="0"/>
      <w:divBdr>
        <w:top w:val="none" w:sz="0" w:space="0" w:color="auto"/>
        <w:left w:val="none" w:sz="0" w:space="0" w:color="auto"/>
        <w:bottom w:val="none" w:sz="0" w:space="0" w:color="auto"/>
        <w:right w:val="none" w:sz="0" w:space="0" w:color="auto"/>
      </w:divBdr>
    </w:div>
    <w:div w:id="971444682">
      <w:marLeft w:val="640"/>
      <w:marRight w:val="0"/>
      <w:marTop w:val="0"/>
      <w:marBottom w:val="0"/>
      <w:divBdr>
        <w:top w:val="none" w:sz="0" w:space="0" w:color="auto"/>
        <w:left w:val="none" w:sz="0" w:space="0" w:color="auto"/>
        <w:bottom w:val="none" w:sz="0" w:space="0" w:color="auto"/>
        <w:right w:val="none" w:sz="0" w:space="0" w:color="auto"/>
      </w:divBdr>
    </w:div>
    <w:div w:id="971904122">
      <w:marLeft w:val="640"/>
      <w:marRight w:val="0"/>
      <w:marTop w:val="0"/>
      <w:marBottom w:val="0"/>
      <w:divBdr>
        <w:top w:val="none" w:sz="0" w:space="0" w:color="auto"/>
        <w:left w:val="none" w:sz="0" w:space="0" w:color="auto"/>
        <w:bottom w:val="none" w:sz="0" w:space="0" w:color="auto"/>
        <w:right w:val="none" w:sz="0" w:space="0" w:color="auto"/>
      </w:divBdr>
    </w:div>
    <w:div w:id="972054235">
      <w:marLeft w:val="640"/>
      <w:marRight w:val="0"/>
      <w:marTop w:val="0"/>
      <w:marBottom w:val="0"/>
      <w:divBdr>
        <w:top w:val="none" w:sz="0" w:space="0" w:color="auto"/>
        <w:left w:val="none" w:sz="0" w:space="0" w:color="auto"/>
        <w:bottom w:val="none" w:sz="0" w:space="0" w:color="auto"/>
        <w:right w:val="none" w:sz="0" w:space="0" w:color="auto"/>
      </w:divBdr>
    </w:div>
    <w:div w:id="972294146">
      <w:marLeft w:val="640"/>
      <w:marRight w:val="0"/>
      <w:marTop w:val="0"/>
      <w:marBottom w:val="0"/>
      <w:divBdr>
        <w:top w:val="none" w:sz="0" w:space="0" w:color="auto"/>
        <w:left w:val="none" w:sz="0" w:space="0" w:color="auto"/>
        <w:bottom w:val="none" w:sz="0" w:space="0" w:color="auto"/>
        <w:right w:val="none" w:sz="0" w:space="0" w:color="auto"/>
      </w:divBdr>
    </w:div>
    <w:div w:id="972323627">
      <w:marLeft w:val="640"/>
      <w:marRight w:val="0"/>
      <w:marTop w:val="0"/>
      <w:marBottom w:val="0"/>
      <w:divBdr>
        <w:top w:val="none" w:sz="0" w:space="0" w:color="auto"/>
        <w:left w:val="none" w:sz="0" w:space="0" w:color="auto"/>
        <w:bottom w:val="none" w:sz="0" w:space="0" w:color="auto"/>
        <w:right w:val="none" w:sz="0" w:space="0" w:color="auto"/>
      </w:divBdr>
    </w:div>
    <w:div w:id="972832783">
      <w:marLeft w:val="640"/>
      <w:marRight w:val="0"/>
      <w:marTop w:val="0"/>
      <w:marBottom w:val="0"/>
      <w:divBdr>
        <w:top w:val="none" w:sz="0" w:space="0" w:color="auto"/>
        <w:left w:val="none" w:sz="0" w:space="0" w:color="auto"/>
        <w:bottom w:val="none" w:sz="0" w:space="0" w:color="auto"/>
        <w:right w:val="none" w:sz="0" w:space="0" w:color="auto"/>
      </w:divBdr>
    </w:div>
    <w:div w:id="973291467">
      <w:marLeft w:val="640"/>
      <w:marRight w:val="0"/>
      <w:marTop w:val="0"/>
      <w:marBottom w:val="0"/>
      <w:divBdr>
        <w:top w:val="none" w:sz="0" w:space="0" w:color="auto"/>
        <w:left w:val="none" w:sz="0" w:space="0" w:color="auto"/>
        <w:bottom w:val="none" w:sz="0" w:space="0" w:color="auto"/>
        <w:right w:val="none" w:sz="0" w:space="0" w:color="auto"/>
      </w:divBdr>
    </w:div>
    <w:div w:id="974018686">
      <w:marLeft w:val="640"/>
      <w:marRight w:val="0"/>
      <w:marTop w:val="0"/>
      <w:marBottom w:val="0"/>
      <w:divBdr>
        <w:top w:val="none" w:sz="0" w:space="0" w:color="auto"/>
        <w:left w:val="none" w:sz="0" w:space="0" w:color="auto"/>
        <w:bottom w:val="none" w:sz="0" w:space="0" w:color="auto"/>
        <w:right w:val="none" w:sz="0" w:space="0" w:color="auto"/>
      </w:divBdr>
    </w:div>
    <w:div w:id="974141494">
      <w:marLeft w:val="640"/>
      <w:marRight w:val="0"/>
      <w:marTop w:val="0"/>
      <w:marBottom w:val="0"/>
      <w:divBdr>
        <w:top w:val="none" w:sz="0" w:space="0" w:color="auto"/>
        <w:left w:val="none" w:sz="0" w:space="0" w:color="auto"/>
        <w:bottom w:val="none" w:sz="0" w:space="0" w:color="auto"/>
        <w:right w:val="none" w:sz="0" w:space="0" w:color="auto"/>
      </w:divBdr>
    </w:div>
    <w:div w:id="974682269">
      <w:marLeft w:val="640"/>
      <w:marRight w:val="0"/>
      <w:marTop w:val="0"/>
      <w:marBottom w:val="0"/>
      <w:divBdr>
        <w:top w:val="none" w:sz="0" w:space="0" w:color="auto"/>
        <w:left w:val="none" w:sz="0" w:space="0" w:color="auto"/>
        <w:bottom w:val="none" w:sz="0" w:space="0" w:color="auto"/>
        <w:right w:val="none" w:sz="0" w:space="0" w:color="auto"/>
      </w:divBdr>
    </w:div>
    <w:div w:id="974717872">
      <w:marLeft w:val="640"/>
      <w:marRight w:val="0"/>
      <w:marTop w:val="0"/>
      <w:marBottom w:val="0"/>
      <w:divBdr>
        <w:top w:val="none" w:sz="0" w:space="0" w:color="auto"/>
        <w:left w:val="none" w:sz="0" w:space="0" w:color="auto"/>
        <w:bottom w:val="none" w:sz="0" w:space="0" w:color="auto"/>
        <w:right w:val="none" w:sz="0" w:space="0" w:color="auto"/>
      </w:divBdr>
    </w:div>
    <w:div w:id="974994538">
      <w:marLeft w:val="640"/>
      <w:marRight w:val="0"/>
      <w:marTop w:val="0"/>
      <w:marBottom w:val="0"/>
      <w:divBdr>
        <w:top w:val="none" w:sz="0" w:space="0" w:color="auto"/>
        <w:left w:val="none" w:sz="0" w:space="0" w:color="auto"/>
        <w:bottom w:val="none" w:sz="0" w:space="0" w:color="auto"/>
        <w:right w:val="none" w:sz="0" w:space="0" w:color="auto"/>
      </w:divBdr>
    </w:div>
    <w:div w:id="975991284">
      <w:marLeft w:val="640"/>
      <w:marRight w:val="0"/>
      <w:marTop w:val="0"/>
      <w:marBottom w:val="0"/>
      <w:divBdr>
        <w:top w:val="none" w:sz="0" w:space="0" w:color="auto"/>
        <w:left w:val="none" w:sz="0" w:space="0" w:color="auto"/>
        <w:bottom w:val="none" w:sz="0" w:space="0" w:color="auto"/>
        <w:right w:val="none" w:sz="0" w:space="0" w:color="auto"/>
      </w:divBdr>
    </w:div>
    <w:div w:id="976031759">
      <w:marLeft w:val="640"/>
      <w:marRight w:val="0"/>
      <w:marTop w:val="0"/>
      <w:marBottom w:val="0"/>
      <w:divBdr>
        <w:top w:val="none" w:sz="0" w:space="0" w:color="auto"/>
        <w:left w:val="none" w:sz="0" w:space="0" w:color="auto"/>
        <w:bottom w:val="none" w:sz="0" w:space="0" w:color="auto"/>
        <w:right w:val="none" w:sz="0" w:space="0" w:color="auto"/>
      </w:divBdr>
    </w:div>
    <w:div w:id="976253708">
      <w:marLeft w:val="640"/>
      <w:marRight w:val="0"/>
      <w:marTop w:val="0"/>
      <w:marBottom w:val="0"/>
      <w:divBdr>
        <w:top w:val="none" w:sz="0" w:space="0" w:color="auto"/>
        <w:left w:val="none" w:sz="0" w:space="0" w:color="auto"/>
        <w:bottom w:val="none" w:sz="0" w:space="0" w:color="auto"/>
        <w:right w:val="none" w:sz="0" w:space="0" w:color="auto"/>
      </w:divBdr>
    </w:div>
    <w:div w:id="977029460">
      <w:marLeft w:val="640"/>
      <w:marRight w:val="0"/>
      <w:marTop w:val="0"/>
      <w:marBottom w:val="0"/>
      <w:divBdr>
        <w:top w:val="none" w:sz="0" w:space="0" w:color="auto"/>
        <w:left w:val="none" w:sz="0" w:space="0" w:color="auto"/>
        <w:bottom w:val="none" w:sz="0" w:space="0" w:color="auto"/>
        <w:right w:val="none" w:sz="0" w:space="0" w:color="auto"/>
      </w:divBdr>
    </w:div>
    <w:div w:id="977033247">
      <w:marLeft w:val="640"/>
      <w:marRight w:val="0"/>
      <w:marTop w:val="0"/>
      <w:marBottom w:val="0"/>
      <w:divBdr>
        <w:top w:val="none" w:sz="0" w:space="0" w:color="auto"/>
        <w:left w:val="none" w:sz="0" w:space="0" w:color="auto"/>
        <w:bottom w:val="none" w:sz="0" w:space="0" w:color="auto"/>
        <w:right w:val="none" w:sz="0" w:space="0" w:color="auto"/>
      </w:divBdr>
    </w:div>
    <w:div w:id="977492381">
      <w:marLeft w:val="640"/>
      <w:marRight w:val="0"/>
      <w:marTop w:val="0"/>
      <w:marBottom w:val="0"/>
      <w:divBdr>
        <w:top w:val="none" w:sz="0" w:space="0" w:color="auto"/>
        <w:left w:val="none" w:sz="0" w:space="0" w:color="auto"/>
        <w:bottom w:val="none" w:sz="0" w:space="0" w:color="auto"/>
        <w:right w:val="none" w:sz="0" w:space="0" w:color="auto"/>
      </w:divBdr>
    </w:div>
    <w:div w:id="977607699">
      <w:marLeft w:val="640"/>
      <w:marRight w:val="0"/>
      <w:marTop w:val="0"/>
      <w:marBottom w:val="0"/>
      <w:divBdr>
        <w:top w:val="none" w:sz="0" w:space="0" w:color="auto"/>
        <w:left w:val="none" w:sz="0" w:space="0" w:color="auto"/>
        <w:bottom w:val="none" w:sz="0" w:space="0" w:color="auto"/>
        <w:right w:val="none" w:sz="0" w:space="0" w:color="auto"/>
      </w:divBdr>
    </w:div>
    <w:div w:id="977731783">
      <w:marLeft w:val="640"/>
      <w:marRight w:val="0"/>
      <w:marTop w:val="0"/>
      <w:marBottom w:val="0"/>
      <w:divBdr>
        <w:top w:val="none" w:sz="0" w:space="0" w:color="auto"/>
        <w:left w:val="none" w:sz="0" w:space="0" w:color="auto"/>
        <w:bottom w:val="none" w:sz="0" w:space="0" w:color="auto"/>
        <w:right w:val="none" w:sz="0" w:space="0" w:color="auto"/>
      </w:divBdr>
    </w:div>
    <w:div w:id="977800147">
      <w:marLeft w:val="640"/>
      <w:marRight w:val="0"/>
      <w:marTop w:val="0"/>
      <w:marBottom w:val="0"/>
      <w:divBdr>
        <w:top w:val="none" w:sz="0" w:space="0" w:color="auto"/>
        <w:left w:val="none" w:sz="0" w:space="0" w:color="auto"/>
        <w:bottom w:val="none" w:sz="0" w:space="0" w:color="auto"/>
        <w:right w:val="none" w:sz="0" w:space="0" w:color="auto"/>
      </w:divBdr>
    </w:div>
    <w:div w:id="979001212">
      <w:marLeft w:val="640"/>
      <w:marRight w:val="0"/>
      <w:marTop w:val="0"/>
      <w:marBottom w:val="0"/>
      <w:divBdr>
        <w:top w:val="none" w:sz="0" w:space="0" w:color="auto"/>
        <w:left w:val="none" w:sz="0" w:space="0" w:color="auto"/>
        <w:bottom w:val="none" w:sz="0" w:space="0" w:color="auto"/>
        <w:right w:val="none" w:sz="0" w:space="0" w:color="auto"/>
      </w:divBdr>
    </w:div>
    <w:div w:id="979841112">
      <w:marLeft w:val="640"/>
      <w:marRight w:val="0"/>
      <w:marTop w:val="0"/>
      <w:marBottom w:val="0"/>
      <w:divBdr>
        <w:top w:val="none" w:sz="0" w:space="0" w:color="auto"/>
        <w:left w:val="none" w:sz="0" w:space="0" w:color="auto"/>
        <w:bottom w:val="none" w:sz="0" w:space="0" w:color="auto"/>
        <w:right w:val="none" w:sz="0" w:space="0" w:color="auto"/>
      </w:divBdr>
    </w:div>
    <w:div w:id="980113533">
      <w:marLeft w:val="640"/>
      <w:marRight w:val="0"/>
      <w:marTop w:val="0"/>
      <w:marBottom w:val="0"/>
      <w:divBdr>
        <w:top w:val="none" w:sz="0" w:space="0" w:color="auto"/>
        <w:left w:val="none" w:sz="0" w:space="0" w:color="auto"/>
        <w:bottom w:val="none" w:sz="0" w:space="0" w:color="auto"/>
        <w:right w:val="none" w:sz="0" w:space="0" w:color="auto"/>
      </w:divBdr>
    </w:div>
    <w:div w:id="980503085">
      <w:marLeft w:val="640"/>
      <w:marRight w:val="0"/>
      <w:marTop w:val="0"/>
      <w:marBottom w:val="0"/>
      <w:divBdr>
        <w:top w:val="none" w:sz="0" w:space="0" w:color="auto"/>
        <w:left w:val="none" w:sz="0" w:space="0" w:color="auto"/>
        <w:bottom w:val="none" w:sz="0" w:space="0" w:color="auto"/>
        <w:right w:val="none" w:sz="0" w:space="0" w:color="auto"/>
      </w:divBdr>
    </w:div>
    <w:div w:id="980619653">
      <w:marLeft w:val="640"/>
      <w:marRight w:val="0"/>
      <w:marTop w:val="0"/>
      <w:marBottom w:val="0"/>
      <w:divBdr>
        <w:top w:val="none" w:sz="0" w:space="0" w:color="auto"/>
        <w:left w:val="none" w:sz="0" w:space="0" w:color="auto"/>
        <w:bottom w:val="none" w:sz="0" w:space="0" w:color="auto"/>
        <w:right w:val="none" w:sz="0" w:space="0" w:color="auto"/>
      </w:divBdr>
    </w:div>
    <w:div w:id="981230358">
      <w:marLeft w:val="640"/>
      <w:marRight w:val="0"/>
      <w:marTop w:val="0"/>
      <w:marBottom w:val="0"/>
      <w:divBdr>
        <w:top w:val="none" w:sz="0" w:space="0" w:color="auto"/>
        <w:left w:val="none" w:sz="0" w:space="0" w:color="auto"/>
        <w:bottom w:val="none" w:sz="0" w:space="0" w:color="auto"/>
        <w:right w:val="none" w:sz="0" w:space="0" w:color="auto"/>
      </w:divBdr>
    </w:div>
    <w:div w:id="982394337">
      <w:marLeft w:val="640"/>
      <w:marRight w:val="0"/>
      <w:marTop w:val="0"/>
      <w:marBottom w:val="0"/>
      <w:divBdr>
        <w:top w:val="none" w:sz="0" w:space="0" w:color="auto"/>
        <w:left w:val="none" w:sz="0" w:space="0" w:color="auto"/>
        <w:bottom w:val="none" w:sz="0" w:space="0" w:color="auto"/>
        <w:right w:val="none" w:sz="0" w:space="0" w:color="auto"/>
      </w:divBdr>
    </w:div>
    <w:div w:id="982464948">
      <w:marLeft w:val="640"/>
      <w:marRight w:val="0"/>
      <w:marTop w:val="0"/>
      <w:marBottom w:val="0"/>
      <w:divBdr>
        <w:top w:val="none" w:sz="0" w:space="0" w:color="auto"/>
        <w:left w:val="none" w:sz="0" w:space="0" w:color="auto"/>
        <w:bottom w:val="none" w:sz="0" w:space="0" w:color="auto"/>
        <w:right w:val="none" w:sz="0" w:space="0" w:color="auto"/>
      </w:divBdr>
    </w:div>
    <w:div w:id="982735441">
      <w:marLeft w:val="640"/>
      <w:marRight w:val="0"/>
      <w:marTop w:val="0"/>
      <w:marBottom w:val="0"/>
      <w:divBdr>
        <w:top w:val="none" w:sz="0" w:space="0" w:color="auto"/>
        <w:left w:val="none" w:sz="0" w:space="0" w:color="auto"/>
        <w:bottom w:val="none" w:sz="0" w:space="0" w:color="auto"/>
        <w:right w:val="none" w:sz="0" w:space="0" w:color="auto"/>
      </w:divBdr>
    </w:div>
    <w:div w:id="983436738">
      <w:marLeft w:val="640"/>
      <w:marRight w:val="0"/>
      <w:marTop w:val="0"/>
      <w:marBottom w:val="0"/>
      <w:divBdr>
        <w:top w:val="none" w:sz="0" w:space="0" w:color="auto"/>
        <w:left w:val="none" w:sz="0" w:space="0" w:color="auto"/>
        <w:bottom w:val="none" w:sz="0" w:space="0" w:color="auto"/>
        <w:right w:val="none" w:sz="0" w:space="0" w:color="auto"/>
      </w:divBdr>
    </w:div>
    <w:div w:id="983972074">
      <w:marLeft w:val="640"/>
      <w:marRight w:val="0"/>
      <w:marTop w:val="0"/>
      <w:marBottom w:val="0"/>
      <w:divBdr>
        <w:top w:val="none" w:sz="0" w:space="0" w:color="auto"/>
        <w:left w:val="none" w:sz="0" w:space="0" w:color="auto"/>
        <w:bottom w:val="none" w:sz="0" w:space="0" w:color="auto"/>
        <w:right w:val="none" w:sz="0" w:space="0" w:color="auto"/>
      </w:divBdr>
    </w:div>
    <w:div w:id="984433105">
      <w:marLeft w:val="640"/>
      <w:marRight w:val="0"/>
      <w:marTop w:val="0"/>
      <w:marBottom w:val="0"/>
      <w:divBdr>
        <w:top w:val="none" w:sz="0" w:space="0" w:color="auto"/>
        <w:left w:val="none" w:sz="0" w:space="0" w:color="auto"/>
        <w:bottom w:val="none" w:sz="0" w:space="0" w:color="auto"/>
        <w:right w:val="none" w:sz="0" w:space="0" w:color="auto"/>
      </w:divBdr>
    </w:div>
    <w:div w:id="984621868">
      <w:marLeft w:val="640"/>
      <w:marRight w:val="0"/>
      <w:marTop w:val="0"/>
      <w:marBottom w:val="0"/>
      <w:divBdr>
        <w:top w:val="none" w:sz="0" w:space="0" w:color="auto"/>
        <w:left w:val="none" w:sz="0" w:space="0" w:color="auto"/>
        <w:bottom w:val="none" w:sz="0" w:space="0" w:color="auto"/>
        <w:right w:val="none" w:sz="0" w:space="0" w:color="auto"/>
      </w:divBdr>
    </w:div>
    <w:div w:id="984820044">
      <w:marLeft w:val="640"/>
      <w:marRight w:val="0"/>
      <w:marTop w:val="0"/>
      <w:marBottom w:val="0"/>
      <w:divBdr>
        <w:top w:val="none" w:sz="0" w:space="0" w:color="auto"/>
        <w:left w:val="none" w:sz="0" w:space="0" w:color="auto"/>
        <w:bottom w:val="none" w:sz="0" w:space="0" w:color="auto"/>
        <w:right w:val="none" w:sz="0" w:space="0" w:color="auto"/>
      </w:divBdr>
    </w:div>
    <w:div w:id="984890277">
      <w:marLeft w:val="640"/>
      <w:marRight w:val="0"/>
      <w:marTop w:val="0"/>
      <w:marBottom w:val="0"/>
      <w:divBdr>
        <w:top w:val="none" w:sz="0" w:space="0" w:color="auto"/>
        <w:left w:val="none" w:sz="0" w:space="0" w:color="auto"/>
        <w:bottom w:val="none" w:sz="0" w:space="0" w:color="auto"/>
        <w:right w:val="none" w:sz="0" w:space="0" w:color="auto"/>
      </w:divBdr>
    </w:div>
    <w:div w:id="985090802">
      <w:marLeft w:val="640"/>
      <w:marRight w:val="0"/>
      <w:marTop w:val="0"/>
      <w:marBottom w:val="0"/>
      <w:divBdr>
        <w:top w:val="none" w:sz="0" w:space="0" w:color="auto"/>
        <w:left w:val="none" w:sz="0" w:space="0" w:color="auto"/>
        <w:bottom w:val="none" w:sz="0" w:space="0" w:color="auto"/>
        <w:right w:val="none" w:sz="0" w:space="0" w:color="auto"/>
      </w:divBdr>
    </w:div>
    <w:div w:id="986015826">
      <w:marLeft w:val="640"/>
      <w:marRight w:val="0"/>
      <w:marTop w:val="0"/>
      <w:marBottom w:val="0"/>
      <w:divBdr>
        <w:top w:val="none" w:sz="0" w:space="0" w:color="auto"/>
        <w:left w:val="none" w:sz="0" w:space="0" w:color="auto"/>
        <w:bottom w:val="none" w:sz="0" w:space="0" w:color="auto"/>
        <w:right w:val="none" w:sz="0" w:space="0" w:color="auto"/>
      </w:divBdr>
    </w:div>
    <w:div w:id="986055343">
      <w:marLeft w:val="640"/>
      <w:marRight w:val="0"/>
      <w:marTop w:val="0"/>
      <w:marBottom w:val="0"/>
      <w:divBdr>
        <w:top w:val="none" w:sz="0" w:space="0" w:color="auto"/>
        <w:left w:val="none" w:sz="0" w:space="0" w:color="auto"/>
        <w:bottom w:val="none" w:sz="0" w:space="0" w:color="auto"/>
        <w:right w:val="none" w:sz="0" w:space="0" w:color="auto"/>
      </w:divBdr>
    </w:div>
    <w:div w:id="986279963">
      <w:marLeft w:val="640"/>
      <w:marRight w:val="0"/>
      <w:marTop w:val="0"/>
      <w:marBottom w:val="0"/>
      <w:divBdr>
        <w:top w:val="none" w:sz="0" w:space="0" w:color="auto"/>
        <w:left w:val="none" w:sz="0" w:space="0" w:color="auto"/>
        <w:bottom w:val="none" w:sz="0" w:space="0" w:color="auto"/>
        <w:right w:val="none" w:sz="0" w:space="0" w:color="auto"/>
      </w:divBdr>
    </w:div>
    <w:div w:id="986713226">
      <w:marLeft w:val="640"/>
      <w:marRight w:val="0"/>
      <w:marTop w:val="0"/>
      <w:marBottom w:val="0"/>
      <w:divBdr>
        <w:top w:val="none" w:sz="0" w:space="0" w:color="auto"/>
        <w:left w:val="none" w:sz="0" w:space="0" w:color="auto"/>
        <w:bottom w:val="none" w:sz="0" w:space="0" w:color="auto"/>
        <w:right w:val="none" w:sz="0" w:space="0" w:color="auto"/>
      </w:divBdr>
    </w:div>
    <w:div w:id="987321228">
      <w:marLeft w:val="640"/>
      <w:marRight w:val="0"/>
      <w:marTop w:val="0"/>
      <w:marBottom w:val="0"/>
      <w:divBdr>
        <w:top w:val="none" w:sz="0" w:space="0" w:color="auto"/>
        <w:left w:val="none" w:sz="0" w:space="0" w:color="auto"/>
        <w:bottom w:val="none" w:sz="0" w:space="0" w:color="auto"/>
        <w:right w:val="none" w:sz="0" w:space="0" w:color="auto"/>
      </w:divBdr>
    </w:div>
    <w:div w:id="987442981">
      <w:marLeft w:val="640"/>
      <w:marRight w:val="0"/>
      <w:marTop w:val="0"/>
      <w:marBottom w:val="0"/>
      <w:divBdr>
        <w:top w:val="none" w:sz="0" w:space="0" w:color="auto"/>
        <w:left w:val="none" w:sz="0" w:space="0" w:color="auto"/>
        <w:bottom w:val="none" w:sz="0" w:space="0" w:color="auto"/>
        <w:right w:val="none" w:sz="0" w:space="0" w:color="auto"/>
      </w:divBdr>
    </w:div>
    <w:div w:id="988172669">
      <w:marLeft w:val="640"/>
      <w:marRight w:val="0"/>
      <w:marTop w:val="0"/>
      <w:marBottom w:val="0"/>
      <w:divBdr>
        <w:top w:val="none" w:sz="0" w:space="0" w:color="auto"/>
        <w:left w:val="none" w:sz="0" w:space="0" w:color="auto"/>
        <w:bottom w:val="none" w:sz="0" w:space="0" w:color="auto"/>
        <w:right w:val="none" w:sz="0" w:space="0" w:color="auto"/>
      </w:divBdr>
    </w:div>
    <w:div w:id="989018049">
      <w:marLeft w:val="640"/>
      <w:marRight w:val="0"/>
      <w:marTop w:val="0"/>
      <w:marBottom w:val="0"/>
      <w:divBdr>
        <w:top w:val="none" w:sz="0" w:space="0" w:color="auto"/>
        <w:left w:val="none" w:sz="0" w:space="0" w:color="auto"/>
        <w:bottom w:val="none" w:sz="0" w:space="0" w:color="auto"/>
        <w:right w:val="none" w:sz="0" w:space="0" w:color="auto"/>
      </w:divBdr>
    </w:div>
    <w:div w:id="989019452">
      <w:marLeft w:val="640"/>
      <w:marRight w:val="0"/>
      <w:marTop w:val="0"/>
      <w:marBottom w:val="0"/>
      <w:divBdr>
        <w:top w:val="none" w:sz="0" w:space="0" w:color="auto"/>
        <w:left w:val="none" w:sz="0" w:space="0" w:color="auto"/>
        <w:bottom w:val="none" w:sz="0" w:space="0" w:color="auto"/>
        <w:right w:val="none" w:sz="0" w:space="0" w:color="auto"/>
      </w:divBdr>
    </w:div>
    <w:div w:id="989677369">
      <w:marLeft w:val="640"/>
      <w:marRight w:val="0"/>
      <w:marTop w:val="0"/>
      <w:marBottom w:val="0"/>
      <w:divBdr>
        <w:top w:val="none" w:sz="0" w:space="0" w:color="auto"/>
        <w:left w:val="none" w:sz="0" w:space="0" w:color="auto"/>
        <w:bottom w:val="none" w:sz="0" w:space="0" w:color="auto"/>
        <w:right w:val="none" w:sz="0" w:space="0" w:color="auto"/>
      </w:divBdr>
    </w:div>
    <w:div w:id="990135385">
      <w:marLeft w:val="640"/>
      <w:marRight w:val="0"/>
      <w:marTop w:val="0"/>
      <w:marBottom w:val="0"/>
      <w:divBdr>
        <w:top w:val="none" w:sz="0" w:space="0" w:color="auto"/>
        <w:left w:val="none" w:sz="0" w:space="0" w:color="auto"/>
        <w:bottom w:val="none" w:sz="0" w:space="0" w:color="auto"/>
        <w:right w:val="none" w:sz="0" w:space="0" w:color="auto"/>
      </w:divBdr>
    </w:div>
    <w:div w:id="990207961">
      <w:marLeft w:val="640"/>
      <w:marRight w:val="0"/>
      <w:marTop w:val="0"/>
      <w:marBottom w:val="0"/>
      <w:divBdr>
        <w:top w:val="none" w:sz="0" w:space="0" w:color="auto"/>
        <w:left w:val="none" w:sz="0" w:space="0" w:color="auto"/>
        <w:bottom w:val="none" w:sz="0" w:space="0" w:color="auto"/>
        <w:right w:val="none" w:sz="0" w:space="0" w:color="auto"/>
      </w:divBdr>
    </w:div>
    <w:div w:id="990521476">
      <w:marLeft w:val="640"/>
      <w:marRight w:val="0"/>
      <w:marTop w:val="0"/>
      <w:marBottom w:val="0"/>
      <w:divBdr>
        <w:top w:val="none" w:sz="0" w:space="0" w:color="auto"/>
        <w:left w:val="none" w:sz="0" w:space="0" w:color="auto"/>
        <w:bottom w:val="none" w:sz="0" w:space="0" w:color="auto"/>
        <w:right w:val="none" w:sz="0" w:space="0" w:color="auto"/>
      </w:divBdr>
    </w:div>
    <w:div w:id="991443517">
      <w:marLeft w:val="640"/>
      <w:marRight w:val="0"/>
      <w:marTop w:val="0"/>
      <w:marBottom w:val="0"/>
      <w:divBdr>
        <w:top w:val="none" w:sz="0" w:space="0" w:color="auto"/>
        <w:left w:val="none" w:sz="0" w:space="0" w:color="auto"/>
        <w:bottom w:val="none" w:sz="0" w:space="0" w:color="auto"/>
        <w:right w:val="none" w:sz="0" w:space="0" w:color="auto"/>
      </w:divBdr>
    </w:div>
    <w:div w:id="991788361">
      <w:marLeft w:val="640"/>
      <w:marRight w:val="0"/>
      <w:marTop w:val="0"/>
      <w:marBottom w:val="0"/>
      <w:divBdr>
        <w:top w:val="none" w:sz="0" w:space="0" w:color="auto"/>
        <w:left w:val="none" w:sz="0" w:space="0" w:color="auto"/>
        <w:bottom w:val="none" w:sz="0" w:space="0" w:color="auto"/>
        <w:right w:val="none" w:sz="0" w:space="0" w:color="auto"/>
      </w:divBdr>
    </w:div>
    <w:div w:id="993336733">
      <w:marLeft w:val="640"/>
      <w:marRight w:val="0"/>
      <w:marTop w:val="0"/>
      <w:marBottom w:val="0"/>
      <w:divBdr>
        <w:top w:val="none" w:sz="0" w:space="0" w:color="auto"/>
        <w:left w:val="none" w:sz="0" w:space="0" w:color="auto"/>
        <w:bottom w:val="none" w:sz="0" w:space="0" w:color="auto"/>
        <w:right w:val="none" w:sz="0" w:space="0" w:color="auto"/>
      </w:divBdr>
    </w:div>
    <w:div w:id="995494529">
      <w:marLeft w:val="640"/>
      <w:marRight w:val="0"/>
      <w:marTop w:val="0"/>
      <w:marBottom w:val="0"/>
      <w:divBdr>
        <w:top w:val="none" w:sz="0" w:space="0" w:color="auto"/>
        <w:left w:val="none" w:sz="0" w:space="0" w:color="auto"/>
        <w:bottom w:val="none" w:sz="0" w:space="0" w:color="auto"/>
        <w:right w:val="none" w:sz="0" w:space="0" w:color="auto"/>
      </w:divBdr>
    </w:div>
    <w:div w:id="995841496">
      <w:marLeft w:val="640"/>
      <w:marRight w:val="0"/>
      <w:marTop w:val="0"/>
      <w:marBottom w:val="0"/>
      <w:divBdr>
        <w:top w:val="none" w:sz="0" w:space="0" w:color="auto"/>
        <w:left w:val="none" w:sz="0" w:space="0" w:color="auto"/>
        <w:bottom w:val="none" w:sz="0" w:space="0" w:color="auto"/>
        <w:right w:val="none" w:sz="0" w:space="0" w:color="auto"/>
      </w:divBdr>
    </w:div>
    <w:div w:id="995844652">
      <w:marLeft w:val="640"/>
      <w:marRight w:val="0"/>
      <w:marTop w:val="0"/>
      <w:marBottom w:val="0"/>
      <w:divBdr>
        <w:top w:val="none" w:sz="0" w:space="0" w:color="auto"/>
        <w:left w:val="none" w:sz="0" w:space="0" w:color="auto"/>
        <w:bottom w:val="none" w:sz="0" w:space="0" w:color="auto"/>
        <w:right w:val="none" w:sz="0" w:space="0" w:color="auto"/>
      </w:divBdr>
    </w:div>
    <w:div w:id="996569792">
      <w:marLeft w:val="640"/>
      <w:marRight w:val="0"/>
      <w:marTop w:val="0"/>
      <w:marBottom w:val="0"/>
      <w:divBdr>
        <w:top w:val="none" w:sz="0" w:space="0" w:color="auto"/>
        <w:left w:val="none" w:sz="0" w:space="0" w:color="auto"/>
        <w:bottom w:val="none" w:sz="0" w:space="0" w:color="auto"/>
        <w:right w:val="none" w:sz="0" w:space="0" w:color="auto"/>
      </w:divBdr>
    </w:div>
    <w:div w:id="996879646">
      <w:marLeft w:val="640"/>
      <w:marRight w:val="0"/>
      <w:marTop w:val="0"/>
      <w:marBottom w:val="0"/>
      <w:divBdr>
        <w:top w:val="none" w:sz="0" w:space="0" w:color="auto"/>
        <w:left w:val="none" w:sz="0" w:space="0" w:color="auto"/>
        <w:bottom w:val="none" w:sz="0" w:space="0" w:color="auto"/>
        <w:right w:val="none" w:sz="0" w:space="0" w:color="auto"/>
      </w:divBdr>
    </w:div>
    <w:div w:id="997074729">
      <w:marLeft w:val="640"/>
      <w:marRight w:val="0"/>
      <w:marTop w:val="0"/>
      <w:marBottom w:val="0"/>
      <w:divBdr>
        <w:top w:val="none" w:sz="0" w:space="0" w:color="auto"/>
        <w:left w:val="none" w:sz="0" w:space="0" w:color="auto"/>
        <w:bottom w:val="none" w:sz="0" w:space="0" w:color="auto"/>
        <w:right w:val="none" w:sz="0" w:space="0" w:color="auto"/>
      </w:divBdr>
    </w:div>
    <w:div w:id="997804005">
      <w:marLeft w:val="640"/>
      <w:marRight w:val="0"/>
      <w:marTop w:val="0"/>
      <w:marBottom w:val="0"/>
      <w:divBdr>
        <w:top w:val="none" w:sz="0" w:space="0" w:color="auto"/>
        <w:left w:val="none" w:sz="0" w:space="0" w:color="auto"/>
        <w:bottom w:val="none" w:sz="0" w:space="0" w:color="auto"/>
        <w:right w:val="none" w:sz="0" w:space="0" w:color="auto"/>
      </w:divBdr>
    </w:div>
    <w:div w:id="997999560">
      <w:marLeft w:val="640"/>
      <w:marRight w:val="0"/>
      <w:marTop w:val="0"/>
      <w:marBottom w:val="0"/>
      <w:divBdr>
        <w:top w:val="none" w:sz="0" w:space="0" w:color="auto"/>
        <w:left w:val="none" w:sz="0" w:space="0" w:color="auto"/>
        <w:bottom w:val="none" w:sz="0" w:space="0" w:color="auto"/>
        <w:right w:val="none" w:sz="0" w:space="0" w:color="auto"/>
      </w:divBdr>
    </w:div>
    <w:div w:id="998508185">
      <w:marLeft w:val="640"/>
      <w:marRight w:val="0"/>
      <w:marTop w:val="0"/>
      <w:marBottom w:val="0"/>
      <w:divBdr>
        <w:top w:val="none" w:sz="0" w:space="0" w:color="auto"/>
        <w:left w:val="none" w:sz="0" w:space="0" w:color="auto"/>
        <w:bottom w:val="none" w:sz="0" w:space="0" w:color="auto"/>
        <w:right w:val="none" w:sz="0" w:space="0" w:color="auto"/>
      </w:divBdr>
    </w:div>
    <w:div w:id="999387240">
      <w:marLeft w:val="640"/>
      <w:marRight w:val="0"/>
      <w:marTop w:val="0"/>
      <w:marBottom w:val="0"/>
      <w:divBdr>
        <w:top w:val="none" w:sz="0" w:space="0" w:color="auto"/>
        <w:left w:val="none" w:sz="0" w:space="0" w:color="auto"/>
        <w:bottom w:val="none" w:sz="0" w:space="0" w:color="auto"/>
        <w:right w:val="none" w:sz="0" w:space="0" w:color="auto"/>
      </w:divBdr>
    </w:div>
    <w:div w:id="1000087059">
      <w:marLeft w:val="640"/>
      <w:marRight w:val="0"/>
      <w:marTop w:val="0"/>
      <w:marBottom w:val="0"/>
      <w:divBdr>
        <w:top w:val="none" w:sz="0" w:space="0" w:color="auto"/>
        <w:left w:val="none" w:sz="0" w:space="0" w:color="auto"/>
        <w:bottom w:val="none" w:sz="0" w:space="0" w:color="auto"/>
        <w:right w:val="none" w:sz="0" w:space="0" w:color="auto"/>
      </w:divBdr>
    </w:div>
    <w:div w:id="1000276492">
      <w:marLeft w:val="640"/>
      <w:marRight w:val="0"/>
      <w:marTop w:val="0"/>
      <w:marBottom w:val="0"/>
      <w:divBdr>
        <w:top w:val="none" w:sz="0" w:space="0" w:color="auto"/>
        <w:left w:val="none" w:sz="0" w:space="0" w:color="auto"/>
        <w:bottom w:val="none" w:sz="0" w:space="0" w:color="auto"/>
        <w:right w:val="none" w:sz="0" w:space="0" w:color="auto"/>
      </w:divBdr>
    </w:div>
    <w:div w:id="1000307741">
      <w:marLeft w:val="640"/>
      <w:marRight w:val="0"/>
      <w:marTop w:val="0"/>
      <w:marBottom w:val="0"/>
      <w:divBdr>
        <w:top w:val="none" w:sz="0" w:space="0" w:color="auto"/>
        <w:left w:val="none" w:sz="0" w:space="0" w:color="auto"/>
        <w:bottom w:val="none" w:sz="0" w:space="0" w:color="auto"/>
        <w:right w:val="none" w:sz="0" w:space="0" w:color="auto"/>
      </w:divBdr>
    </w:div>
    <w:div w:id="1000890298">
      <w:marLeft w:val="640"/>
      <w:marRight w:val="0"/>
      <w:marTop w:val="0"/>
      <w:marBottom w:val="0"/>
      <w:divBdr>
        <w:top w:val="none" w:sz="0" w:space="0" w:color="auto"/>
        <w:left w:val="none" w:sz="0" w:space="0" w:color="auto"/>
        <w:bottom w:val="none" w:sz="0" w:space="0" w:color="auto"/>
        <w:right w:val="none" w:sz="0" w:space="0" w:color="auto"/>
      </w:divBdr>
    </w:div>
    <w:div w:id="1000894025">
      <w:marLeft w:val="640"/>
      <w:marRight w:val="0"/>
      <w:marTop w:val="0"/>
      <w:marBottom w:val="0"/>
      <w:divBdr>
        <w:top w:val="none" w:sz="0" w:space="0" w:color="auto"/>
        <w:left w:val="none" w:sz="0" w:space="0" w:color="auto"/>
        <w:bottom w:val="none" w:sz="0" w:space="0" w:color="auto"/>
        <w:right w:val="none" w:sz="0" w:space="0" w:color="auto"/>
      </w:divBdr>
    </w:div>
    <w:div w:id="1001392351">
      <w:marLeft w:val="640"/>
      <w:marRight w:val="0"/>
      <w:marTop w:val="0"/>
      <w:marBottom w:val="0"/>
      <w:divBdr>
        <w:top w:val="none" w:sz="0" w:space="0" w:color="auto"/>
        <w:left w:val="none" w:sz="0" w:space="0" w:color="auto"/>
        <w:bottom w:val="none" w:sz="0" w:space="0" w:color="auto"/>
        <w:right w:val="none" w:sz="0" w:space="0" w:color="auto"/>
      </w:divBdr>
    </w:div>
    <w:div w:id="1001469204">
      <w:marLeft w:val="640"/>
      <w:marRight w:val="0"/>
      <w:marTop w:val="0"/>
      <w:marBottom w:val="0"/>
      <w:divBdr>
        <w:top w:val="none" w:sz="0" w:space="0" w:color="auto"/>
        <w:left w:val="none" w:sz="0" w:space="0" w:color="auto"/>
        <w:bottom w:val="none" w:sz="0" w:space="0" w:color="auto"/>
        <w:right w:val="none" w:sz="0" w:space="0" w:color="auto"/>
      </w:divBdr>
    </w:div>
    <w:div w:id="1002005177">
      <w:marLeft w:val="640"/>
      <w:marRight w:val="0"/>
      <w:marTop w:val="0"/>
      <w:marBottom w:val="0"/>
      <w:divBdr>
        <w:top w:val="none" w:sz="0" w:space="0" w:color="auto"/>
        <w:left w:val="none" w:sz="0" w:space="0" w:color="auto"/>
        <w:bottom w:val="none" w:sz="0" w:space="0" w:color="auto"/>
        <w:right w:val="none" w:sz="0" w:space="0" w:color="auto"/>
      </w:divBdr>
    </w:div>
    <w:div w:id="1002854818">
      <w:marLeft w:val="640"/>
      <w:marRight w:val="0"/>
      <w:marTop w:val="0"/>
      <w:marBottom w:val="0"/>
      <w:divBdr>
        <w:top w:val="none" w:sz="0" w:space="0" w:color="auto"/>
        <w:left w:val="none" w:sz="0" w:space="0" w:color="auto"/>
        <w:bottom w:val="none" w:sz="0" w:space="0" w:color="auto"/>
        <w:right w:val="none" w:sz="0" w:space="0" w:color="auto"/>
      </w:divBdr>
    </w:div>
    <w:div w:id="1003511217">
      <w:marLeft w:val="640"/>
      <w:marRight w:val="0"/>
      <w:marTop w:val="0"/>
      <w:marBottom w:val="0"/>
      <w:divBdr>
        <w:top w:val="none" w:sz="0" w:space="0" w:color="auto"/>
        <w:left w:val="none" w:sz="0" w:space="0" w:color="auto"/>
        <w:bottom w:val="none" w:sz="0" w:space="0" w:color="auto"/>
        <w:right w:val="none" w:sz="0" w:space="0" w:color="auto"/>
      </w:divBdr>
    </w:div>
    <w:div w:id="1003968030">
      <w:marLeft w:val="640"/>
      <w:marRight w:val="0"/>
      <w:marTop w:val="0"/>
      <w:marBottom w:val="0"/>
      <w:divBdr>
        <w:top w:val="none" w:sz="0" w:space="0" w:color="auto"/>
        <w:left w:val="none" w:sz="0" w:space="0" w:color="auto"/>
        <w:bottom w:val="none" w:sz="0" w:space="0" w:color="auto"/>
        <w:right w:val="none" w:sz="0" w:space="0" w:color="auto"/>
      </w:divBdr>
    </w:div>
    <w:div w:id="1004014934">
      <w:marLeft w:val="640"/>
      <w:marRight w:val="0"/>
      <w:marTop w:val="0"/>
      <w:marBottom w:val="0"/>
      <w:divBdr>
        <w:top w:val="none" w:sz="0" w:space="0" w:color="auto"/>
        <w:left w:val="none" w:sz="0" w:space="0" w:color="auto"/>
        <w:bottom w:val="none" w:sz="0" w:space="0" w:color="auto"/>
        <w:right w:val="none" w:sz="0" w:space="0" w:color="auto"/>
      </w:divBdr>
    </w:div>
    <w:div w:id="1004236197">
      <w:marLeft w:val="640"/>
      <w:marRight w:val="0"/>
      <w:marTop w:val="0"/>
      <w:marBottom w:val="0"/>
      <w:divBdr>
        <w:top w:val="none" w:sz="0" w:space="0" w:color="auto"/>
        <w:left w:val="none" w:sz="0" w:space="0" w:color="auto"/>
        <w:bottom w:val="none" w:sz="0" w:space="0" w:color="auto"/>
        <w:right w:val="none" w:sz="0" w:space="0" w:color="auto"/>
      </w:divBdr>
    </w:div>
    <w:div w:id="1004819741">
      <w:marLeft w:val="640"/>
      <w:marRight w:val="0"/>
      <w:marTop w:val="0"/>
      <w:marBottom w:val="0"/>
      <w:divBdr>
        <w:top w:val="none" w:sz="0" w:space="0" w:color="auto"/>
        <w:left w:val="none" w:sz="0" w:space="0" w:color="auto"/>
        <w:bottom w:val="none" w:sz="0" w:space="0" w:color="auto"/>
        <w:right w:val="none" w:sz="0" w:space="0" w:color="auto"/>
      </w:divBdr>
    </w:div>
    <w:div w:id="1005741765">
      <w:marLeft w:val="640"/>
      <w:marRight w:val="0"/>
      <w:marTop w:val="0"/>
      <w:marBottom w:val="0"/>
      <w:divBdr>
        <w:top w:val="none" w:sz="0" w:space="0" w:color="auto"/>
        <w:left w:val="none" w:sz="0" w:space="0" w:color="auto"/>
        <w:bottom w:val="none" w:sz="0" w:space="0" w:color="auto"/>
        <w:right w:val="none" w:sz="0" w:space="0" w:color="auto"/>
      </w:divBdr>
    </w:div>
    <w:div w:id="1005791162">
      <w:marLeft w:val="640"/>
      <w:marRight w:val="0"/>
      <w:marTop w:val="0"/>
      <w:marBottom w:val="0"/>
      <w:divBdr>
        <w:top w:val="none" w:sz="0" w:space="0" w:color="auto"/>
        <w:left w:val="none" w:sz="0" w:space="0" w:color="auto"/>
        <w:bottom w:val="none" w:sz="0" w:space="0" w:color="auto"/>
        <w:right w:val="none" w:sz="0" w:space="0" w:color="auto"/>
      </w:divBdr>
    </w:div>
    <w:div w:id="1006055205">
      <w:marLeft w:val="640"/>
      <w:marRight w:val="0"/>
      <w:marTop w:val="0"/>
      <w:marBottom w:val="0"/>
      <w:divBdr>
        <w:top w:val="none" w:sz="0" w:space="0" w:color="auto"/>
        <w:left w:val="none" w:sz="0" w:space="0" w:color="auto"/>
        <w:bottom w:val="none" w:sz="0" w:space="0" w:color="auto"/>
        <w:right w:val="none" w:sz="0" w:space="0" w:color="auto"/>
      </w:divBdr>
    </w:div>
    <w:div w:id="1007367385">
      <w:marLeft w:val="640"/>
      <w:marRight w:val="0"/>
      <w:marTop w:val="0"/>
      <w:marBottom w:val="0"/>
      <w:divBdr>
        <w:top w:val="none" w:sz="0" w:space="0" w:color="auto"/>
        <w:left w:val="none" w:sz="0" w:space="0" w:color="auto"/>
        <w:bottom w:val="none" w:sz="0" w:space="0" w:color="auto"/>
        <w:right w:val="none" w:sz="0" w:space="0" w:color="auto"/>
      </w:divBdr>
    </w:div>
    <w:div w:id="1008337630">
      <w:marLeft w:val="640"/>
      <w:marRight w:val="0"/>
      <w:marTop w:val="0"/>
      <w:marBottom w:val="0"/>
      <w:divBdr>
        <w:top w:val="none" w:sz="0" w:space="0" w:color="auto"/>
        <w:left w:val="none" w:sz="0" w:space="0" w:color="auto"/>
        <w:bottom w:val="none" w:sz="0" w:space="0" w:color="auto"/>
        <w:right w:val="none" w:sz="0" w:space="0" w:color="auto"/>
      </w:divBdr>
    </w:div>
    <w:div w:id="1008337739">
      <w:marLeft w:val="640"/>
      <w:marRight w:val="0"/>
      <w:marTop w:val="0"/>
      <w:marBottom w:val="0"/>
      <w:divBdr>
        <w:top w:val="none" w:sz="0" w:space="0" w:color="auto"/>
        <w:left w:val="none" w:sz="0" w:space="0" w:color="auto"/>
        <w:bottom w:val="none" w:sz="0" w:space="0" w:color="auto"/>
        <w:right w:val="none" w:sz="0" w:space="0" w:color="auto"/>
      </w:divBdr>
    </w:div>
    <w:div w:id="1009874562">
      <w:marLeft w:val="640"/>
      <w:marRight w:val="0"/>
      <w:marTop w:val="0"/>
      <w:marBottom w:val="0"/>
      <w:divBdr>
        <w:top w:val="none" w:sz="0" w:space="0" w:color="auto"/>
        <w:left w:val="none" w:sz="0" w:space="0" w:color="auto"/>
        <w:bottom w:val="none" w:sz="0" w:space="0" w:color="auto"/>
        <w:right w:val="none" w:sz="0" w:space="0" w:color="auto"/>
      </w:divBdr>
    </w:div>
    <w:div w:id="1011761725">
      <w:marLeft w:val="640"/>
      <w:marRight w:val="0"/>
      <w:marTop w:val="0"/>
      <w:marBottom w:val="0"/>
      <w:divBdr>
        <w:top w:val="none" w:sz="0" w:space="0" w:color="auto"/>
        <w:left w:val="none" w:sz="0" w:space="0" w:color="auto"/>
        <w:bottom w:val="none" w:sz="0" w:space="0" w:color="auto"/>
        <w:right w:val="none" w:sz="0" w:space="0" w:color="auto"/>
      </w:divBdr>
    </w:div>
    <w:div w:id="1012027482">
      <w:marLeft w:val="640"/>
      <w:marRight w:val="0"/>
      <w:marTop w:val="0"/>
      <w:marBottom w:val="0"/>
      <w:divBdr>
        <w:top w:val="none" w:sz="0" w:space="0" w:color="auto"/>
        <w:left w:val="none" w:sz="0" w:space="0" w:color="auto"/>
        <w:bottom w:val="none" w:sz="0" w:space="0" w:color="auto"/>
        <w:right w:val="none" w:sz="0" w:space="0" w:color="auto"/>
      </w:divBdr>
    </w:div>
    <w:div w:id="1012801197">
      <w:marLeft w:val="640"/>
      <w:marRight w:val="0"/>
      <w:marTop w:val="0"/>
      <w:marBottom w:val="0"/>
      <w:divBdr>
        <w:top w:val="none" w:sz="0" w:space="0" w:color="auto"/>
        <w:left w:val="none" w:sz="0" w:space="0" w:color="auto"/>
        <w:bottom w:val="none" w:sz="0" w:space="0" w:color="auto"/>
        <w:right w:val="none" w:sz="0" w:space="0" w:color="auto"/>
      </w:divBdr>
    </w:div>
    <w:div w:id="1012875484">
      <w:marLeft w:val="640"/>
      <w:marRight w:val="0"/>
      <w:marTop w:val="0"/>
      <w:marBottom w:val="0"/>
      <w:divBdr>
        <w:top w:val="none" w:sz="0" w:space="0" w:color="auto"/>
        <w:left w:val="none" w:sz="0" w:space="0" w:color="auto"/>
        <w:bottom w:val="none" w:sz="0" w:space="0" w:color="auto"/>
        <w:right w:val="none" w:sz="0" w:space="0" w:color="auto"/>
      </w:divBdr>
    </w:div>
    <w:div w:id="1013652710">
      <w:marLeft w:val="640"/>
      <w:marRight w:val="0"/>
      <w:marTop w:val="0"/>
      <w:marBottom w:val="0"/>
      <w:divBdr>
        <w:top w:val="none" w:sz="0" w:space="0" w:color="auto"/>
        <w:left w:val="none" w:sz="0" w:space="0" w:color="auto"/>
        <w:bottom w:val="none" w:sz="0" w:space="0" w:color="auto"/>
        <w:right w:val="none" w:sz="0" w:space="0" w:color="auto"/>
      </w:divBdr>
    </w:div>
    <w:div w:id="1014305056">
      <w:marLeft w:val="640"/>
      <w:marRight w:val="0"/>
      <w:marTop w:val="0"/>
      <w:marBottom w:val="0"/>
      <w:divBdr>
        <w:top w:val="none" w:sz="0" w:space="0" w:color="auto"/>
        <w:left w:val="none" w:sz="0" w:space="0" w:color="auto"/>
        <w:bottom w:val="none" w:sz="0" w:space="0" w:color="auto"/>
        <w:right w:val="none" w:sz="0" w:space="0" w:color="auto"/>
      </w:divBdr>
    </w:div>
    <w:div w:id="1014578637">
      <w:marLeft w:val="640"/>
      <w:marRight w:val="0"/>
      <w:marTop w:val="0"/>
      <w:marBottom w:val="0"/>
      <w:divBdr>
        <w:top w:val="none" w:sz="0" w:space="0" w:color="auto"/>
        <w:left w:val="none" w:sz="0" w:space="0" w:color="auto"/>
        <w:bottom w:val="none" w:sz="0" w:space="0" w:color="auto"/>
        <w:right w:val="none" w:sz="0" w:space="0" w:color="auto"/>
      </w:divBdr>
    </w:div>
    <w:div w:id="1015569909">
      <w:marLeft w:val="640"/>
      <w:marRight w:val="0"/>
      <w:marTop w:val="0"/>
      <w:marBottom w:val="0"/>
      <w:divBdr>
        <w:top w:val="none" w:sz="0" w:space="0" w:color="auto"/>
        <w:left w:val="none" w:sz="0" w:space="0" w:color="auto"/>
        <w:bottom w:val="none" w:sz="0" w:space="0" w:color="auto"/>
        <w:right w:val="none" w:sz="0" w:space="0" w:color="auto"/>
      </w:divBdr>
    </w:div>
    <w:div w:id="1015960353">
      <w:marLeft w:val="640"/>
      <w:marRight w:val="0"/>
      <w:marTop w:val="0"/>
      <w:marBottom w:val="0"/>
      <w:divBdr>
        <w:top w:val="none" w:sz="0" w:space="0" w:color="auto"/>
        <w:left w:val="none" w:sz="0" w:space="0" w:color="auto"/>
        <w:bottom w:val="none" w:sz="0" w:space="0" w:color="auto"/>
        <w:right w:val="none" w:sz="0" w:space="0" w:color="auto"/>
      </w:divBdr>
    </w:div>
    <w:div w:id="1016271344">
      <w:marLeft w:val="640"/>
      <w:marRight w:val="0"/>
      <w:marTop w:val="0"/>
      <w:marBottom w:val="0"/>
      <w:divBdr>
        <w:top w:val="none" w:sz="0" w:space="0" w:color="auto"/>
        <w:left w:val="none" w:sz="0" w:space="0" w:color="auto"/>
        <w:bottom w:val="none" w:sz="0" w:space="0" w:color="auto"/>
        <w:right w:val="none" w:sz="0" w:space="0" w:color="auto"/>
      </w:divBdr>
    </w:div>
    <w:div w:id="1017268991">
      <w:marLeft w:val="640"/>
      <w:marRight w:val="0"/>
      <w:marTop w:val="0"/>
      <w:marBottom w:val="0"/>
      <w:divBdr>
        <w:top w:val="none" w:sz="0" w:space="0" w:color="auto"/>
        <w:left w:val="none" w:sz="0" w:space="0" w:color="auto"/>
        <w:bottom w:val="none" w:sz="0" w:space="0" w:color="auto"/>
        <w:right w:val="none" w:sz="0" w:space="0" w:color="auto"/>
      </w:divBdr>
    </w:div>
    <w:div w:id="1017578883">
      <w:marLeft w:val="480"/>
      <w:marRight w:val="0"/>
      <w:marTop w:val="0"/>
      <w:marBottom w:val="0"/>
      <w:divBdr>
        <w:top w:val="none" w:sz="0" w:space="0" w:color="auto"/>
        <w:left w:val="none" w:sz="0" w:space="0" w:color="auto"/>
        <w:bottom w:val="none" w:sz="0" w:space="0" w:color="auto"/>
        <w:right w:val="none" w:sz="0" w:space="0" w:color="auto"/>
      </w:divBdr>
    </w:div>
    <w:div w:id="1018584857">
      <w:marLeft w:val="640"/>
      <w:marRight w:val="0"/>
      <w:marTop w:val="0"/>
      <w:marBottom w:val="0"/>
      <w:divBdr>
        <w:top w:val="none" w:sz="0" w:space="0" w:color="auto"/>
        <w:left w:val="none" w:sz="0" w:space="0" w:color="auto"/>
        <w:bottom w:val="none" w:sz="0" w:space="0" w:color="auto"/>
        <w:right w:val="none" w:sz="0" w:space="0" w:color="auto"/>
      </w:divBdr>
    </w:div>
    <w:div w:id="1018586311">
      <w:marLeft w:val="640"/>
      <w:marRight w:val="0"/>
      <w:marTop w:val="0"/>
      <w:marBottom w:val="0"/>
      <w:divBdr>
        <w:top w:val="none" w:sz="0" w:space="0" w:color="auto"/>
        <w:left w:val="none" w:sz="0" w:space="0" w:color="auto"/>
        <w:bottom w:val="none" w:sz="0" w:space="0" w:color="auto"/>
        <w:right w:val="none" w:sz="0" w:space="0" w:color="auto"/>
      </w:divBdr>
    </w:div>
    <w:div w:id="1019090727">
      <w:marLeft w:val="640"/>
      <w:marRight w:val="0"/>
      <w:marTop w:val="0"/>
      <w:marBottom w:val="0"/>
      <w:divBdr>
        <w:top w:val="none" w:sz="0" w:space="0" w:color="auto"/>
        <w:left w:val="none" w:sz="0" w:space="0" w:color="auto"/>
        <w:bottom w:val="none" w:sz="0" w:space="0" w:color="auto"/>
        <w:right w:val="none" w:sz="0" w:space="0" w:color="auto"/>
      </w:divBdr>
    </w:div>
    <w:div w:id="1019622966">
      <w:marLeft w:val="640"/>
      <w:marRight w:val="0"/>
      <w:marTop w:val="0"/>
      <w:marBottom w:val="0"/>
      <w:divBdr>
        <w:top w:val="none" w:sz="0" w:space="0" w:color="auto"/>
        <w:left w:val="none" w:sz="0" w:space="0" w:color="auto"/>
        <w:bottom w:val="none" w:sz="0" w:space="0" w:color="auto"/>
        <w:right w:val="none" w:sz="0" w:space="0" w:color="auto"/>
      </w:divBdr>
    </w:div>
    <w:div w:id="1019769729">
      <w:marLeft w:val="480"/>
      <w:marRight w:val="0"/>
      <w:marTop w:val="0"/>
      <w:marBottom w:val="0"/>
      <w:divBdr>
        <w:top w:val="none" w:sz="0" w:space="0" w:color="auto"/>
        <w:left w:val="none" w:sz="0" w:space="0" w:color="auto"/>
        <w:bottom w:val="none" w:sz="0" w:space="0" w:color="auto"/>
        <w:right w:val="none" w:sz="0" w:space="0" w:color="auto"/>
      </w:divBdr>
    </w:div>
    <w:div w:id="1020398557">
      <w:marLeft w:val="640"/>
      <w:marRight w:val="0"/>
      <w:marTop w:val="0"/>
      <w:marBottom w:val="0"/>
      <w:divBdr>
        <w:top w:val="none" w:sz="0" w:space="0" w:color="auto"/>
        <w:left w:val="none" w:sz="0" w:space="0" w:color="auto"/>
        <w:bottom w:val="none" w:sz="0" w:space="0" w:color="auto"/>
        <w:right w:val="none" w:sz="0" w:space="0" w:color="auto"/>
      </w:divBdr>
    </w:div>
    <w:div w:id="1021056300">
      <w:marLeft w:val="640"/>
      <w:marRight w:val="0"/>
      <w:marTop w:val="0"/>
      <w:marBottom w:val="0"/>
      <w:divBdr>
        <w:top w:val="none" w:sz="0" w:space="0" w:color="auto"/>
        <w:left w:val="none" w:sz="0" w:space="0" w:color="auto"/>
        <w:bottom w:val="none" w:sz="0" w:space="0" w:color="auto"/>
        <w:right w:val="none" w:sz="0" w:space="0" w:color="auto"/>
      </w:divBdr>
    </w:div>
    <w:div w:id="1022777537">
      <w:marLeft w:val="640"/>
      <w:marRight w:val="0"/>
      <w:marTop w:val="0"/>
      <w:marBottom w:val="0"/>
      <w:divBdr>
        <w:top w:val="none" w:sz="0" w:space="0" w:color="auto"/>
        <w:left w:val="none" w:sz="0" w:space="0" w:color="auto"/>
        <w:bottom w:val="none" w:sz="0" w:space="0" w:color="auto"/>
        <w:right w:val="none" w:sz="0" w:space="0" w:color="auto"/>
      </w:divBdr>
    </w:div>
    <w:div w:id="1022972351">
      <w:marLeft w:val="640"/>
      <w:marRight w:val="0"/>
      <w:marTop w:val="0"/>
      <w:marBottom w:val="0"/>
      <w:divBdr>
        <w:top w:val="none" w:sz="0" w:space="0" w:color="auto"/>
        <w:left w:val="none" w:sz="0" w:space="0" w:color="auto"/>
        <w:bottom w:val="none" w:sz="0" w:space="0" w:color="auto"/>
        <w:right w:val="none" w:sz="0" w:space="0" w:color="auto"/>
      </w:divBdr>
    </w:div>
    <w:div w:id="1023094550">
      <w:marLeft w:val="640"/>
      <w:marRight w:val="0"/>
      <w:marTop w:val="0"/>
      <w:marBottom w:val="0"/>
      <w:divBdr>
        <w:top w:val="none" w:sz="0" w:space="0" w:color="auto"/>
        <w:left w:val="none" w:sz="0" w:space="0" w:color="auto"/>
        <w:bottom w:val="none" w:sz="0" w:space="0" w:color="auto"/>
        <w:right w:val="none" w:sz="0" w:space="0" w:color="auto"/>
      </w:divBdr>
    </w:div>
    <w:div w:id="1023289633">
      <w:marLeft w:val="640"/>
      <w:marRight w:val="0"/>
      <w:marTop w:val="0"/>
      <w:marBottom w:val="0"/>
      <w:divBdr>
        <w:top w:val="none" w:sz="0" w:space="0" w:color="auto"/>
        <w:left w:val="none" w:sz="0" w:space="0" w:color="auto"/>
        <w:bottom w:val="none" w:sz="0" w:space="0" w:color="auto"/>
        <w:right w:val="none" w:sz="0" w:space="0" w:color="auto"/>
      </w:divBdr>
    </w:div>
    <w:div w:id="1023554229">
      <w:marLeft w:val="640"/>
      <w:marRight w:val="0"/>
      <w:marTop w:val="0"/>
      <w:marBottom w:val="0"/>
      <w:divBdr>
        <w:top w:val="none" w:sz="0" w:space="0" w:color="auto"/>
        <w:left w:val="none" w:sz="0" w:space="0" w:color="auto"/>
        <w:bottom w:val="none" w:sz="0" w:space="0" w:color="auto"/>
        <w:right w:val="none" w:sz="0" w:space="0" w:color="auto"/>
      </w:divBdr>
    </w:div>
    <w:div w:id="1024281888">
      <w:marLeft w:val="640"/>
      <w:marRight w:val="0"/>
      <w:marTop w:val="0"/>
      <w:marBottom w:val="0"/>
      <w:divBdr>
        <w:top w:val="none" w:sz="0" w:space="0" w:color="auto"/>
        <w:left w:val="none" w:sz="0" w:space="0" w:color="auto"/>
        <w:bottom w:val="none" w:sz="0" w:space="0" w:color="auto"/>
        <w:right w:val="none" w:sz="0" w:space="0" w:color="auto"/>
      </w:divBdr>
    </w:div>
    <w:div w:id="1025061549">
      <w:marLeft w:val="640"/>
      <w:marRight w:val="0"/>
      <w:marTop w:val="0"/>
      <w:marBottom w:val="0"/>
      <w:divBdr>
        <w:top w:val="none" w:sz="0" w:space="0" w:color="auto"/>
        <w:left w:val="none" w:sz="0" w:space="0" w:color="auto"/>
        <w:bottom w:val="none" w:sz="0" w:space="0" w:color="auto"/>
        <w:right w:val="none" w:sz="0" w:space="0" w:color="auto"/>
      </w:divBdr>
    </w:div>
    <w:div w:id="1026833953">
      <w:marLeft w:val="640"/>
      <w:marRight w:val="0"/>
      <w:marTop w:val="0"/>
      <w:marBottom w:val="0"/>
      <w:divBdr>
        <w:top w:val="none" w:sz="0" w:space="0" w:color="auto"/>
        <w:left w:val="none" w:sz="0" w:space="0" w:color="auto"/>
        <w:bottom w:val="none" w:sz="0" w:space="0" w:color="auto"/>
        <w:right w:val="none" w:sz="0" w:space="0" w:color="auto"/>
      </w:divBdr>
    </w:div>
    <w:div w:id="1027022904">
      <w:marLeft w:val="640"/>
      <w:marRight w:val="0"/>
      <w:marTop w:val="0"/>
      <w:marBottom w:val="0"/>
      <w:divBdr>
        <w:top w:val="none" w:sz="0" w:space="0" w:color="auto"/>
        <w:left w:val="none" w:sz="0" w:space="0" w:color="auto"/>
        <w:bottom w:val="none" w:sz="0" w:space="0" w:color="auto"/>
        <w:right w:val="none" w:sz="0" w:space="0" w:color="auto"/>
      </w:divBdr>
    </w:div>
    <w:div w:id="1027678106">
      <w:marLeft w:val="640"/>
      <w:marRight w:val="0"/>
      <w:marTop w:val="0"/>
      <w:marBottom w:val="0"/>
      <w:divBdr>
        <w:top w:val="none" w:sz="0" w:space="0" w:color="auto"/>
        <w:left w:val="none" w:sz="0" w:space="0" w:color="auto"/>
        <w:bottom w:val="none" w:sz="0" w:space="0" w:color="auto"/>
        <w:right w:val="none" w:sz="0" w:space="0" w:color="auto"/>
      </w:divBdr>
    </w:div>
    <w:div w:id="1028679882">
      <w:marLeft w:val="640"/>
      <w:marRight w:val="0"/>
      <w:marTop w:val="0"/>
      <w:marBottom w:val="0"/>
      <w:divBdr>
        <w:top w:val="none" w:sz="0" w:space="0" w:color="auto"/>
        <w:left w:val="none" w:sz="0" w:space="0" w:color="auto"/>
        <w:bottom w:val="none" w:sz="0" w:space="0" w:color="auto"/>
        <w:right w:val="none" w:sz="0" w:space="0" w:color="auto"/>
      </w:divBdr>
    </w:div>
    <w:div w:id="1028917029">
      <w:marLeft w:val="640"/>
      <w:marRight w:val="0"/>
      <w:marTop w:val="0"/>
      <w:marBottom w:val="0"/>
      <w:divBdr>
        <w:top w:val="none" w:sz="0" w:space="0" w:color="auto"/>
        <w:left w:val="none" w:sz="0" w:space="0" w:color="auto"/>
        <w:bottom w:val="none" w:sz="0" w:space="0" w:color="auto"/>
        <w:right w:val="none" w:sz="0" w:space="0" w:color="auto"/>
      </w:divBdr>
    </w:div>
    <w:div w:id="1029725095">
      <w:marLeft w:val="640"/>
      <w:marRight w:val="0"/>
      <w:marTop w:val="0"/>
      <w:marBottom w:val="0"/>
      <w:divBdr>
        <w:top w:val="none" w:sz="0" w:space="0" w:color="auto"/>
        <w:left w:val="none" w:sz="0" w:space="0" w:color="auto"/>
        <w:bottom w:val="none" w:sz="0" w:space="0" w:color="auto"/>
        <w:right w:val="none" w:sz="0" w:space="0" w:color="auto"/>
      </w:divBdr>
    </w:div>
    <w:div w:id="1030571888">
      <w:marLeft w:val="640"/>
      <w:marRight w:val="0"/>
      <w:marTop w:val="0"/>
      <w:marBottom w:val="0"/>
      <w:divBdr>
        <w:top w:val="none" w:sz="0" w:space="0" w:color="auto"/>
        <w:left w:val="none" w:sz="0" w:space="0" w:color="auto"/>
        <w:bottom w:val="none" w:sz="0" w:space="0" w:color="auto"/>
        <w:right w:val="none" w:sz="0" w:space="0" w:color="auto"/>
      </w:divBdr>
    </w:div>
    <w:div w:id="1031343998">
      <w:marLeft w:val="640"/>
      <w:marRight w:val="0"/>
      <w:marTop w:val="0"/>
      <w:marBottom w:val="0"/>
      <w:divBdr>
        <w:top w:val="none" w:sz="0" w:space="0" w:color="auto"/>
        <w:left w:val="none" w:sz="0" w:space="0" w:color="auto"/>
        <w:bottom w:val="none" w:sz="0" w:space="0" w:color="auto"/>
        <w:right w:val="none" w:sz="0" w:space="0" w:color="auto"/>
      </w:divBdr>
    </w:div>
    <w:div w:id="1032455360">
      <w:marLeft w:val="640"/>
      <w:marRight w:val="0"/>
      <w:marTop w:val="0"/>
      <w:marBottom w:val="0"/>
      <w:divBdr>
        <w:top w:val="none" w:sz="0" w:space="0" w:color="auto"/>
        <w:left w:val="none" w:sz="0" w:space="0" w:color="auto"/>
        <w:bottom w:val="none" w:sz="0" w:space="0" w:color="auto"/>
        <w:right w:val="none" w:sz="0" w:space="0" w:color="auto"/>
      </w:divBdr>
    </w:div>
    <w:div w:id="1032800282">
      <w:marLeft w:val="640"/>
      <w:marRight w:val="0"/>
      <w:marTop w:val="0"/>
      <w:marBottom w:val="0"/>
      <w:divBdr>
        <w:top w:val="none" w:sz="0" w:space="0" w:color="auto"/>
        <w:left w:val="none" w:sz="0" w:space="0" w:color="auto"/>
        <w:bottom w:val="none" w:sz="0" w:space="0" w:color="auto"/>
        <w:right w:val="none" w:sz="0" w:space="0" w:color="auto"/>
      </w:divBdr>
    </w:div>
    <w:div w:id="1033073418">
      <w:marLeft w:val="640"/>
      <w:marRight w:val="0"/>
      <w:marTop w:val="0"/>
      <w:marBottom w:val="0"/>
      <w:divBdr>
        <w:top w:val="none" w:sz="0" w:space="0" w:color="auto"/>
        <w:left w:val="none" w:sz="0" w:space="0" w:color="auto"/>
        <w:bottom w:val="none" w:sz="0" w:space="0" w:color="auto"/>
        <w:right w:val="none" w:sz="0" w:space="0" w:color="auto"/>
      </w:divBdr>
    </w:div>
    <w:div w:id="1033993800">
      <w:marLeft w:val="640"/>
      <w:marRight w:val="0"/>
      <w:marTop w:val="0"/>
      <w:marBottom w:val="0"/>
      <w:divBdr>
        <w:top w:val="none" w:sz="0" w:space="0" w:color="auto"/>
        <w:left w:val="none" w:sz="0" w:space="0" w:color="auto"/>
        <w:bottom w:val="none" w:sz="0" w:space="0" w:color="auto"/>
        <w:right w:val="none" w:sz="0" w:space="0" w:color="auto"/>
      </w:divBdr>
    </w:div>
    <w:div w:id="1034161564">
      <w:marLeft w:val="640"/>
      <w:marRight w:val="0"/>
      <w:marTop w:val="0"/>
      <w:marBottom w:val="0"/>
      <w:divBdr>
        <w:top w:val="none" w:sz="0" w:space="0" w:color="auto"/>
        <w:left w:val="none" w:sz="0" w:space="0" w:color="auto"/>
        <w:bottom w:val="none" w:sz="0" w:space="0" w:color="auto"/>
        <w:right w:val="none" w:sz="0" w:space="0" w:color="auto"/>
      </w:divBdr>
    </w:div>
    <w:div w:id="1034186530">
      <w:marLeft w:val="640"/>
      <w:marRight w:val="0"/>
      <w:marTop w:val="0"/>
      <w:marBottom w:val="0"/>
      <w:divBdr>
        <w:top w:val="none" w:sz="0" w:space="0" w:color="auto"/>
        <w:left w:val="none" w:sz="0" w:space="0" w:color="auto"/>
        <w:bottom w:val="none" w:sz="0" w:space="0" w:color="auto"/>
        <w:right w:val="none" w:sz="0" w:space="0" w:color="auto"/>
      </w:divBdr>
    </w:div>
    <w:div w:id="1034308310">
      <w:marLeft w:val="640"/>
      <w:marRight w:val="0"/>
      <w:marTop w:val="0"/>
      <w:marBottom w:val="0"/>
      <w:divBdr>
        <w:top w:val="none" w:sz="0" w:space="0" w:color="auto"/>
        <w:left w:val="none" w:sz="0" w:space="0" w:color="auto"/>
        <w:bottom w:val="none" w:sz="0" w:space="0" w:color="auto"/>
        <w:right w:val="none" w:sz="0" w:space="0" w:color="auto"/>
      </w:divBdr>
    </w:div>
    <w:div w:id="1034885990">
      <w:marLeft w:val="640"/>
      <w:marRight w:val="0"/>
      <w:marTop w:val="0"/>
      <w:marBottom w:val="0"/>
      <w:divBdr>
        <w:top w:val="none" w:sz="0" w:space="0" w:color="auto"/>
        <w:left w:val="none" w:sz="0" w:space="0" w:color="auto"/>
        <w:bottom w:val="none" w:sz="0" w:space="0" w:color="auto"/>
        <w:right w:val="none" w:sz="0" w:space="0" w:color="auto"/>
      </w:divBdr>
    </w:div>
    <w:div w:id="1035501470">
      <w:marLeft w:val="640"/>
      <w:marRight w:val="0"/>
      <w:marTop w:val="0"/>
      <w:marBottom w:val="0"/>
      <w:divBdr>
        <w:top w:val="none" w:sz="0" w:space="0" w:color="auto"/>
        <w:left w:val="none" w:sz="0" w:space="0" w:color="auto"/>
        <w:bottom w:val="none" w:sz="0" w:space="0" w:color="auto"/>
        <w:right w:val="none" w:sz="0" w:space="0" w:color="auto"/>
      </w:divBdr>
    </w:div>
    <w:div w:id="1037509518">
      <w:marLeft w:val="640"/>
      <w:marRight w:val="0"/>
      <w:marTop w:val="0"/>
      <w:marBottom w:val="0"/>
      <w:divBdr>
        <w:top w:val="none" w:sz="0" w:space="0" w:color="auto"/>
        <w:left w:val="none" w:sz="0" w:space="0" w:color="auto"/>
        <w:bottom w:val="none" w:sz="0" w:space="0" w:color="auto"/>
        <w:right w:val="none" w:sz="0" w:space="0" w:color="auto"/>
      </w:divBdr>
    </w:div>
    <w:div w:id="1038117866">
      <w:marLeft w:val="640"/>
      <w:marRight w:val="0"/>
      <w:marTop w:val="0"/>
      <w:marBottom w:val="0"/>
      <w:divBdr>
        <w:top w:val="none" w:sz="0" w:space="0" w:color="auto"/>
        <w:left w:val="none" w:sz="0" w:space="0" w:color="auto"/>
        <w:bottom w:val="none" w:sz="0" w:space="0" w:color="auto"/>
        <w:right w:val="none" w:sz="0" w:space="0" w:color="auto"/>
      </w:divBdr>
    </w:div>
    <w:div w:id="1039626909">
      <w:marLeft w:val="640"/>
      <w:marRight w:val="0"/>
      <w:marTop w:val="0"/>
      <w:marBottom w:val="0"/>
      <w:divBdr>
        <w:top w:val="none" w:sz="0" w:space="0" w:color="auto"/>
        <w:left w:val="none" w:sz="0" w:space="0" w:color="auto"/>
        <w:bottom w:val="none" w:sz="0" w:space="0" w:color="auto"/>
        <w:right w:val="none" w:sz="0" w:space="0" w:color="auto"/>
      </w:divBdr>
    </w:div>
    <w:div w:id="1040134087">
      <w:marLeft w:val="640"/>
      <w:marRight w:val="0"/>
      <w:marTop w:val="0"/>
      <w:marBottom w:val="0"/>
      <w:divBdr>
        <w:top w:val="none" w:sz="0" w:space="0" w:color="auto"/>
        <w:left w:val="none" w:sz="0" w:space="0" w:color="auto"/>
        <w:bottom w:val="none" w:sz="0" w:space="0" w:color="auto"/>
        <w:right w:val="none" w:sz="0" w:space="0" w:color="auto"/>
      </w:divBdr>
    </w:div>
    <w:div w:id="1040671807">
      <w:marLeft w:val="640"/>
      <w:marRight w:val="0"/>
      <w:marTop w:val="0"/>
      <w:marBottom w:val="0"/>
      <w:divBdr>
        <w:top w:val="none" w:sz="0" w:space="0" w:color="auto"/>
        <w:left w:val="none" w:sz="0" w:space="0" w:color="auto"/>
        <w:bottom w:val="none" w:sz="0" w:space="0" w:color="auto"/>
        <w:right w:val="none" w:sz="0" w:space="0" w:color="auto"/>
      </w:divBdr>
    </w:div>
    <w:div w:id="1040936577">
      <w:marLeft w:val="640"/>
      <w:marRight w:val="0"/>
      <w:marTop w:val="0"/>
      <w:marBottom w:val="0"/>
      <w:divBdr>
        <w:top w:val="none" w:sz="0" w:space="0" w:color="auto"/>
        <w:left w:val="none" w:sz="0" w:space="0" w:color="auto"/>
        <w:bottom w:val="none" w:sz="0" w:space="0" w:color="auto"/>
        <w:right w:val="none" w:sz="0" w:space="0" w:color="auto"/>
      </w:divBdr>
    </w:div>
    <w:div w:id="1041248863">
      <w:marLeft w:val="640"/>
      <w:marRight w:val="0"/>
      <w:marTop w:val="0"/>
      <w:marBottom w:val="0"/>
      <w:divBdr>
        <w:top w:val="none" w:sz="0" w:space="0" w:color="auto"/>
        <w:left w:val="none" w:sz="0" w:space="0" w:color="auto"/>
        <w:bottom w:val="none" w:sz="0" w:space="0" w:color="auto"/>
        <w:right w:val="none" w:sz="0" w:space="0" w:color="auto"/>
      </w:divBdr>
    </w:div>
    <w:div w:id="1041440697">
      <w:marLeft w:val="640"/>
      <w:marRight w:val="0"/>
      <w:marTop w:val="0"/>
      <w:marBottom w:val="0"/>
      <w:divBdr>
        <w:top w:val="none" w:sz="0" w:space="0" w:color="auto"/>
        <w:left w:val="none" w:sz="0" w:space="0" w:color="auto"/>
        <w:bottom w:val="none" w:sz="0" w:space="0" w:color="auto"/>
        <w:right w:val="none" w:sz="0" w:space="0" w:color="auto"/>
      </w:divBdr>
    </w:div>
    <w:div w:id="1041591124">
      <w:marLeft w:val="640"/>
      <w:marRight w:val="0"/>
      <w:marTop w:val="0"/>
      <w:marBottom w:val="0"/>
      <w:divBdr>
        <w:top w:val="none" w:sz="0" w:space="0" w:color="auto"/>
        <w:left w:val="none" w:sz="0" w:space="0" w:color="auto"/>
        <w:bottom w:val="none" w:sz="0" w:space="0" w:color="auto"/>
        <w:right w:val="none" w:sz="0" w:space="0" w:color="auto"/>
      </w:divBdr>
    </w:div>
    <w:div w:id="1041638369">
      <w:marLeft w:val="640"/>
      <w:marRight w:val="0"/>
      <w:marTop w:val="0"/>
      <w:marBottom w:val="0"/>
      <w:divBdr>
        <w:top w:val="none" w:sz="0" w:space="0" w:color="auto"/>
        <w:left w:val="none" w:sz="0" w:space="0" w:color="auto"/>
        <w:bottom w:val="none" w:sz="0" w:space="0" w:color="auto"/>
        <w:right w:val="none" w:sz="0" w:space="0" w:color="auto"/>
      </w:divBdr>
    </w:div>
    <w:div w:id="1041704832">
      <w:marLeft w:val="640"/>
      <w:marRight w:val="0"/>
      <w:marTop w:val="0"/>
      <w:marBottom w:val="0"/>
      <w:divBdr>
        <w:top w:val="none" w:sz="0" w:space="0" w:color="auto"/>
        <w:left w:val="none" w:sz="0" w:space="0" w:color="auto"/>
        <w:bottom w:val="none" w:sz="0" w:space="0" w:color="auto"/>
        <w:right w:val="none" w:sz="0" w:space="0" w:color="auto"/>
      </w:divBdr>
    </w:div>
    <w:div w:id="1042023717">
      <w:marLeft w:val="640"/>
      <w:marRight w:val="0"/>
      <w:marTop w:val="0"/>
      <w:marBottom w:val="0"/>
      <w:divBdr>
        <w:top w:val="none" w:sz="0" w:space="0" w:color="auto"/>
        <w:left w:val="none" w:sz="0" w:space="0" w:color="auto"/>
        <w:bottom w:val="none" w:sz="0" w:space="0" w:color="auto"/>
        <w:right w:val="none" w:sz="0" w:space="0" w:color="auto"/>
      </w:divBdr>
    </w:div>
    <w:div w:id="1042286758">
      <w:marLeft w:val="480"/>
      <w:marRight w:val="0"/>
      <w:marTop w:val="0"/>
      <w:marBottom w:val="0"/>
      <w:divBdr>
        <w:top w:val="none" w:sz="0" w:space="0" w:color="auto"/>
        <w:left w:val="none" w:sz="0" w:space="0" w:color="auto"/>
        <w:bottom w:val="none" w:sz="0" w:space="0" w:color="auto"/>
        <w:right w:val="none" w:sz="0" w:space="0" w:color="auto"/>
      </w:divBdr>
    </w:div>
    <w:div w:id="1042634781">
      <w:marLeft w:val="640"/>
      <w:marRight w:val="0"/>
      <w:marTop w:val="0"/>
      <w:marBottom w:val="0"/>
      <w:divBdr>
        <w:top w:val="none" w:sz="0" w:space="0" w:color="auto"/>
        <w:left w:val="none" w:sz="0" w:space="0" w:color="auto"/>
        <w:bottom w:val="none" w:sz="0" w:space="0" w:color="auto"/>
        <w:right w:val="none" w:sz="0" w:space="0" w:color="auto"/>
      </w:divBdr>
    </w:div>
    <w:div w:id="1043142375">
      <w:marLeft w:val="640"/>
      <w:marRight w:val="0"/>
      <w:marTop w:val="0"/>
      <w:marBottom w:val="0"/>
      <w:divBdr>
        <w:top w:val="none" w:sz="0" w:space="0" w:color="auto"/>
        <w:left w:val="none" w:sz="0" w:space="0" w:color="auto"/>
        <w:bottom w:val="none" w:sz="0" w:space="0" w:color="auto"/>
        <w:right w:val="none" w:sz="0" w:space="0" w:color="auto"/>
      </w:divBdr>
    </w:div>
    <w:div w:id="1043411210">
      <w:marLeft w:val="640"/>
      <w:marRight w:val="0"/>
      <w:marTop w:val="0"/>
      <w:marBottom w:val="0"/>
      <w:divBdr>
        <w:top w:val="none" w:sz="0" w:space="0" w:color="auto"/>
        <w:left w:val="none" w:sz="0" w:space="0" w:color="auto"/>
        <w:bottom w:val="none" w:sz="0" w:space="0" w:color="auto"/>
        <w:right w:val="none" w:sz="0" w:space="0" w:color="auto"/>
      </w:divBdr>
    </w:div>
    <w:div w:id="1043561097">
      <w:marLeft w:val="640"/>
      <w:marRight w:val="0"/>
      <w:marTop w:val="0"/>
      <w:marBottom w:val="0"/>
      <w:divBdr>
        <w:top w:val="none" w:sz="0" w:space="0" w:color="auto"/>
        <w:left w:val="none" w:sz="0" w:space="0" w:color="auto"/>
        <w:bottom w:val="none" w:sz="0" w:space="0" w:color="auto"/>
        <w:right w:val="none" w:sz="0" w:space="0" w:color="auto"/>
      </w:divBdr>
    </w:div>
    <w:div w:id="1043941055">
      <w:marLeft w:val="640"/>
      <w:marRight w:val="0"/>
      <w:marTop w:val="0"/>
      <w:marBottom w:val="0"/>
      <w:divBdr>
        <w:top w:val="none" w:sz="0" w:space="0" w:color="auto"/>
        <w:left w:val="none" w:sz="0" w:space="0" w:color="auto"/>
        <w:bottom w:val="none" w:sz="0" w:space="0" w:color="auto"/>
        <w:right w:val="none" w:sz="0" w:space="0" w:color="auto"/>
      </w:divBdr>
    </w:div>
    <w:div w:id="1046179238">
      <w:marLeft w:val="640"/>
      <w:marRight w:val="0"/>
      <w:marTop w:val="0"/>
      <w:marBottom w:val="0"/>
      <w:divBdr>
        <w:top w:val="none" w:sz="0" w:space="0" w:color="auto"/>
        <w:left w:val="none" w:sz="0" w:space="0" w:color="auto"/>
        <w:bottom w:val="none" w:sz="0" w:space="0" w:color="auto"/>
        <w:right w:val="none" w:sz="0" w:space="0" w:color="auto"/>
      </w:divBdr>
    </w:div>
    <w:div w:id="1046756980">
      <w:marLeft w:val="640"/>
      <w:marRight w:val="0"/>
      <w:marTop w:val="0"/>
      <w:marBottom w:val="0"/>
      <w:divBdr>
        <w:top w:val="none" w:sz="0" w:space="0" w:color="auto"/>
        <w:left w:val="none" w:sz="0" w:space="0" w:color="auto"/>
        <w:bottom w:val="none" w:sz="0" w:space="0" w:color="auto"/>
        <w:right w:val="none" w:sz="0" w:space="0" w:color="auto"/>
      </w:divBdr>
    </w:div>
    <w:div w:id="1047531541">
      <w:marLeft w:val="640"/>
      <w:marRight w:val="0"/>
      <w:marTop w:val="0"/>
      <w:marBottom w:val="0"/>
      <w:divBdr>
        <w:top w:val="none" w:sz="0" w:space="0" w:color="auto"/>
        <w:left w:val="none" w:sz="0" w:space="0" w:color="auto"/>
        <w:bottom w:val="none" w:sz="0" w:space="0" w:color="auto"/>
        <w:right w:val="none" w:sz="0" w:space="0" w:color="auto"/>
      </w:divBdr>
    </w:div>
    <w:div w:id="1048409026">
      <w:marLeft w:val="640"/>
      <w:marRight w:val="0"/>
      <w:marTop w:val="0"/>
      <w:marBottom w:val="0"/>
      <w:divBdr>
        <w:top w:val="none" w:sz="0" w:space="0" w:color="auto"/>
        <w:left w:val="none" w:sz="0" w:space="0" w:color="auto"/>
        <w:bottom w:val="none" w:sz="0" w:space="0" w:color="auto"/>
        <w:right w:val="none" w:sz="0" w:space="0" w:color="auto"/>
      </w:divBdr>
    </w:div>
    <w:div w:id="1049573260">
      <w:marLeft w:val="640"/>
      <w:marRight w:val="0"/>
      <w:marTop w:val="0"/>
      <w:marBottom w:val="0"/>
      <w:divBdr>
        <w:top w:val="none" w:sz="0" w:space="0" w:color="auto"/>
        <w:left w:val="none" w:sz="0" w:space="0" w:color="auto"/>
        <w:bottom w:val="none" w:sz="0" w:space="0" w:color="auto"/>
        <w:right w:val="none" w:sz="0" w:space="0" w:color="auto"/>
      </w:divBdr>
    </w:div>
    <w:div w:id="1049694715">
      <w:marLeft w:val="640"/>
      <w:marRight w:val="0"/>
      <w:marTop w:val="0"/>
      <w:marBottom w:val="0"/>
      <w:divBdr>
        <w:top w:val="none" w:sz="0" w:space="0" w:color="auto"/>
        <w:left w:val="none" w:sz="0" w:space="0" w:color="auto"/>
        <w:bottom w:val="none" w:sz="0" w:space="0" w:color="auto"/>
        <w:right w:val="none" w:sz="0" w:space="0" w:color="auto"/>
      </w:divBdr>
    </w:div>
    <w:div w:id="1050034767">
      <w:marLeft w:val="640"/>
      <w:marRight w:val="0"/>
      <w:marTop w:val="0"/>
      <w:marBottom w:val="0"/>
      <w:divBdr>
        <w:top w:val="none" w:sz="0" w:space="0" w:color="auto"/>
        <w:left w:val="none" w:sz="0" w:space="0" w:color="auto"/>
        <w:bottom w:val="none" w:sz="0" w:space="0" w:color="auto"/>
        <w:right w:val="none" w:sz="0" w:space="0" w:color="auto"/>
      </w:divBdr>
    </w:div>
    <w:div w:id="1050153005">
      <w:marLeft w:val="640"/>
      <w:marRight w:val="0"/>
      <w:marTop w:val="0"/>
      <w:marBottom w:val="0"/>
      <w:divBdr>
        <w:top w:val="none" w:sz="0" w:space="0" w:color="auto"/>
        <w:left w:val="none" w:sz="0" w:space="0" w:color="auto"/>
        <w:bottom w:val="none" w:sz="0" w:space="0" w:color="auto"/>
        <w:right w:val="none" w:sz="0" w:space="0" w:color="auto"/>
      </w:divBdr>
    </w:div>
    <w:div w:id="1050418703">
      <w:marLeft w:val="640"/>
      <w:marRight w:val="0"/>
      <w:marTop w:val="0"/>
      <w:marBottom w:val="0"/>
      <w:divBdr>
        <w:top w:val="none" w:sz="0" w:space="0" w:color="auto"/>
        <w:left w:val="none" w:sz="0" w:space="0" w:color="auto"/>
        <w:bottom w:val="none" w:sz="0" w:space="0" w:color="auto"/>
        <w:right w:val="none" w:sz="0" w:space="0" w:color="auto"/>
      </w:divBdr>
    </w:div>
    <w:div w:id="1051610551">
      <w:marLeft w:val="640"/>
      <w:marRight w:val="0"/>
      <w:marTop w:val="0"/>
      <w:marBottom w:val="0"/>
      <w:divBdr>
        <w:top w:val="none" w:sz="0" w:space="0" w:color="auto"/>
        <w:left w:val="none" w:sz="0" w:space="0" w:color="auto"/>
        <w:bottom w:val="none" w:sz="0" w:space="0" w:color="auto"/>
        <w:right w:val="none" w:sz="0" w:space="0" w:color="auto"/>
      </w:divBdr>
    </w:div>
    <w:div w:id="1051805200">
      <w:marLeft w:val="640"/>
      <w:marRight w:val="0"/>
      <w:marTop w:val="0"/>
      <w:marBottom w:val="0"/>
      <w:divBdr>
        <w:top w:val="none" w:sz="0" w:space="0" w:color="auto"/>
        <w:left w:val="none" w:sz="0" w:space="0" w:color="auto"/>
        <w:bottom w:val="none" w:sz="0" w:space="0" w:color="auto"/>
        <w:right w:val="none" w:sz="0" w:space="0" w:color="auto"/>
      </w:divBdr>
    </w:div>
    <w:div w:id="1051883790">
      <w:marLeft w:val="640"/>
      <w:marRight w:val="0"/>
      <w:marTop w:val="0"/>
      <w:marBottom w:val="0"/>
      <w:divBdr>
        <w:top w:val="none" w:sz="0" w:space="0" w:color="auto"/>
        <w:left w:val="none" w:sz="0" w:space="0" w:color="auto"/>
        <w:bottom w:val="none" w:sz="0" w:space="0" w:color="auto"/>
        <w:right w:val="none" w:sz="0" w:space="0" w:color="auto"/>
      </w:divBdr>
    </w:div>
    <w:div w:id="1052313759">
      <w:marLeft w:val="640"/>
      <w:marRight w:val="0"/>
      <w:marTop w:val="0"/>
      <w:marBottom w:val="0"/>
      <w:divBdr>
        <w:top w:val="none" w:sz="0" w:space="0" w:color="auto"/>
        <w:left w:val="none" w:sz="0" w:space="0" w:color="auto"/>
        <w:bottom w:val="none" w:sz="0" w:space="0" w:color="auto"/>
        <w:right w:val="none" w:sz="0" w:space="0" w:color="auto"/>
      </w:divBdr>
    </w:div>
    <w:div w:id="1053117224">
      <w:marLeft w:val="640"/>
      <w:marRight w:val="0"/>
      <w:marTop w:val="0"/>
      <w:marBottom w:val="0"/>
      <w:divBdr>
        <w:top w:val="none" w:sz="0" w:space="0" w:color="auto"/>
        <w:left w:val="none" w:sz="0" w:space="0" w:color="auto"/>
        <w:bottom w:val="none" w:sz="0" w:space="0" w:color="auto"/>
        <w:right w:val="none" w:sz="0" w:space="0" w:color="auto"/>
      </w:divBdr>
    </w:div>
    <w:div w:id="1053188638">
      <w:marLeft w:val="640"/>
      <w:marRight w:val="0"/>
      <w:marTop w:val="0"/>
      <w:marBottom w:val="0"/>
      <w:divBdr>
        <w:top w:val="none" w:sz="0" w:space="0" w:color="auto"/>
        <w:left w:val="none" w:sz="0" w:space="0" w:color="auto"/>
        <w:bottom w:val="none" w:sz="0" w:space="0" w:color="auto"/>
        <w:right w:val="none" w:sz="0" w:space="0" w:color="auto"/>
      </w:divBdr>
    </w:div>
    <w:div w:id="1053623015">
      <w:marLeft w:val="480"/>
      <w:marRight w:val="0"/>
      <w:marTop w:val="0"/>
      <w:marBottom w:val="0"/>
      <w:divBdr>
        <w:top w:val="none" w:sz="0" w:space="0" w:color="auto"/>
        <w:left w:val="none" w:sz="0" w:space="0" w:color="auto"/>
        <w:bottom w:val="none" w:sz="0" w:space="0" w:color="auto"/>
        <w:right w:val="none" w:sz="0" w:space="0" w:color="auto"/>
      </w:divBdr>
    </w:div>
    <w:div w:id="1053769132">
      <w:marLeft w:val="640"/>
      <w:marRight w:val="0"/>
      <w:marTop w:val="0"/>
      <w:marBottom w:val="0"/>
      <w:divBdr>
        <w:top w:val="none" w:sz="0" w:space="0" w:color="auto"/>
        <w:left w:val="none" w:sz="0" w:space="0" w:color="auto"/>
        <w:bottom w:val="none" w:sz="0" w:space="0" w:color="auto"/>
        <w:right w:val="none" w:sz="0" w:space="0" w:color="auto"/>
      </w:divBdr>
    </w:div>
    <w:div w:id="1054356697">
      <w:marLeft w:val="640"/>
      <w:marRight w:val="0"/>
      <w:marTop w:val="0"/>
      <w:marBottom w:val="0"/>
      <w:divBdr>
        <w:top w:val="none" w:sz="0" w:space="0" w:color="auto"/>
        <w:left w:val="none" w:sz="0" w:space="0" w:color="auto"/>
        <w:bottom w:val="none" w:sz="0" w:space="0" w:color="auto"/>
        <w:right w:val="none" w:sz="0" w:space="0" w:color="auto"/>
      </w:divBdr>
    </w:div>
    <w:div w:id="1054623636">
      <w:marLeft w:val="640"/>
      <w:marRight w:val="0"/>
      <w:marTop w:val="0"/>
      <w:marBottom w:val="0"/>
      <w:divBdr>
        <w:top w:val="none" w:sz="0" w:space="0" w:color="auto"/>
        <w:left w:val="none" w:sz="0" w:space="0" w:color="auto"/>
        <w:bottom w:val="none" w:sz="0" w:space="0" w:color="auto"/>
        <w:right w:val="none" w:sz="0" w:space="0" w:color="auto"/>
      </w:divBdr>
    </w:div>
    <w:div w:id="1054815103">
      <w:marLeft w:val="640"/>
      <w:marRight w:val="0"/>
      <w:marTop w:val="0"/>
      <w:marBottom w:val="0"/>
      <w:divBdr>
        <w:top w:val="none" w:sz="0" w:space="0" w:color="auto"/>
        <w:left w:val="none" w:sz="0" w:space="0" w:color="auto"/>
        <w:bottom w:val="none" w:sz="0" w:space="0" w:color="auto"/>
        <w:right w:val="none" w:sz="0" w:space="0" w:color="auto"/>
      </w:divBdr>
    </w:div>
    <w:div w:id="1055080289">
      <w:marLeft w:val="640"/>
      <w:marRight w:val="0"/>
      <w:marTop w:val="0"/>
      <w:marBottom w:val="0"/>
      <w:divBdr>
        <w:top w:val="none" w:sz="0" w:space="0" w:color="auto"/>
        <w:left w:val="none" w:sz="0" w:space="0" w:color="auto"/>
        <w:bottom w:val="none" w:sz="0" w:space="0" w:color="auto"/>
        <w:right w:val="none" w:sz="0" w:space="0" w:color="auto"/>
      </w:divBdr>
    </w:div>
    <w:div w:id="1055398599">
      <w:marLeft w:val="640"/>
      <w:marRight w:val="0"/>
      <w:marTop w:val="0"/>
      <w:marBottom w:val="0"/>
      <w:divBdr>
        <w:top w:val="none" w:sz="0" w:space="0" w:color="auto"/>
        <w:left w:val="none" w:sz="0" w:space="0" w:color="auto"/>
        <w:bottom w:val="none" w:sz="0" w:space="0" w:color="auto"/>
        <w:right w:val="none" w:sz="0" w:space="0" w:color="auto"/>
      </w:divBdr>
    </w:div>
    <w:div w:id="1055668073">
      <w:marLeft w:val="640"/>
      <w:marRight w:val="0"/>
      <w:marTop w:val="0"/>
      <w:marBottom w:val="0"/>
      <w:divBdr>
        <w:top w:val="none" w:sz="0" w:space="0" w:color="auto"/>
        <w:left w:val="none" w:sz="0" w:space="0" w:color="auto"/>
        <w:bottom w:val="none" w:sz="0" w:space="0" w:color="auto"/>
        <w:right w:val="none" w:sz="0" w:space="0" w:color="auto"/>
      </w:divBdr>
    </w:div>
    <w:div w:id="1055856001">
      <w:marLeft w:val="640"/>
      <w:marRight w:val="0"/>
      <w:marTop w:val="0"/>
      <w:marBottom w:val="0"/>
      <w:divBdr>
        <w:top w:val="none" w:sz="0" w:space="0" w:color="auto"/>
        <w:left w:val="none" w:sz="0" w:space="0" w:color="auto"/>
        <w:bottom w:val="none" w:sz="0" w:space="0" w:color="auto"/>
        <w:right w:val="none" w:sz="0" w:space="0" w:color="auto"/>
      </w:divBdr>
    </w:div>
    <w:div w:id="1056465276">
      <w:marLeft w:val="640"/>
      <w:marRight w:val="0"/>
      <w:marTop w:val="0"/>
      <w:marBottom w:val="0"/>
      <w:divBdr>
        <w:top w:val="none" w:sz="0" w:space="0" w:color="auto"/>
        <w:left w:val="none" w:sz="0" w:space="0" w:color="auto"/>
        <w:bottom w:val="none" w:sz="0" w:space="0" w:color="auto"/>
        <w:right w:val="none" w:sz="0" w:space="0" w:color="auto"/>
      </w:divBdr>
    </w:div>
    <w:div w:id="1057096668">
      <w:marLeft w:val="640"/>
      <w:marRight w:val="0"/>
      <w:marTop w:val="0"/>
      <w:marBottom w:val="0"/>
      <w:divBdr>
        <w:top w:val="none" w:sz="0" w:space="0" w:color="auto"/>
        <w:left w:val="none" w:sz="0" w:space="0" w:color="auto"/>
        <w:bottom w:val="none" w:sz="0" w:space="0" w:color="auto"/>
        <w:right w:val="none" w:sz="0" w:space="0" w:color="auto"/>
      </w:divBdr>
    </w:div>
    <w:div w:id="1057510501">
      <w:marLeft w:val="640"/>
      <w:marRight w:val="0"/>
      <w:marTop w:val="0"/>
      <w:marBottom w:val="0"/>
      <w:divBdr>
        <w:top w:val="none" w:sz="0" w:space="0" w:color="auto"/>
        <w:left w:val="none" w:sz="0" w:space="0" w:color="auto"/>
        <w:bottom w:val="none" w:sz="0" w:space="0" w:color="auto"/>
        <w:right w:val="none" w:sz="0" w:space="0" w:color="auto"/>
      </w:divBdr>
    </w:div>
    <w:div w:id="1057897184">
      <w:marLeft w:val="640"/>
      <w:marRight w:val="0"/>
      <w:marTop w:val="0"/>
      <w:marBottom w:val="0"/>
      <w:divBdr>
        <w:top w:val="none" w:sz="0" w:space="0" w:color="auto"/>
        <w:left w:val="none" w:sz="0" w:space="0" w:color="auto"/>
        <w:bottom w:val="none" w:sz="0" w:space="0" w:color="auto"/>
        <w:right w:val="none" w:sz="0" w:space="0" w:color="auto"/>
      </w:divBdr>
    </w:div>
    <w:div w:id="1058090858">
      <w:marLeft w:val="640"/>
      <w:marRight w:val="0"/>
      <w:marTop w:val="0"/>
      <w:marBottom w:val="0"/>
      <w:divBdr>
        <w:top w:val="none" w:sz="0" w:space="0" w:color="auto"/>
        <w:left w:val="none" w:sz="0" w:space="0" w:color="auto"/>
        <w:bottom w:val="none" w:sz="0" w:space="0" w:color="auto"/>
        <w:right w:val="none" w:sz="0" w:space="0" w:color="auto"/>
      </w:divBdr>
    </w:div>
    <w:div w:id="1059783889">
      <w:marLeft w:val="640"/>
      <w:marRight w:val="0"/>
      <w:marTop w:val="0"/>
      <w:marBottom w:val="0"/>
      <w:divBdr>
        <w:top w:val="none" w:sz="0" w:space="0" w:color="auto"/>
        <w:left w:val="none" w:sz="0" w:space="0" w:color="auto"/>
        <w:bottom w:val="none" w:sz="0" w:space="0" w:color="auto"/>
        <w:right w:val="none" w:sz="0" w:space="0" w:color="auto"/>
      </w:divBdr>
    </w:div>
    <w:div w:id="1060253095">
      <w:marLeft w:val="640"/>
      <w:marRight w:val="0"/>
      <w:marTop w:val="0"/>
      <w:marBottom w:val="0"/>
      <w:divBdr>
        <w:top w:val="none" w:sz="0" w:space="0" w:color="auto"/>
        <w:left w:val="none" w:sz="0" w:space="0" w:color="auto"/>
        <w:bottom w:val="none" w:sz="0" w:space="0" w:color="auto"/>
        <w:right w:val="none" w:sz="0" w:space="0" w:color="auto"/>
      </w:divBdr>
    </w:div>
    <w:div w:id="1060327733">
      <w:marLeft w:val="640"/>
      <w:marRight w:val="0"/>
      <w:marTop w:val="0"/>
      <w:marBottom w:val="0"/>
      <w:divBdr>
        <w:top w:val="none" w:sz="0" w:space="0" w:color="auto"/>
        <w:left w:val="none" w:sz="0" w:space="0" w:color="auto"/>
        <w:bottom w:val="none" w:sz="0" w:space="0" w:color="auto"/>
        <w:right w:val="none" w:sz="0" w:space="0" w:color="auto"/>
      </w:divBdr>
    </w:div>
    <w:div w:id="1061053400">
      <w:marLeft w:val="640"/>
      <w:marRight w:val="0"/>
      <w:marTop w:val="0"/>
      <w:marBottom w:val="0"/>
      <w:divBdr>
        <w:top w:val="none" w:sz="0" w:space="0" w:color="auto"/>
        <w:left w:val="none" w:sz="0" w:space="0" w:color="auto"/>
        <w:bottom w:val="none" w:sz="0" w:space="0" w:color="auto"/>
        <w:right w:val="none" w:sz="0" w:space="0" w:color="auto"/>
      </w:divBdr>
    </w:div>
    <w:div w:id="1062290198">
      <w:marLeft w:val="640"/>
      <w:marRight w:val="0"/>
      <w:marTop w:val="0"/>
      <w:marBottom w:val="0"/>
      <w:divBdr>
        <w:top w:val="none" w:sz="0" w:space="0" w:color="auto"/>
        <w:left w:val="none" w:sz="0" w:space="0" w:color="auto"/>
        <w:bottom w:val="none" w:sz="0" w:space="0" w:color="auto"/>
        <w:right w:val="none" w:sz="0" w:space="0" w:color="auto"/>
      </w:divBdr>
    </w:div>
    <w:div w:id="1062408172">
      <w:marLeft w:val="640"/>
      <w:marRight w:val="0"/>
      <w:marTop w:val="0"/>
      <w:marBottom w:val="0"/>
      <w:divBdr>
        <w:top w:val="none" w:sz="0" w:space="0" w:color="auto"/>
        <w:left w:val="none" w:sz="0" w:space="0" w:color="auto"/>
        <w:bottom w:val="none" w:sz="0" w:space="0" w:color="auto"/>
        <w:right w:val="none" w:sz="0" w:space="0" w:color="auto"/>
      </w:divBdr>
    </w:div>
    <w:div w:id="1062827804">
      <w:marLeft w:val="640"/>
      <w:marRight w:val="0"/>
      <w:marTop w:val="0"/>
      <w:marBottom w:val="0"/>
      <w:divBdr>
        <w:top w:val="none" w:sz="0" w:space="0" w:color="auto"/>
        <w:left w:val="none" w:sz="0" w:space="0" w:color="auto"/>
        <w:bottom w:val="none" w:sz="0" w:space="0" w:color="auto"/>
        <w:right w:val="none" w:sz="0" w:space="0" w:color="auto"/>
      </w:divBdr>
    </w:div>
    <w:div w:id="1064135106">
      <w:marLeft w:val="640"/>
      <w:marRight w:val="0"/>
      <w:marTop w:val="0"/>
      <w:marBottom w:val="0"/>
      <w:divBdr>
        <w:top w:val="none" w:sz="0" w:space="0" w:color="auto"/>
        <w:left w:val="none" w:sz="0" w:space="0" w:color="auto"/>
        <w:bottom w:val="none" w:sz="0" w:space="0" w:color="auto"/>
        <w:right w:val="none" w:sz="0" w:space="0" w:color="auto"/>
      </w:divBdr>
    </w:div>
    <w:div w:id="1064373381">
      <w:marLeft w:val="640"/>
      <w:marRight w:val="0"/>
      <w:marTop w:val="0"/>
      <w:marBottom w:val="0"/>
      <w:divBdr>
        <w:top w:val="none" w:sz="0" w:space="0" w:color="auto"/>
        <w:left w:val="none" w:sz="0" w:space="0" w:color="auto"/>
        <w:bottom w:val="none" w:sz="0" w:space="0" w:color="auto"/>
        <w:right w:val="none" w:sz="0" w:space="0" w:color="auto"/>
      </w:divBdr>
    </w:div>
    <w:div w:id="1064527071">
      <w:marLeft w:val="640"/>
      <w:marRight w:val="0"/>
      <w:marTop w:val="0"/>
      <w:marBottom w:val="0"/>
      <w:divBdr>
        <w:top w:val="none" w:sz="0" w:space="0" w:color="auto"/>
        <w:left w:val="none" w:sz="0" w:space="0" w:color="auto"/>
        <w:bottom w:val="none" w:sz="0" w:space="0" w:color="auto"/>
        <w:right w:val="none" w:sz="0" w:space="0" w:color="auto"/>
      </w:divBdr>
    </w:div>
    <w:div w:id="1064840436">
      <w:marLeft w:val="640"/>
      <w:marRight w:val="0"/>
      <w:marTop w:val="0"/>
      <w:marBottom w:val="0"/>
      <w:divBdr>
        <w:top w:val="none" w:sz="0" w:space="0" w:color="auto"/>
        <w:left w:val="none" w:sz="0" w:space="0" w:color="auto"/>
        <w:bottom w:val="none" w:sz="0" w:space="0" w:color="auto"/>
        <w:right w:val="none" w:sz="0" w:space="0" w:color="auto"/>
      </w:divBdr>
    </w:div>
    <w:div w:id="1064983582">
      <w:marLeft w:val="640"/>
      <w:marRight w:val="0"/>
      <w:marTop w:val="0"/>
      <w:marBottom w:val="0"/>
      <w:divBdr>
        <w:top w:val="none" w:sz="0" w:space="0" w:color="auto"/>
        <w:left w:val="none" w:sz="0" w:space="0" w:color="auto"/>
        <w:bottom w:val="none" w:sz="0" w:space="0" w:color="auto"/>
        <w:right w:val="none" w:sz="0" w:space="0" w:color="auto"/>
      </w:divBdr>
    </w:div>
    <w:div w:id="1066104170">
      <w:marLeft w:val="640"/>
      <w:marRight w:val="0"/>
      <w:marTop w:val="0"/>
      <w:marBottom w:val="0"/>
      <w:divBdr>
        <w:top w:val="none" w:sz="0" w:space="0" w:color="auto"/>
        <w:left w:val="none" w:sz="0" w:space="0" w:color="auto"/>
        <w:bottom w:val="none" w:sz="0" w:space="0" w:color="auto"/>
        <w:right w:val="none" w:sz="0" w:space="0" w:color="auto"/>
      </w:divBdr>
    </w:div>
    <w:div w:id="1066997287">
      <w:marLeft w:val="640"/>
      <w:marRight w:val="0"/>
      <w:marTop w:val="0"/>
      <w:marBottom w:val="0"/>
      <w:divBdr>
        <w:top w:val="none" w:sz="0" w:space="0" w:color="auto"/>
        <w:left w:val="none" w:sz="0" w:space="0" w:color="auto"/>
        <w:bottom w:val="none" w:sz="0" w:space="0" w:color="auto"/>
        <w:right w:val="none" w:sz="0" w:space="0" w:color="auto"/>
      </w:divBdr>
    </w:div>
    <w:div w:id="1067340609">
      <w:marLeft w:val="640"/>
      <w:marRight w:val="0"/>
      <w:marTop w:val="0"/>
      <w:marBottom w:val="0"/>
      <w:divBdr>
        <w:top w:val="none" w:sz="0" w:space="0" w:color="auto"/>
        <w:left w:val="none" w:sz="0" w:space="0" w:color="auto"/>
        <w:bottom w:val="none" w:sz="0" w:space="0" w:color="auto"/>
        <w:right w:val="none" w:sz="0" w:space="0" w:color="auto"/>
      </w:divBdr>
    </w:div>
    <w:div w:id="1067535970">
      <w:marLeft w:val="640"/>
      <w:marRight w:val="0"/>
      <w:marTop w:val="0"/>
      <w:marBottom w:val="0"/>
      <w:divBdr>
        <w:top w:val="none" w:sz="0" w:space="0" w:color="auto"/>
        <w:left w:val="none" w:sz="0" w:space="0" w:color="auto"/>
        <w:bottom w:val="none" w:sz="0" w:space="0" w:color="auto"/>
        <w:right w:val="none" w:sz="0" w:space="0" w:color="auto"/>
      </w:divBdr>
    </w:div>
    <w:div w:id="1068456597">
      <w:marLeft w:val="640"/>
      <w:marRight w:val="0"/>
      <w:marTop w:val="0"/>
      <w:marBottom w:val="0"/>
      <w:divBdr>
        <w:top w:val="none" w:sz="0" w:space="0" w:color="auto"/>
        <w:left w:val="none" w:sz="0" w:space="0" w:color="auto"/>
        <w:bottom w:val="none" w:sz="0" w:space="0" w:color="auto"/>
        <w:right w:val="none" w:sz="0" w:space="0" w:color="auto"/>
      </w:divBdr>
    </w:div>
    <w:div w:id="1068646470">
      <w:marLeft w:val="640"/>
      <w:marRight w:val="0"/>
      <w:marTop w:val="0"/>
      <w:marBottom w:val="0"/>
      <w:divBdr>
        <w:top w:val="none" w:sz="0" w:space="0" w:color="auto"/>
        <w:left w:val="none" w:sz="0" w:space="0" w:color="auto"/>
        <w:bottom w:val="none" w:sz="0" w:space="0" w:color="auto"/>
        <w:right w:val="none" w:sz="0" w:space="0" w:color="auto"/>
      </w:divBdr>
    </w:div>
    <w:div w:id="1069502261">
      <w:marLeft w:val="640"/>
      <w:marRight w:val="0"/>
      <w:marTop w:val="0"/>
      <w:marBottom w:val="0"/>
      <w:divBdr>
        <w:top w:val="none" w:sz="0" w:space="0" w:color="auto"/>
        <w:left w:val="none" w:sz="0" w:space="0" w:color="auto"/>
        <w:bottom w:val="none" w:sz="0" w:space="0" w:color="auto"/>
        <w:right w:val="none" w:sz="0" w:space="0" w:color="auto"/>
      </w:divBdr>
    </w:div>
    <w:div w:id="1069956595">
      <w:marLeft w:val="640"/>
      <w:marRight w:val="0"/>
      <w:marTop w:val="0"/>
      <w:marBottom w:val="0"/>
      <w:divBdr>
        <w:top w:val="none" w:sz="0" w:space="0" w:color="auto"/>
        <w:left w:val="none" w:sz="0" w:space="0" w:color="auto"/>
        <w:bottom w:val="none" w:sz="0" w:space="0" w:color="auto"/>
        <w:right w:val="none" w:sz="0" w:space="0" w:color="auto"/>
      </w:divBdr>
    </w:div>
    <w:div w:id="1070078287">
      <w:marLeft w:val="640"/>
      <w:marRight w:val="0"/>
      <w:marTop w:val="0"/>
      <w:marBottom w:val="0"/>
      <w:divBdr>
        <w:top w:val="none" w:sz="0" w:space="0" w:color="auto"/>
        <w:left w:val="none" w:sz="0" w:space="0" w:color="auto"/>
        <w:bottom w:val="none" w:sz="0" w:space="0" w:color="auto"/>
        <w:right w:val="none" w:sz="0" w:space="0" w:color="auto"/>
      </w:divBdr>
    </w:div>
    <w:div w:id="1071005554">
      <w:marLeft w:val="640"/>
      <w:marRight w:val="0"/>
      <w:marTop w:val="0"/>
      <w:marBottom w:val="0"/>
      <w:divBdr>
        <w:top w:val="none" w:sz="0" w:space="0" w:color="auto"/>
        <w:left w:val="none" w:sz="0" w:space="0" w:color="auto"/>
        <w:bottom w:val="none" w:sz="0" w:space="0" w:color="auto"/>
        <w:right w:val="none" w:sz="0" w:space="0" w:color="auto"/>
      </w:divBdr>
    </w:div>
    <w:div w:id="1072656975">
      <w:marLeft w:val="640"/>
      <w:marRight w:val="0"/>
      <w:marTop w:val="0"/>
      <w:marBottom w:val="0"/>
      <w:divBdr>
        <w:top w:val="none" w:sz="0" w:space="0" w:color="auto"/>
        <w:left w:val="none" w:sz="0" w:space="0" w:color="auto"/>
        <w:bottom w:val="none" w:sz="0" w:space="0" w:color="auto"/>
        <w:right w:val="none" w:sz="0" w:space="0" w:color="auto"/>
      </w:divBdr>
    </w:div>
    <w:div w:id="1072968600">
      <w:marLeft w:val="640"/>
      <w:marRight w:val="0"/>
      <w:marTop w:val="0"/>
      <w:marBottom w:val="0"/>
      <w:divBdr>
        <w:top w:val="none" w:sz="0" w:space="0" w:color="auto"/>
        <w:left w:val="none" w:sz="0" w:space="0" w:color="auto"/>
        <w:bottom w:val="none" w:sz="0" w:space="0" w:color="auto"/>
        <w:right w:val="none" w:sz="0" w:space="0" w:color="auto"/>
      </w:divBdr>
    </w:div>
    <w:div w:id="1073427742">
      <w:marLeft w:val="640"/>
      <w:marRight w:val="0"/>
      <w:marTop w:val="0"/>
      <w:marBottom w:val="0"/>
      <w:divBdr>
        <w:top w:val="none" w:sz="0" w:space="0" w:color="auto"/>
        <w:left w:val="none" w:sz="0" w:space="0" w:color="auto"/>
        <w:bottom w:val="none" w:sz="0" w:space="0" w:color="auto"/>
        <w:right w:val="none" w:sz="0" w:space="0" w:color="auto"/>
      </w:divBdr>
    </w:div>
    <w:div w:id="1074083318">
      <w:marLeft w:val="640"/>
      <w:marRight w:val="0"/>
      <w:marTop w:val="0"/>
      <w:marBottom w:val="0"/>
      <w:divBdr>
        <w:top w:val="none" w:sz="0" w:space="0" w:color="auto"/>
        <w:left w:val="none" w:sz="0" w:space="0" w:color="auto"/>
        <w:bottom w:val="none" w:sz="0" w:space="0" w:color="auto"/>
        <w:right w:val="none" w:sz="0" w:space="0" w:color="auto"/>
      </w:divBdr>
    </w:div>
    <w:div w:id="1075128460">
      <w:marLeft w:val="640"/>
      <w:marRight w:val="0"/>
      <w:marTop w:val="0"/>
      <w:marBottom w:val="0"/>
      <w:divBdr>
        <w:top w:val="none" w:sz="0" w:space="0" w:color="auto"/>
        <w:left w:val="none" w:sz="0" w:space="0" w:color="auto"/>
        <w:bottom w:val="none" w:sz="0" w:space="0" w:color="auto"/>
        <w:right w:val="none" w:sz="0" w:space="0" w:color="auto"/>
      </w:divBdr>
    </w:div>
    <w:div w:id="1075325264">
      <w:marLeft w:val="640"/>
      <w:marRight w:val="0"/>
      <w:marTop w:val="0"/>
      <w:marBottom w:val="0"/>
      <w:divBdr>
        <w:top w:val="none" w:sz="0" w:space="0" w:color="auto"/>
        <w:left w:val="none" w:sz="0" w:space="0" w:color="auto"/>
        <w:bottom w:val="none" w:sz="0" w:space="0" w:color="auto"/>
        <w:right w:val="none" w:sz="0" w:space="0" w:color="auto"/>
      </w:divBdr>
    </w:div>
    <w:div w:id="1075590916">
      <w:marLeft w:val="640"/>
      <w:marRight w:val="0"/>
      <w:marTop w:val="0"/>
      <w:marBottom w:val="0"/>
      <w:divBdr>
        <w:top w:val="none" w:sz="0" w:space="0" w:color="auto"/>
        <w:left w:val="none" w:sz="0" w:space="0" w:color="auto"/>
        <w:bottom w:val="none" w:sz="0" w:space="0" w:color="auto"/>
        <w:right w:val="none" w:sz="0" w:space="0" w:color="auto"/>
      </w:divBdr>
    </w:div>
    <w:div w:id="1075860832">
      <w:marLeft w:val="640"/>
      <w:marRight w:val="0"/>
      <w:marTop w:val="0"/>
      <w:marBottom w:val="0"/>
      <w:divBdr>
        <w:top w:val="none" w:sz="0" w:space="0" w:color="auto"/>
        <w:left w:val="none" w:sz="0" w:space="0" w:color="auto"/>
        <w:bottom w:val="none" w:sz="0" w:space="0" w:color="auto"/>
        <w:right w:val="none" w:sz="0" w:space="0" w:color="auto"/>
      </w:divBdr>
    </w:div>
    <w:div w:id="1075973370">
      <w:marLeft w:val="640"/>
      <w:marRight w:val="0"/>
      <w:marTop w:val="0"/>
      <w:marBottom w:val="0"/>
      <w:divBdr>
        <w:top w:val="none" w:sz="0" w:space="0" w:color="auto"/>
        <w:left w:val="none" w:sz="0" w:space="0" w:color="auto"/>
        <w:bottom w:val="none" w:sz="0" w:space="0" w:color="auto"/>
        <w:right w:val="none" w:sz="0" w:space="0" w:color="auto"/>
      </w:divBdr>
    </w:div>
    <w:div w:id="1075975292">
      <w:marLeft w:val="640"/>
      <w:marRight w:val="0"/>
      <w:marTop w:val="0"/>
      <w:marBottom w:val="0"/>
      <w:divBdr>
        <w:top w:val="none" w:sz="0" w:space="0" w:color="auto"/>
        <w:left w:val="none" w:sz="0" w:space="0" w:color="auto"/>
        <w:bottom w:val="none" w:sz="0" w:space="0" w:color="auto"/>
        <w:right w:val="none" w:sz="0" w:space="0" w:color="auto"/>
      </w:divBdr>
    </w:div>
    <w:div w:id="1076518182">
      <w:marLeft w:val="640"/>
      <w:marRight w:val="0"/>
      <w:marTop w:val="0"/>
      <w:marBottom w:val="0"/>
      <w:divBdr>
        <w:top w:val="none" w:sz="0" w:space="0" w:color="auto"/>
        <w:left w:val="none" w:sz="0" w:space="0" w:color="auto"/>
        <w:bottom w:val="none" w:sz="0" w:space="0" w:color="auto"/>
        <w:right w:val="none" w:sz="0" w:space="0" w:color="auto"/>
      </w:divBdr>
    </w:div>
    <w:div w:id="1076897686">
      <w:marLeft w:val="640"/>
      <w:marRight w:val="0"/>
      <w:marTop w:val="0"/>
      <w:marBottom w:val="0"/>
      <w:divBdr>
        <w:top w:val="none" w:sz="0" w:space="0" w:color="auto"/>
        <w:left w:val="none" w:sz="0" w:space="0" w:color="auto"/>
        <w:bottom w:val="none" w:sz="0" w:space="0" w:color="auto"/>
        <w:right w:val="none" w:sz="0" w:space="0" w:color="auto"/>
      </w:divBdr>
    </w:div>
    <w:div w:id="1077170470">
      <w:marLeft w:val="640"/>
      <w:marRight w:val="0"/>
      <w:marTop w:val="0"/>
      <w:marBottom w:val="0"/>
      <w:divBdr>
        <w:top w:val="none" w:sz="0" w:space="0" w:color="auto"/>
        <w:left w:val="none" w:sz="0" w:space="0" w:color="auto"/>
        <w:bottom w:val="none" w:sz="0" w:space="0" w:color="auto"/>
        <w:right w:val="none" w:sz="0" w:space="0" w:color="auto"/>
      </w:divBdr>
    </w:div>
    <w:div w:id="1077895848">
      <w:marLeft w:val="640"/>
      <w:marRight w:val="0"/>
      <w:marTop w:val="0"/>
      <w:marBottom w:val="0"/>
      <w:divBdr>
        <w:top w:val="none" w:sz="0" w:space="0" w:color="auto"/>
        <w:left w:val="none" w:sz="0" w:space="0" w:color="auto"/>
        <w:bottom w:val="none" w:sz="0" w:space="0" w:color="auto"/>
        <w:right w:val="none" w:sz="0" w:space="0" w:color="auto"/>
      </w:divBdr>
    </w:div>
    <w:div w:id="1077898141">
      <w:marLeft w:val="640"/>
      <w:marRight w:val="0"/>
      <w:marTop w:val="0"/>
      <w:marBottom w:val="0"/>
      <w:divBdr>
        <w:top w:val="none" w:sz="0" w:space="0" w:color="auto"/>
        <w:left w:val="none" w:sz="0" w:space="0" w:color="auto"/>
        <w:bottom w:val="none" w:sz="0" w:space="0" w:color="auto"/>
        <w:right w:val="none" w:sz="0" w:space="0" w:color="auto"/>
      </w:divBdr>
    </w:div>
    <w:div w:id="1078601923">
      <w:marLeft w:val="640"/>
      <w:marRight w:val="0"/>
      <w:marTop w:val="0"/>
      <w:marBottom w:val="0"/>
      <w:divBdr>
        <w:top w:val="none" w:sz="0" w:space="0" w:color="auto"/>
        <w:left w:val="none" w:sz="0" w:space="0" w:color="auto"/>
        <w:bottom w:val="none" w:sz="0" w:space="0" w:color="auto"/>
        <w:right w:val="none" w:sz="0" w:space="0" w:color="auto"/>
      </w:divBdr>
    </w:div>
    <w:div w:id="1079253317">
      <w:marLeft w:val="640"/>
      <w:marRight w:val="0"/>
      <w:marTop w:val="0"/>
      <w:marBottom w:val="0"/>
      <w:divBdr>
        <w:top w:val="none" w:sz="0" w:space="0" w:color="auto"/>
        <w:left w:val="none" w:sz="0" w:space="0" w:color="auto"/>
        <w:bottom w:val="none" w:sz="0" w:space="0" w:color="auto"/>
        <w:right w:val="none" w:sz="0" w:space="0" w:color="auto"/>
      </w:divBdr>
    </w:div>
    <w:div w:id="1079516819">
      <w:marLeft w:val="640"/>
      <w:marRight w:val="0"/>
      <w:marTop w:val="0"/>
      <w:marBottom w:val="0"/>
      <w:divBdr>
        <w:top w:val="none" w:sz="0" w:space="0" w:color="auto"/>
        <w:left w:val="none" w:sz="0" w:space="0" w:color="auto"/>
        <w:bottom w:val="none" w:sz="0" w:space="0" w:color="auto"/>
        <w:right w:val="none" w:sz="0" w:space="0" w:color="auto"/>
      </w:divBdr>
    </w:div>
    <w:div w:id="1080063892">
      <w:marLeft w:val="640"/>
      <w:marRight w:val="0"/>
      <w:marTop w:val="0"/>
      <w:marBottom w:val="0"/>
      <w:divBdr>
        <w:top w:val="none" w:sz="0" w:space="0" w:color="auto"/>
        <w:left w:val="none" w:sz="0" w:space="0" w:color="auto"/>
        <w:bottom w:val="none" w:sz="0" w:space="0" w:color="auto"/>
        <w:right w:val="none" w:sz="0" w:space="0" w:color="auto"/>
      </w:divBdr>
    </w:div>
    <w:div w:id="1080905651">
      <w:marLeft w:val="640"/>
      <w:marRight w:val="0"/>
      <w:marTop w:val="0"/>
      <w:marBottom w:val="0"/>
      <w:divBdr>
        <w:top w:val="none" w:sz="0" w:space="0" w:color="auto"/>
        <w:left w:val="none" w:sz="0" w:space="0" w:color="auto"/>
        <w:bottom w:val="none" w:sz="0" w:space="0" w:color="auto"/>
        <w:right w:val="none" w:sz="0" w:space="0" w:color="auto"/>
      </w:divBdr>
    </w:div>
    <w:div w:id="1080908266">
      <w:marLeft w:val="640"/>
      <w:marRight w:val="0"/>
      <w:marTop w:val="0"/>
      <w:marBottom w:val="0"/>
      <w:divBdr>
        <w:top w:val="none" w:sz="0" w:space="0" w:color="auto"/>
        <w:left w:val="none" w:sz="0" w:space="0" w:color="auto"/>
        <w:bottom w:val="none" w:sz="0" w:space="0" w:color="auto"/>
        <w:right w:val="none" w:sz="0" w:space="0" w:color="auto"/>
      </w:divBdr>
    </w:div>
    <w:div w:id="1080952204">
      <w:marLeft w:val="640"/>
      <w:marRight w:val="0"/>
      <w:marTop w:val="0"/>
      <w:marBottom w:val="0"/>
      <w:divBdr>
        <w:top w:val="none" w:sz="0" w:space="0" w:color="auto"/>
        <w:left w:val="none" w:sz="0" w:space="0" w:color="auto"/>
        <w:bottom w:val="none" w:sz="0" w:space="0" w:color="auto"/>
        <w:right w:val="none" w:sz="0" w:space="0" w:color="auto"/>
      </w:divBdr>
    </w:div>
    <w:div w:id="1081291746">
      <w:marLeft w:val="640"/>
      <w:marRight w:val="0"/>
      <w:marTop w:val="0"/>
      <w:marBottom w:val="0"/>
      <w:divBdr>
        <w:top w:val="none" w:sz="0" w:space="0" w:color="auto"/>
        <w:left w:val="none" w:sz="0" w:space="0" w:color="auto"/>
        <w:bottom w:val="none" w:sz="0" w:space="0" w:color="auto"/>
        <w:right w:val="none" w:sz="0" w:space="0" w:color="auto"/>
      </w:divBdr>
    </w:div>
    <w:div w:id="1081490043">
      <w:marLeft w:val="640"/>
      <w:marRight w:val="0"/>
      <w:marTop w:val="0"/>
      <w:marBottom w:val="0"/>
      <w:divBdr>
        <w:top w:val="none" w:sz="0" w:space="0" w:color="auto"/>
        <w:left w:val="none" w:sz="0" w:space="0" w:color="auto"/>
        <w:bottom w:val="none" w:sz="0" w:space="0" w:color="auto"/>
        <w:right w:val="none" w:sz="0" w:space="0" w:color="auto"/>
      </w:divBdr>
    </w:div>
    <w:div w:id="1081947411">
      <w:marLeft w:val="640"/>
      <w:marRight w:val="0"/>
      <w:marTop w:val="0"/>
      <w:marBottom w:val="0"/>
      <w:divBdr>
        <w:top w:val="none" w:sz="0" w:space="0" w:color="auto"/>
        <w:left w:val="none" w:sz="0" w:space="0" w:color="auto"/>
        <w:bottom w:val="none" w:sz="0" w:space="0" w:color="auto"/>
        <w:right w:val="none" w:sz="0" w:space="0" w:color="auto"/>
      </w:divBdr>
    </w:div>
    <w:div w:id="1082264073">
      <w:marLeft w:val="640"/>
      <w:marRight w:val="0"/>
      <w:marTop w:val="0"/>
      <w:marBottom w:val="0"/>
      <w:divBdr>
        <w:top w:val="none" w:sz="0" w:space="0" w:color="auto"/>
        <w:left w:val="none" w:sz="0" w:space="0" w:color="auto"/>
        <w:bottom w:val="none" w:sz="0" w:space="0" w:color="auto"/>
        <w:right w:val="none" w:sz="0" w:space="0" w:color="auto"/>
      </w:divBdr>
    </w:div>
    <w:div w:id="1082601793">
      <w:marLeft w:val="640"/>
      <w:marRight w:val="0"/>
      <w:marTop w:val="0"/>
      <w:marBottom w:val="0"/>
      <w:divBdr>
        <w:top w:val="none" w:sz="0" w:space="0" w:color="auto"/>
        <w:left w:val="none" w:sz="0" w:space="0" w:color="auto"/>
        <w:bottom w:val="none" w:sz="0" w:space="0" w:color="auto"/>
        <w:right w:val="none" w:sz="0" w:space="0" w:color="auto"/>
      </w:divBdr>
    </w:div>
    <w:div w:id="1082609168">
      <w:marLeft w:val="640"/>
      <w:marRight w:val="0"/>
      <w:marTop w:val="0"/>
      <w:marBottom w:val="0"/>
      <w:divBdr>
        <w:top w:val="none" w:sz="0" w:space="0" w:color="auto"/>
        <w:left w:val="none" w:sz="0" w:space="0" w:color="auto"/>
        <w:bottom w:val="none" w:sz="0" w:space="0" w:color="auto"/>
        <w:right w:val="none" w:sz="0" w:space="0" w:color="auto"/>
      </w:divBdr>
    </w:div>
    <w:div w:id="1083575317">
      <w:marLeft w:val="640"/>
      <w:marRight w:val="0"/>
      <w:marTop w:val="0"/>
      <w:marBottom w:val="0"/>
      <w:divBdr>
        <w:top w:val="none" w:sz="0" w:space="0" w:color="auto"/>
        <w:left w:val="none" w:sz="0" w:space="0" w:color="auto"/>
        <w:bottom w:val="none" w:sz="0" w:space="0" w:color="auto"/>
        <w:right w:val="none" w:sz="0" w:space="0" w:color="auto"/>
      </w:divBdr>
    </w:div>
    <w:div w:id="1084032349">
      <w:marLeft w:val="640"/>
      <w:marRight w:val="0"/>
      <w:marTop w:val="0"/>
      <w:marBottom w:val="0"/>
      <w:divBdr>
        <w:top w:val="none" w:sz="0" w:space="0" w:color="auto"/>
        <w:left w:val="none" w:sz="0" w:space="0" w:color="auto"/>
        <w:bottom w:val="none" w:sz="0" w:space="0" w:color="auto"/>
        <w:right w:val="none" w:sz="0" w:space="0" w:color="auto"/>
      </w:divBdr>
    </w:div>
    <w:div w:id="1084381567">
      <w:marLeft w:val="640"/>
      <w:marRight w:val="0"/>
      <w:marTop w:val="0"/>
      <w:marBottom w:val="0"/>
      <w:divBdr>
        <w:top w:val="none" w:sz="0" w:space="0" w:color="auto"/>
        <w:left w:val="none" w:sz="0" w:space="0" w:color="auto"/>
        <w:bottom w:val="none" w:sz="0" w:space="0" w:color="auto"/>
        <w:right w:val="none" w:sz="0" w:space="0" w:color="auto"/>
      </w:divBdr>
    </w:div>
    <w:div w:id="1085031727">
      <w:marLeft w:val="640"/>
      <w:marRight w:val="0"/>
      <w:marTop w:val="0"/>
      <w:marBottom w:val="0"/>
      <w:divBdr>
        <w:top w:val="none" w:sz="0" w:space="0" w:color="auto"/>
        <w:left w:val="none" w:sz="0" w:space="0" w:color="auto"/>
        <w:bottom w:val="none" w:sz="0" w:space="0" w:color="auto"/>
        <w:right w:val="none" w:sz="0" w:space="0" w:color="auto"/>
      </w:divBdr>
    </w:div>
    <w:div w:id="1085152298">
      <w:marLeft w:val="640"/>
      <w:marRight w:val="0"/>
      <w:marTop w:val="0"/>
      <w:marBottom w:val="0"/>
      <w:divBdr>
        <w:top w:val="none" w:sz="0" w:space="0" w:color="auto"/>
        <w:left w:val="none" w:sz="0" w:space="0" w:color="auto"/>
        <w:bottom w:val="none" w:sz="0" w:space="0" w:color="auto"/>
        <w:right w:val="none" w:sz="0" w:space="0" w:color="auto"/>
      </w:divBdr>
    </w:div>
    <w:div w:id="1085221873">
      <w:marLeft w:val="640"/>
      <w:marRight w:val="0"/>
      <w:marTop w:val="0"/>
      <w:marBottom w:val="0"/>
      <w:divBdr>
        <w:top w:val="none" w:sz="0" w:space="0" w:color="auto"/>
        <w:left w:val="none" w:sz="0" w:space="0" w:color="auto"/>
        <w:bottom w:val="none" w:sz="0" w:space="0" w:color="auto"/>
        <w:right w:val="none" w:sz="0" w:space="0" w:color="auto"/>
      </w:divBdr>
    </w:div>
    <w:div w:id="1085614340">
      <w:marLeft w:val="640"/>
      <w:marRight w:val="0"/>
      <w:marTop w:val="0"/>
      <w:marBottom w:val="0"/>
      <w:divBdr>
        <w:top w:val="none" w:sz="0" w:space="0" w:color="auto"/>
        <w:left w:val="none" w:sz="0" w:space="0" w:color="auto"/>
        <w:bottom w:val="none" w:sz="0" w:space="0" w:color="auto"/>
        <w:right w:val="none" w:sz="0" w:space="0" w:color="auto"/>
      </w:divBdr>
    </w:div>
    <w:div w:id="1085691312">
      <w:marLeft w:val="640"/>
      <w:marRight w:val="0"/>
      <w:marTop w:val="0"/>
      <w:marBottom w:val="0"/>
      <w:divBdr>
        <w:top w:val="none" w:sz="0" w:space="0" w:color="auto"/>
        <w:left w:val="none" w:sz="0" w:space="0" w:color="auto"/>
        <w:bottom w:val="none" w:sz="0" w:space="0" w:color="auto"/>
        <w:right w:val="none" w:sz="0" w:space="0" w:color="auto"/>
      </w:divBdr>
    </w:div>
    <w:div w:id="1086881089">
      <w:marLeft w:val="640"/>
      <w:marRight w:val="0"/>
      <w:marTop w:val="0"/>
      <w:marBottom w:val="0"/>
      <w:divBdr>
        <w:top w:val="none" w:sz="0" w:space="0" w:color="auto"/>
        <w:left w:val="none" w:sz="0" w:space="0" w:color="auto"/>
        <w:bottom w:val="none" w:sz="0" w:space="0" w:color="auto"/>
        <w:right w:val="none" w:sz="0" w:space="0" w:color="auto"/>
      </w:divBdr>
    </w:div>
    <w:div w:id="1087918501">
      <w:marLeft w:val="640"/>
      <w:marRight w:val="0"/>
      <w:marTop w:val="0"/>
      <w:marBottom w:val="0"/>
      <w:divBdr>
        <w:top w:val="none" w:sz="0" w:space="0" w:color="auto"/>
        <w:left w:val="none" w:sz="0" w:space="0" w:color="auto"/>
        <w:bottom w:val="none" w:sz="0" w:space="0" w:color="auto"/>
        <w:right w:val="none" w:sz="0" w:space="0" w:color="auto"/>
      </w:divBdr>
    </w:div>
    <w:div w:id="1089041584">
      <w:marLeft w:val="640"/>
      <w:marRight w:val="0"/>
      <w:marTop w:val="0"/>
      <w:marBottom w:val="0"/>
      <w:divBdr>
        <w:top w:val="none" w:sz="0" w:space="0" w:color="auto"/>
        <w:left w:val="none" w:sz="0" w:space="0" w:color="auto"/>
        <w:bottom w:val="none" w:sz="0" w:space="0" w:color="auto"/>
        <w:right w:val="none" w:sz="0" w:space="0" w:color="auto"/>
      </w:divBdr>
    </w:div>
    <w:div w:id="1089428223">
      <w:marLeft w:val="640"/>
      <w:marRight w:val="0"/>
      <w:marTop w:val="0"/>
      <w:marBottom w:val="0"/>
      <w:divBdr>
        <w:top w:val="none" w:sz="0" w:space="0" w:color="auto"/>
        <w:left w:val="none" w:sz="0" w:space="0" w:color="auto"/>
        <w:bottom w:val="none" w:sz="0" w:space="0" w:color="auto"/>
        <w:right w:val="none" w:sz="0" w:space="0" w:color="auto"/>
      </w:divBdr>
    </w:div>
    <w:div w:id="1089430355">
      <w:marLeft w:val="640"/>
      <w:marRight w:val="0"/>
      <w:marTop w:val="0"/>
      <w:marBottom w:val="0"/>
      <w:divBdr>
        <w:top w:val="none" w:sz="0" w:space="0" w:color="auto"/>
        <w:left w:val="none" w:sz="0" w:space="0" w:color="auto"/>
        <w:bottom w:val="none" w:sz="0" w:space="0" w:color="auto"/>
        <w:right w:val="none" w:sz="0" w:space="0" w:color="auto"/>
      </w:divBdr>
    </w:div>
    <w:div w:id="1089889173">
      <w:marLeft w:val="640"/>
      <w:marRight w:val="0"/>
      <w:marTop w:val="0"/>
      <w:marBottom w:val="0"/>
      <w:divBdr>
        <w:top w:val="none" w:sz="0" w:space="0" w:color="auto"/>
        <w:left w:val="none" w:sz="0" w:space="0" w:color="auto"/>
        <w:bottom w:val="none" w:sz="0" w:space="0" w:color="auto"/>
        <w:right w:val="none" w:sz="0" w:space="0" w:color="auto"/>
      </w:divBdr>
    </w:div>
    <w:div w:id="1090155035">
      <w:marLeft w:val="640"/>
      <w:marRight w:val="0"/>
      <w:marTop w:val="0"/>
      <w:marBottom w:val="0"/>
      <w:divBdr>
        <w:top w:val="none" w:sz="0" w:space="0" w:color="auto"/>
        <w:left w:val="none" w:sz="0" w:space="0" w:color="auto"/>
        <w:bottom w:val="none" w:sz="0" w:space="0" w:color="auto"/>
        <w:right w:val="none" w:sz="0" w:space="0" w:color="auto"/>
      </w:divBdr>
    </w:div>
    <w:div w:id="1090852344">
      <w:marLeft w:val="640"/>
      <w:marRight w:val="0"/>
      <w:marTop w:val="0"/>
      <w:marBottom w:val="0"/>
      <w:divBdr>
        <w:top w:val="none" w:sz="0" w:space="0" w:color="auto"/>
        <w:left w:val="none" w:sz="0" w:space="0" w:color="auto"/>
        <w:bottom w:val="none" w:sz="0" w:space="0" w:color="auto"/>
        <w:right w:val="none" w:sz="0" w:space="0" w:color="auto"/>
      </w:divBdr>
    </w:div>
    <w:div w:id="1091391220">
      <w:marLeft w:val="640"/>
      <w:marRight w:val="0"/>
      <w:marTop w:val="0"/>
      <w:marBottom w:val="0"/>
      <w:divBdr>
        <w:top w:val="none" w:sz="0" w:space="0" w:color="auto"/>
        <w:left w:val="none" w:sz="0" w:space="0" w:color="auto"/>
        <w:bottom w:val="none" w:sz="0" w:space="0" w:color="auto"/>
        <w:right w:val="none" w:sz="0" w:space="0" w:color="auto"/>
      </w:divBdr>
    </w:div>
    <w:div w:id="1091513430">
      <w:marLeft w:val="640"/>
      <w:marRight w:val="0"/>
      <w:marTop w:val="0"/>
      <w:marBottom w:val="0"/>
      <w:divBdr>
        <w:top w:val="none" w:sz="0" w:space="0" w:color="auto"/>
        <w:left w:val="none" w:sz="0" w:space="0" w:color="auto"/>
        <w:bottom w:val="none" w:sz="0" w:space="0" w:color="auto"/>
        <w:right w:val="none" w:sz="0" w:space="0" w:color="auto"/>
      </w:divBdr>
    </w:div>
    <w:div w:id="1092749545">
      <w:marLeft w:val="640"/>
      <w:marRight w:val="0"/>
      <w:marTop w:val="0"/>
      <w:marBottom w:val="0"/>
      <w:divBdr>
        <w:top w:val="none" w:sz="0" w:space="0" w:color="auto"/>
        <w:left w:val="none" w:sz="0" w:space="0" w:color="auto"/>
        <w:bottom w:val="none" w:sz="0" w:space="0" w:color="auto"/>
        <w:right w:val="none" w:sz="0" w:space="0" w:color="auto"/>
      </w:divBdr>
    </w:div>
    <w:div w:id="1093472722">
      <w:marLeft w:val="640"/>
      <w:marRight w:val="0"/>
      <w:marTop w:val="0"/>
      <w:marBottom w:val="0"/>
      <w:divBdr>
        <w:top w:val="none" w:sz="0" w:space="0" w:color="auto"/>
        <w:left w:val="none" w:sz="0" w:space="0" w:color="auto"/>
        <w:bottom w:val="none" w:sz="0" w:space="0" w:color="auto"/>
        <w:right w:val="none" w:sz="0" w:space="0" w:color="auto"/>
      </w:divBdr>
    </w:div>
    <w:div w:id="1093667569">
      <w:marLeft w:val="640"/>
      <w:marRight w:val="0"/>
      <w:marTop w:val="0"/>
      <w:marBottom w:val="0"/>
      <w:divBdr>
        <w:top w:val="none" w:sz="0" w:space="0" w:color="auto"/>
        <w:left w:val="none" w:sz="0" w:space="0" w:color="auto"/>
        <w:bottom w:val="none" w:sz="0" w:space="0" w:color="auto"/>
        <w:right w:val="none" w:sz="0" w:space="0" w:color="auto"/>
      </w:divBdr>
    </w:div>
    <w:div w:id="1093822357">
      <w:marLeft w:val="640"/>
      <w:marRight w:val="0"/>
      <w:marTop w:val="0"/>
      <w:marBottom w:val="0"/>
      <w:divBdr>
        <w:top w:val="none" w:sz="0" w:space="0" w:color="auto"/>
        <w:left w:val="none" w:sz="0" w:space="0" w:color="auto"/>
        <w:bottom w:val="none" w:sz="0" w:space="0" w:color="auto"/>
        <w:right w:val="none" w:sz="0" w:space="0" w:color="auto"/>
      </w:divBdr>
    </w:div>
    <w:div w:id="1094984282">
      <w:marLeft w:val="640"/>
      <w:marRight w:val="0"/>
      <w:marTop w:val="0"/>
      <w:marBottom w:val="0"/>
      <w:divBdr>
        <w:top w:val="none" w:sz="0" w:space="0" w:color="auto"/>
        <w:left w:val="none" w:sz="0" w:space="0" w:color="auto"/>
        <w:bottom w:val="none" w:sz="0" w:space="0" w:color="auto"/>
        <w:right w:val="none" w:sz="0" w:space="0" w:color="auto"/>
      </w:divBdr>
    </w:div>
    <w:div w:id="1095059379">
      <w:marLeft w:val="640"/>
      <w:marRight w:val="0"/>
      <w:marTop w:val="0"/>
      <w:marBottom w:val="0"/>
      <w:divBdr>
        <w:top w:val="none" w:sz="0" w:space="0" w:color="auto"/>
        <w:left w:val="none" w:sz="0" w:space="0" w:color="auto"/>
        <w:bottom w:val="none" w:sz="0" w:space="0" w:color="auto"/>
        <w:right w:val="none" w:sz="0" w:space="0" w:color="auto"/>
      </w:divBdr>
    </w:div>
    <w:div w:id="1095711240">
      <w:marLeft w:val="640"/>
      <w:marRight w:val="0"/>
      <w:marTop w:val="0"/>
      <w:marBottom w:val="0"/>
      <w:divBdr>
        <w:top w:val="none" w:sz="0" w:space="0" w:color="auto"/>
        <w:left w:val="none" w:sz="0" w:space="0" w:color="auto"/>
        <w:bottom w:val="none" w:sz="0" w:space="0" w:color="auto"/>
        <w:right w:val="none" w:sz="0" w:space="0" w:color="auto"/>
      </w:divBdr>
    </w:div>
    <w:div w:id="1097288096">
      <w:marLeft w:val="640"/>
      <w:marRight w:val="0"/>
      <w:marTop w:val="0"/>
      <w:marBottom w:val="0"/>
      <w:divBdr>
        <w:top w:val="none" w:sz="0" w:space="0" w:color="auto"/>
        <w:left w:val="none" w:sz="0" w:space="0" w:color="auto"/>
        <w:bottom w:val="none" w:sz="0" w:space="0" w:color="auto"/>
        <w:right w:val="none" w:sz="0" w:space="0" w:color="auto"/>
      </w:divBdr>
    </w:div>
    <w:div w:id="1097864687">
      <w:marLeft w:val="640"/>
      <w:marRight w:val="0"/>
      <w:marTop w:val="0"/>
      <w:marBottom w:val="0"/>
      <w:divBdr>
        <w:top w:val="none" w:sz="0" w:space="0" w:color="auto"/>
        <w:left w:val="none" w:sz="0" w:space="0" w:color="auto"/>
        <w:bottom w:val="none" w:sz="0" w:space="0" w:color="auto"/>
        <w:right w:val="none" w:sz="0" w:space="0" w:color="auto"/>
      </w:divBdr>
    </w:div>
    <w:div w:id="1097872114">
      <w:marLeft w:val="640"/>
      <w:marRight w:val="0"/>
      <w:marTop w:val="0"/>
      <w:marBottom w:val="0"/>
      <w:divBdr>
        <w:top w:val="none" w:sz="0" w:space="0" w:color="auto"/>
        <w:left w:val="none" w:sz="0" w:space="0" w:color="auto"/>
        <w:bottom w:val="none" w:sz="0" w:space="0" w:color="auto"/>
        <w:right w:val="none" w:sz="0" w:space="0" w:color="auto"/>
      </w:divBdr>
    </w:div>
    <w:div w:id="1098137857">
      <w:marLeft w:val="640"/>
      <w:marRight w:val="0"/>
      <w:marTop w:val="0"/>
      <w:marBottom w:val="0"/>
      <w:divBdr>
        <w:top w:val="none" w:sz="0" w:space="0" w:color="auto"/>
        <w:left w:val="none" w:sz="0" w:space="0" w:color="auto"/>
        <w:bottom w:val="none" w:sz="0" w:space="0" w:color="auto"/>
        <w:right w:val="none" w:sz="0" w:space="0" w:color="auto"/>
      </w:divBdr>
    </w:div>
    <w:div w:id="1098138456">
      <w:marLeft w:val="640"/>
      <w:marRight w:val="0"/>
      <w:marTop w:val="0"/>
      <w:marBottom w:val="0"/>
      <w:divBdr>
        <w:top w:val="none" w:sz="0" w:space="0" w:color="auto"/>
        <w:left w:val="none" w:sz="0" w:space="0" w:color="auto"/>
        <w:bottom w:val="none" w:sz="0" w:space="0" w:color="auto"/>
        <w:right w:val="none" w:sz="0" w:space="0" w:color="auto"/>
      </w:divBdr>
    </w:div>
    <w:div w:id="1098140987">
      <w:marLeft w:val="640"/>
      <w:marRight w:val="0"/>
      <w:marTop w:val="0"/>
      <w:marBottom w:val="0"/>
      <w:divBdr>
        <w:top w:val="none" w:sz="0" w:space="0" w:color="auto"/>
        <w:left w:val="none" w:sz="0" w:space="0" w:color="auto"/>
        <w:bottom w:val="none" w:sz="0" w:space="0" w:color="auto"/>
        <w:right w:val="none" w:sz="0" w:space="0" w:color="auto"/>
      </w:divBdr>
    </w:div>
    <w:div w:id="1099789837">
      <w:marLeft w:val="640"/>
      <w:marRight w:val="0"/>
      <w:marTop w:val="0"/>
      <w:marBottom w:val="0"/>
      <w:divBdr>
        <w:top w:val="none" w:sz="0" w:space="0" w:color="auto"/>
        <w:left w:val="none" w:sz="0" w:space="0" w:color="auto"/>
        <w:bottom w:val="none" w:sz="0" w:space="0" w:color="auto"/>
        <w:right w:val="none" w:sz="0" w:space="0" w:color="auto"/>
      </w:divBdr>
    </w:div>
    <w:div w:id="1100105269">
      <w:marLeft w:val="640"/>
      <w:marRight w:val="0"/>
      <w:marTop w:val="0"/>
      <w:marBottom w:val="0"/>
      <w:divBdr>
        <w:top w:val="none" w:sz="0" w:space="0" w:color="auto"/>
        <w:left w:val="none" w:sz="0" w:space="0" w:color="auto"/>
        <w:bottom w:val="none" w:sz="0" w:space="0" w:color="auto"/>
        <w:right w:val="none" w:sz="0" w:space="0" w:color="auto"/>
      </w:divBdr>
    </w:div>
    <w:div w:id="1100447305">
      <w:marLeft w:val="640"/>
      <w:marRight w:val="0"/>
      <w:marTop w:val="0"/>
      <w:marBottom w:val="0"/>
      <w:divBdr>
        <w:top w:val="none" w:sz="0" w:space="0" w:color="auto"/>
        <w:left w:val="none" w:sz="0" w:space="0" w:color="auto"/>
        <w:bottom w:val="none" w:sz="0" w:space="0" w:color="auto"/>
        <w:right w:val="none" w:sz="0" w:space="0" w:color="auto"/>
      </w:divBdr>
    </w:div>
    <w:div w:id="1101755969">
      <w:marLeft w:val="640"/>
      <w:marRight w:val="0"/>
      <w:marTop w:val="0"/>
      <w:marBottom w:val="0"/>
      <w:divBdr>
        <w:top w:val="none" w:sz="0" w:space="0" w:color="auto"/>
        <w:left w:val="none" w:sz="0" w:space="0" w:color="auto"/>
        <w:bottom w:val="none" w:sz="0" w:space="0" w:color="auto"/>
        <w:right w:val="none" w:sz="0" w:space="0" w:color="auto"/>
      </w:divBdr>
    </w:div>
    <w:div w:id="1101992767">
      <w:marLeft w:val="640"/>
      <w:marRight w:val="0"/>
      <w:marTop w:val="0"/>
      <w:marBottom w:val="0"/>
      <w:divBdr>
        <w:top w:val="none" w:sz="0" w:space="0" w:color="auto"/>
        <w:left w:val="none" w:sz="0" w:space="0" w:color="auto"/>
        <w:bottom w:val="none" w:sz="0" w:space="0" w:color="auto"/>
        <w:right w:val="none" w:sz="0" w:space="0" w:color="auto"/>
      </w:divBdr>
    </w:div>
    <w:div w:id="1102411831">
      <w:marLeft w:val="640"/>
      <w:marRight w:val="0"/>
      <w:marTop w:val="0"/>
      <w:marBottom w:val="0"/>
      <w:divBdr>
        <w:top w:val="none" w:sz="0" w:space="0" w:color="auto"/>
        <w:left w:val="none" w:sz="0" w:space="0" w:color="auto"/>
        <w:bottom w:val="none" w:sz="0" w:space="0" w:color="auto"/>
        <w:right w:val="none" w:sz="0" w:space="0" w:color="auto"/>
      </w:divBdr>
    </w:div>
    <w:div w:id="1102608165">
      <w:marLeft w:val="640"/>
      <w:marRight w:val="0"/>
      <w:marTop w:val="0"/>
      <w:marBottom w:val="0"/>
      <w:divBdr>
        <w:top w:val="none" w:sz="0" w:space="0" w:color="auto"/>
        <w:left w:val="none" w:sz="0" w:space="0" w:color="auto"/>
        <w:bottom w:val="none" w:sz="0" w:space="0" w:color="auto"/>
        <w:right w:val="none" w:sz="0" w:space="0" w:color="auto"/>
      </w:divBdr>
    </w:div>
    <w:div w:id="1102845417">
      <w:marLeft w:val="640"/>
      <w:marRight w:val="0"/>
      <w:marTop w:val="0"/>
      <w:marBottom w:val="0"/>
      <w:divBdr>
        <w:top w:val="none" w:sz="0" w:space="0" w:color="auto"/>
        <w:left w:val="none" w:sz="0" w:space="0" w:color="auto"/>
        <w:bottom w:val="none" w:sz="0" w:space="0" w:color="auto"/>
        <w:right w:val="none" w:sz="0" w:space="0" w:color="auto"/>
      </w:divBdr>
    </w:div>
    <w:div w:id="1102913734">
      <w:marLeft w:val="640"/>
      <w:marRight w:val="0"/>
      <w:marTop w:val="0"/>
      <w:marBottom w:val="0"/>
      <w:divBdr>
        <w:top w:val="none" w:sz="0" w:space="0" w:color="auto"/>
        <w:left w:val="none" w:sz="0" w:space="0" w:color="auto"/>
        <w:bottom w:val="none" w:sz="0" w:space="0" w:color="auto"/>
        <w:right w:val="none" w:sz="0" w:space="0" w:color="auto"/>
      </w:divBdr>
    </w:div>
    <w:div w:id="1104422299">
      <w:marLeft w:val="640"/>
      <w:marRight w:val="0"/>
      <w:marTop w:val="0"/>
      <w:marBottom w:val="0"/>
      <w:divBdr>
        <w:top w:val="none" w:sz="0" w:space="0" w:color="auto"/>
        <w:left w:val="none" w:sz="0" w:space="0" w:color="auto"/>
        <w:bottom w:val="none" w:sz="0" w:space="0" w:color="auto"/>
        <w:right w:val="none" w:sz="0" w:space="0" w:color="auto"/>
      </w:divBdr>
    </w:div>
    <w:div w:id="1105610420">
      <w:marLeft w:val="640"/>
      <w:marRight w:val="0"/>
      <w:marTop w:val="0"/>
      <w:marBottom w:val="0"/>
      <w:divBdr>
        <w:top w:val="none" w:sz="0" w:space="0" w:color="auto"/>
        <w:left w:val="none" w:sz="0" w:space="0" w:color="auto"/>
        <w:bottom w:val="none" w:sz="0" w:space="0" w:color="auto"/>
        <w:right w:val="none" w:sz="0" w:space="0" w:color="auto"/>
      </w:divBdr>
    </w:div>
    <w:div w:id="1108041315">
      <w:marLeft w:val="640"/>
      <w:marRight w:val="0"/>
      <w:marTop w:val="0"/>
      <w:marBottom w:val="0"/>
      <w:divBdr>
        <w:top w:val="none" w:sz="0" w:space="0" w:color="auto"/>
        <w:left w:val="none" w:sz="0" w:space="0" w:color="auto"/>
        <w:bottom w:val="none" w:sz="0" w:space="0" w:color="auto"/>
        <w:right w:val="none" w:sz="0" w:space="0" w:color="auto"/>
      </w:divBdr>
    </w:div>
    <w:div w:id="1108740282">
      <w:marLeft w:val="640"/>
      <w:marRight w:val="0"/>
      <w:marTop w:val="0"/>
      <w:marBottom w:val="0"/>
      <w:divBdr>
        <w:top w:val="none" w:sz="0" w:space="0" w:color="auto"/>
        <w:left w:val="none" w:sz="0" w:space="0" w:color="auto"/>
        <w:bottom w:val="none" w:sz="0" w:space="0" w:color="auto"/>
        <w:right w:val="none" w:sz="0" w:space="0" w:color="auto"/>
      </w:divBdr>
    </w:div>
    <w:div w:id="1109082341">
      <w:marLeft w:val="640"/>
      <w:marRight w:val="0"/>
      <w:marTop w:val="0"/>
      <w:marBottom w:val="0"/>
      <w:divBdr>
        <w:top w:val="none" w:sz="0" w:space="0" w:color="auto"/>
        <w:left w:val="none" w:sz="0" w:space="0" w:color="auto"/>
        <w:bottom w:val="none" w:sz="0" w:space="0" w:color="auto"/>
        <w:right w:val="none" w:sz="0" w:space="0" w:color="auto"/>
      </w:divBdr>
    </w:div>
    <w:div w:id="1109158869">
      <w:marLeft w:val="640"/>
      <w:marRight w:val="0"/>
      <w:marTop w:val="0"/>
      <w:marBottom w:val="0"/>
      <w:divBdr>
        <w:top w:val="none" w:sz="0" w:space="0" w:color="auto"/>
        <w:left w:val="none" w:sz="0" w:space="0" w:color="auto"/>
        <w:bottom w:val="none" w:sz="0" w:space="0" w:color="auto"/>
        <w:right w:val="none" w:sz="0" w:space="0" w:color="auto"/>
      </w:divBdr>
    </w:div>
    <w:div w:id="1109543924">
      <w:marLeft w:val="640"/>
      <w:marRight w:val="0"/>
      <w:marTop w:val="0"/>
      <w:marBottom w:val="0"/>
      <w:divBdr>
        <w:top w:val="none" w:sz="0" w:space="0" w:color="auto"/>
        <w:left w:val="none" w:sz="0" w:space="0" w:color="auto"/>
        <w:bottom w:val="none" w:sz="0" w:space="0" w:color="auto"/>
        <w:right w:val="none" w:sz="0" w:space="0" w:color="auto"/>
      </w:divBdr>
    </w:div>
    <w:div w:id="1110054212">
      <w:marLeft w:val="640"/>
      <w:marRight w:val="0"/>
      <w:marTop w:val="0"/>
      <w:marBottom w:val="0"/>
      <w:divBdr>
        <w:top w:val="none" w:sz="0" w:space="0" w:color="auto"/>
        <w:left w:val="none" w:sz="0" w:space="0" w:color="auto"/>
        <w:bottom w:val="none" w:sz="0" w:space="0" w:color="auto"/>
        <w:right w:val="none" w:sz="0" w:space="0" w:color="auto"/>
      </w:divBdr>
    </w:div>
    <w:div w:id="1110661158">
      <w:marLeft w:val="640"/>
      <w:marRight w:val="0"/>
      <w:marTop w:val="0"/>
      <w:marBottom w:val="0"/>
      <w:divBdr>
        <w:top w:val="none" w:sz="0" w:space="0" w:color="auto"/>
        <w:left w:val="none" w:sz="0" w:space="0" w:color="auto"/>
        <w:bottom w:val="none" w:sz="0" w:space="0" w:color="auto"/>
        <w:right w:val="none" w:sz="0" w:space="0" w:color="auto"/>
      </w:divBdr>
    </w:div>
    <w:div w:id="1110662242">
      <w:marLeft w:val="640"/>
      <w:marRight w:val="0"/>
      <w:marTop w:val="0"/>
      <w:marBottom w:val="0"/>
      <w:divBdr>
        <w:top w:val="none" w:sz="0" w:space="0" w:color="auto"/>
        <w:left w:val="none" w:sz="0" w:space="0" w:color="auto"/>
        <w:bottom w:val="none" w:sz="0" w:space="0" w:color="auto"/>
        <w:right w:val="none" w:sz="0" w:space="0" w:color="auto"/>
      </w:divBdr>
    </w:div>
    <w:div w:id="1111701056">
      <w:marLeft w:val="640"/>
      <w:marRight w:val="0"/>
      <w:marTop w:val="0"/>
      <w:marBottom w:val="0"/>
      <w:divBdr>
        <w:top w:val="none" w:sz="0" w:space="0" w:color="auto"/>
        <w:left w:val="none" w:sz="0" w:space="0" w:color="auto"/>
        <w:bottom w:val="none" w:sz="0" w:space="0" w:color="auto"/>
        <w:right w:val="none" w:sz="0" w:space="0" w:color="auto"/>
      </w:divBdr>
    </w:div>
    <w:div w:id="1112015331">
      <w:marLeft w:val="640"/>
      <w:marRight w:val="0"/>
      <w:marTop w:val="0"/>
      <w:marBottom w:val="0"/>
      <w:divBdr>
        <w:top w:val="none" w:sz="0" w:space="0" w:color="auto"/>
        <w:left w:val="none" w:sz="0" w:space="0" w:color="auto"/>
        <w:bottom w:val="none" w:sz="0" w:space="0" w:color="auto"/>
        <w:right w:val="none" w:sz="0" w:space="0" w:color="auto"/>
      </w:divBdr>
    </w:div>
    <w:div w:id="1113401748">
      <w:marLeft w:val="640"/>
      <w:marRight w:val="0"/>
      <w:marTop w:val="0"/>
      <w:marBottom w:val="0"/>
      <w:divBdr>
        <w:top w:val="none" w:sz="0" w:space="0" w:color="auto"/>
        <w:left w:val="none" w:sz="0" w:space="0" w:color="auto"/>
        <w:bottom w:val="none" w:sz="0" w:space="0" w:color="auto"/>
        <w:right w:val="none" w:sz="0" w:space="0" w:color="auto"/>
      </w:divBdr>
    </w:div>
    <w:div w:id="1113862070">
      <w:marLeft w:val="640"/>
      <w:marRight w:val="0"/>
      <w:marTop w:val="0"/>
      <w:marBottom w:val="0"/>
      <w:divBdr>
        <w:top w:val="none" w:sz="0" w:space="0" w:color="auto"/>
        <w:left w:val="none" w:sz="0" w:space="0" w:color="auto"/>
        <w:bottom w:val="none" w:sz="0" w:space="0" w:color="auto"/>
        <w:right w:val="none" w:sz="0" w:space="0" w:color="auto"/>
      </w:divBdr>
    </w:div>
    <w:div w:id="1114406068">
      <w:marLeft w:val="640"/>
      <w:marRight w:val="0"/>
      <w:marTop w:val="0"/>
      <w:marBottom w:val="0"/>
      <w:divBdr>
        <w:top w:val="none" w:sz="0" w:space="0" w:color="auto"/>
        <w:left w:val="none" w:sz="0" w:space="0" w:color="auto"/>
        <w:bottom w:val="none" w:sz="0" w:space="0" w:color="auto"/>
        <w:right w:val="none" w:sz="0" w:space="0" w:color="auto"/>
      </w:divBdr>
    </w:div>
    <w:div w:id="1114440838">
      <w:marLeft w:val="640"/>
      <w:marRight w:val="0"/>
      <w:marTop w:val="0"/>
      <w:marBottom w:val="0"/>
      <w:divBdr>
        <w:top w:val="none" w:sz="0" w:space="0" w:color="auto"/>
        <w:left w:val="none" w:sz="0" w:space="0" w:color="auto"/>
        <w:bottom w:val="none" w:sz="0" w:space="0" w:color="auto"/>
        <w:right w:val="none" w:sz="0" w:space="0" w:color="auto"/>
      </w:divBdr>
    </w:div>
    <w:div w:id="1114638038">
      <w:marLeft w:val="640"/>
      <w:marRight w:val="0"/>
      <w:marTop w:val="0"/>
      <w:marBottom w:val="0"/>
      <w:divBdr>
        <w:top w:val="none" w:sz="0" w:space="0" w:color="auto"/>
        <w:left w:val="none" w:sz="0" w:space="0" w:color="auto"/>
        <w:bottom w:val="none" w:sz="0" w:space="0" w:color="auto"/>
        <w:right w:val="none" w:sz="0" w:space="0" w:color="auto"/>
      </w:divBdr>
    </w:div>
    <w:div w:id="1114666433">
      <w:marLeft w:val="640"/>
      <w:marRight w:val="0"/>
      <w:marTop w:val="0"/>
      <w:marBottom w:val="0"/>
      <w:divBdr>
        <w:top w:val="none" w:sz="0" w:space="0" w:color="auto"/>
        <w:left w:val="none" w:sz="0" w:space="0" w:color="auto"/>
        <w:bottom w:val="none" w:sz="0" w:space="0" w:color="auto"/>
        <w:right w:val="none" w:sz="0" w:space="0" w:color="auto"/>
      </w:divBdr>
    </w:div>
    <w:div w:id="1114909861">
      <w:marLeft w:val="640"/>
      <w:marRight w:val="0"/>
      <w:marTop w:val="0"/>
      <w:marBottom w:val="0"/>
      <w:divBdr>
        <w:top w:val="none" w:sz="0" w:space="0" w:color="auto"/>
        <w:left w:val="none" w:sz="0" w:space="0" w:color="auto"/>
        <w:bottom w:val="none" w:sz="0" w:space="0" w:color="auto"/>
        <w:right w:val="none" w:sz="0" w:space="0" w:color="auto"/>
      </w:divBdr>
    </w:div>
    <w:div w:id="1114977704">
      <w:marLeft w:val="640"/>
      <w:marRight w:val="0"/>
      <w:marTop w:val="0"/>
      <w:marBottom w:val="0"/>
      <w:divBdr>
        <w:top w:val="none" w:sz="0" w:space="0" w:color="auto"/>
        <w:left w:val="none" w:sz="0" w:space="0" w:color="auto"/>
        <w:bottom w:val="none" w:sz="0" w:space="0" w:color="auto"/>
        <w:right w:val="none" w:sz="0" w:space="0" w:color="auto"/>
      </w:divBdr>
    </w:div>
    <w:div w:id="1115172040">
      <w:marLeft w:val="640"/>
      <w:marRight w:val="0"/>
      <w:marTop w:val="0"/>
      <w:marBottom w:val="0"/>
      <w:divBdr>
        <w:top w:val="none" w:sz="0" w:space="0" w:color="auto"/>
        <w:left w:val="none" w:sz="0" w:space="0" w:color="auto"/>
        <w:bottom w:val="none" w:sz="0" w:space="0" w:color="auto"/>
        <w:right w:val="none" w:sz="0" w:space="0" w:color="auto"/>
      </w:divBdr>
    </w:div>
    <w:div w:id="1116364417">
      <w:marLeft w:val="640"/>
      <w:marRight w:val="0"/>
      <w:marTop w:val="0"/>
      <w:marBottom w:val="0"/>
      <w:divBdr>
        <w:top w:val="none" w:sz="0" w:space="0" w:color="auto"/>
        <w:left w:val="none" w:sz="0" w:space="0" w:color="auto"/>
        <w:bottom w:val="none" w:sz="0" w:space="0" w:color="auto"/>
        <w:right w:val="none" w:sz="0" w:space="0" w:color="auto"/>
      </w:divBdr>
    </w:div>
    <w:div w:id="1116481233">
      <w:marLeft w:val="640"/>
      <w:marRight w:val="0"/>
      <w:marTop w:val="0"/>
      <w:marBottom w:val="0"/>
      <w:divBdr>
        <w:top w:val="none" w:sz="0" w:space="0" w:color="auto"/>
        <w:left w:val="none" w:sz="0" w:space="0" w:color="auto"/>
        <w:bottom w:val="none" w:sz="0" w:space="0" w:color="auto"/>
        <w:right w:val="none" w:sz="0" w:space="0" w:color="auto"/>
      </w:divBdr>
    </w:div>
    <w:div w:id="1117021553">
      <w:marLeft w:val="640"/>
      <w:marRight w:val="0"/>
      <w:marTop w:val="0"/>
      <w:marBottom w:val="0"/>
      <w:divBdr>
        <w:top w:val="none" w:sz="0" w:space="0" w:color="auto"/>
        <w:left w:val="none" w:sz="0" w:space="0" w:color="auto"/>
        <w:bottom w:val="none" w:sz="0" w:space="0" w:color="auto"/>
        <w:right w:val="none" w:sz="0" w:space="0" w:color="auto"/>
      </w:divBdr>
    </w:div>
    <w:div w:id="1117262887">
      <w:marLeft w:val="640"/>
      <w:marRight w:val="0"/>
      <w:marTop w:val="0"/>
      <w:marBottom w:val="0"/>
      <w:divBdr>
        <w:top w:val="none" w:sz="0" w:space="0" w:color="auto"/>
        <w:left w:val="none" w:sz="0" w:space="0" w:color="auto"/>
        <w:bottom w:val="none" w:sz="0" w:space="0" w:color="auto"/>
        <w:right w:val="none" w:sz="0" w:space="0" w:color="auto"/>
      </w:divBdr>
    </w:div>
    <w:div w:id="1117725475">
      <w:marLeft w:val="640"/>
      <w:marRight w:val="0"/>
      <w:marTop w:val="0"/>
      <w:marBottom w:val="0"/>
      <w:divBdr>
        <w:top w:val="none" w:sz="0" w:space="0" w:color="auto"/>
        <w:left w:val="none" w:sz="0" w:space="0" w:color="auto"/>
        <w:bottom w:val="none" w:sz="0" w:space="0" w:color="auto"/>
        <w:right w:val="none" w:sz="0" w:space="0" w:color="auto"/>
      </w:divBdr>
    </w:div>
    <w:div w:id="1118184025">
      <w:marLeft w:val="640"/>
      <w:marRight w:val="0"/>
      <w:marTop w:val="0"/>
      <w:marBottom w:val="0"/>
      <w:divBdr>
        <w:top w:val="none" w:sz="0" w:space="0" w:color="auto"/>
        <w:left w:val="none" w:sz="0" w:space="0" w:color="auto"/>
        <w:bottom w:val="none" w:sz="0" w:space="0" w:color="auto"/>
        <w:right w:val="none" w:sz="0" w:space="0" w:color="auto"/>
      </w:divBdr>
    </w:div>
    <w:div w:id="1119296459">
      <w:marLeft w:val="640"/>
      <w:marRight w:val="0"/>
      <w:marTop w:val="0"/>
      <w:marBottom w:val="0"/>
      <w:divBdr>
        <w:top w:val="none" w:sz="0" w:space="0" w:color="auto"/>
        <w:left w:val="none" w:sz="0" w:space="0" w:color="auto"/>
        <w:bottom w:val="none" w:sz="0" w:space="0" w:color="auto"/>
        <w:right w:val="none" w:sz="0" w:space="0" w:color="auto"/>
      </w:divBdr>
    </w:div>
    <w:div w:id="1119302661">
      <w:marLeft w:val="640"/>
      <w:marRight w:val="0"/>
      <w:marTop w:val="0"/>
      <w:marBottom w:val="0"/>
      <w:divBdr>
        <w:top w:val="none" w:sz="0" w:space="0" w:color="auto"/>
        <w:left w:val="none" w:sz="0" w:space="0" w:color="auto"/>
        <w:bottom w:val="none" w:sz="0" w:space="0" w:color="auto"/>
        <w:right w:val="none" w:sz="0" w:space="0" w:color="auto"/>
      </w:divBdr>
    </w:div>
    <w:div w:id="1119838277">
      <w:marLeft w:val="640"/>
      <w:marRight w:val="0"/>
      <w:marTop w:val="0"/>
      <w:marBottom w:val="0"/>
      <w:divBdr>
        <w:top w:val="none" w:sz="0" w:space="0" w:color="auto"/>
        <w:left w:val="none" w:sz="0" w:space="0" w:color="auto"/>
        <w:bottom w:val="none" w:sz="0" w:space="0" w:color="auto"/>
        <w:right w:val="none" w:sz="0" w:space="0" w:color="auto"/>
      </w:divBdr>
    </w:div>
    <w:div w:id="1120220915">
      <w:marLeft w:val="640"/>
      <w:marRight w:val="0"/>
      <w:marTop w:val="0"/>
      <w:marBottom w:val="0"/>
      <w:divBdr>
        <w:top w:val="none" w:sz="0" w:space="0" w:color="auto"/>
        <w:left w:val="none" w:sz="0" w:space="0" w:color="auto"/>
        <w:bottom w:val="none" w:sz="0" w:space="0" w:color="auto"/>
        <w:right w:val="none" w:sz="0" w:space="0" w:color="auto"/>
      </w:divBdr>
    </w:div>
    <w:div w:id="1121917617">
      <w:marLeft w:val="640"/>
      <w:marRight w:val="0"/>
      <w:marTop w:val="0"/>
      <w:marBottom w:val="0"/>
      <w:divBdr>
        <w:top w:val="none" w:sz="0" w:space="0" w:color="auto"/>
        <w:left w:val="none" w:sz="0" w:space="0" w:color="auto"/>
        <w:bottom w:val="none" w:sz="0" w:space="0" w:color="auto"/>
        <w:right w:val="none" w:sz="0" w:space="0" w:color="auto"/>
      </w:divBdr>
    </w:div>
    <w:div w:id="1122381426">
      <w:marLeft w:val="640"/>
      <w:marRight w:val="0"/>
      <w:marTop w:val="0"/>
      <w:marBottom w:val="0"/>
      <w:divBdr>
        <w:top w:val="none" w:sz="0" w:space="0" w:color="auto"/>
        <w:left w:val="none" w:sz="0" w:space="0" w:color="auto"/>
        <w:bottom w:val="none" w:sz="0" w:space="0" w:color="auto"/>
        <w:right w:val="none" w:sz="0" w:space="0" w:color="auto"/>
      </w:divBdr>
    </w:div>
    <w:div w:id="1123496700">
      <w:marLeft w:val="640"/>
      <w:marRight w:val="0"/>
      <w:marTop w:val="0"/>
      <w:marBottom w:val="0"/>
      <w:divBdr>
        <w:top w:val="none" w:sz="0" w:space="0" w:color="auto"/>
        <w:left w:val="none" w:sz="0" w:space="0" w:color="auto"/>
        <w:bottom w:val="none" w:sz="0" w:space="0" w:color="auto"/>
        <w:right w:val="none" w:sz="0" w:space="0" w:color="auto"/>
      </w:divBdr>
    </w:div>
    <w:div w:id="1123578306">
      <w:marLeft w:val="640"/>
      <w:marRight w:val="0"/>
      <w:marTop w:val="0"/>
      <w:marBottom w:val="0"/>
      <w:divBdr>
        <w:top w:val="none" w:sz="0" w:space="0" w:color="auto"/>
        <w:left w:val="none" w:sz="0" w:space="0" w:color="auto"/>
        <w:bottom w:val="none" w:sz="0" w:space="0" w:color="auto"/>
        <w:right w:val="none" w:sz="0" w:space="0" w:color="auto"/>
      </w:divBdr>
    </w:div>
    <w:div w:id="1124271777">
      <w:marLeft w:val="640"/>
      <w:marRight w:val="0"/>
      <w:marTop w:val="0"/>
      <w:marBottom w:val="0"/>
      <w:divBdr>
        <w:top w:val="none" w:sz="0" w:space="0" w:color="auto"/>
        <w:left w:val="none" w:sz="0" w:space="0" w:color="auto"/>
        <w:bottom w:val="none" w:sz="0" w:space="0" w:color="auto"/>
        <w:right w:val="none" w:sz="0" w:space="0" w:color="auto"/>
      </w:divBdr>
    </w:div>
    <w:div w:id="1124421109">
      <w:marLeft w:val="640"/>
      <w:marRight w:val="0"/>
      <w:marTop w:val="0"/>
      <w:marBottom w:val="0"/>
      <w:divBdr>
        <w:top w:val="none" w:sz="0" w:space="0" w:color="auto"/>
        <w:left w:val="none" w:sz="0" w:space="0" w:color="auto"/>
        <w:bottom w:val="none" w:sz="0" w:space="0" w:color="auto"/>
        <w:right w:val="none" w:sz="0" w:space="0" w:color="auto"/>
      </w:divBdr>
    </w:div>
    <w:div w:id="1124809910">
      <w:marLeft w:val="640"/>
      <w:marRight w:val="0"/>
      <w:marTop w:val="0"/>
      <w:marBottom w:val="0"/>
      <w:divBdr>
        <w:top w:val="none" w:sz="0" w:space="0" w:color="auto"/>
        <w:left w:val="none" w:sz="0" w:space="0" w:color="auto"/>
        <w:bottom w:val="none" w:sz="0" w:space="0" w:color="auto"/>
        <w:right w:val="none" w:sz="0" w:space="0" w:color="auto"/>
      </w:divBdr>
    </w:div>
    <w:div w:id="1125347965">
      <w:marLeft w:val="640"/>
      <w:marRight w:val="0"/>
      <w:marTop w:val="0"/>
      <w:marBottom w:val="0"/>
      <w:divBdr>
        <w:top w:val="none" w:sz="0" w:space="0" w:color="auto"/>
        <w:left w:val="none" w:sz="0" w:space="0" w:color="auto"/>
        <w:bottom w:val="none" w:sz="0" w:space="0" w:color="auto"/>
        <w:right w:val="none" w:sz="0" w:space="0" w:color="auto"/>
      </w:divBdr>
    </w:div>
    <w:div w:id="1125388830">
      <w:marLeft w:val="640"/>
      <w:marRight w:val="0"/>
      <w:marTop w:val="0"/>
      <w:marBottom w:val="0"/>
      <w:divBdr>
        <w:top w:val="none" w:sz="0" w:space="0" w:color="auto"/>
        <w:left w:val="none" w:sz="0" w:space="0" w:color="auto"/>
        <w:bottom w:val="none" w:sz="0" w:space="0" w:color="auto"/>
        <w:right w:val="none" w:sz="0" w:space="0" w:color="auto"/>
      </w:divBdr>
    </w:div>
    <w:div w:id="1125582444">
      <w:marLeft w:val="640"/>
      <w:marRight w:val="0"/>
      <w:marTop w:val="0"/>
      <w:marBottom w:val="0"/>
      <w:divBdr>
        <w:top w:val="none" w:sz="0" w:space="0" w:color="auto"/>
        <w:left w:val="none" w:sz="0" w:space="0" w:color="auto"/>
        <w:bottom w:val="none" w:sz="0" w:space="0" w:color="auto"/>
        <w:right w:val="none" w:sz="0" w:space="0" w:color="auto"/>
      </w:divBdr>
    </w:div>
    <w:div w:id="1126508140">
      <w:marLeft w:val="640"/>
      <w:marRight w:val="0"/>
      <w:marTop w:val="0"/>
      <w:marBottom w:val="0"/>
      <w:divBdr>
        <w:top w:val="none" w:sz="0" w:space="0" w:color="auto"/>
        <w:left w:val="none" w:sz="0" w:space="0" w:color="auto"/>
        <w:bottom w:val="none" w:sz="0" w:space="0" w:color="auto"/>
        <w:right w:val="none" w:sz="0" w:space="0" w:color="auto"/>
      </w:divBdr>
    </w:div>
    <w:div w:id="1129129264">
      <w:marLeft w:val="640"/>
      <w:marRight w:val="0"/>
      <w:marTop w:val="0"/>
      <w:marBottom w:val="0"/>
      <w:divBdr>
        <w:top w:val="none" w:sz="0" w:space="0" w:color="auto"/>
        <w:left w:val="none" w:sz="0" w:space="0" w:color="auto"/>
        <w:bottom w:val="none" w:sz="0" w:space="0" w:color="auto"/>
        <w:right w:val="none" w:sz="0" w:space="0" w:color="auto"/>
      </w:divBdr>
    </w:div>
    <w:div w:id="1130587301">
      <w:marLeft w:val="640"/>
      <w:marRight w:val="0"/>
      <w:marTop w:val="0"/>
      <w:marBottom w:val="0"/>
      <w:divBdr>
        <w:top w:val="none" w:sz="0" w:space="0" w:color="auto"/>
        <w:left w:val="none" w:sz="0" w:space="0" w:color="auto"/>
        <w:bottom w:val="none" w:sz="0" w:space="0" w:color="auto"/>
        <w:right w:val="none" w:sz="0" w:space="0" w:color="auto"/>
      </w:divBdr>
    </w:div>
    <w:div w:id="1132554842">
      <w:marLeft w:val="640"/>
      <w:marRight w:val="0"/>
      <w:marTop w:val="0"/>
      <w:marBottom w:val="0"/>
      <w:divBdr>
        <w:top w:val="none" w:sz="0" w:space="0" w:color="auto"/>
        <w:left w:val="none" w:sz="0" w:space="0" w:color="auto"/>
        <w:bottom w:val="none" w:sz="0" w:space="0" w:color="auto"/>
        <w:right w:val="none" w:sz="0" w:space="0" w:color="auto"/>
      </w:divBdr>
    </w:div>
    <w:div w:id="1132791449">
      <w:marLeft w:val="640"/>
      <w:marRight w:val="0"/>
      <w:marTop w:val="0"/>
      <w:marBottom w:val="0"/>
      <w:divBdr>
        <w:top w:val="none" w:sz="0" w:space="0" w:color="auto"/>
        <w:left w:val="none" w:sz="0" w:space="0" w:color="auto"/>
        <w:bottom w:val="none" w:sz="0" w:space="0" w:color="auto"/>
        <w:right w:val="none" w:sz="0" w:space="0" w:color="auto"/>
      </w:divBdr>
    </w:div>
    <w:div w:id="1133133925">
      <w:marLeft w:val="640"/>
      <w:marRight w:val="0"/>
      <w:marTop w:val="0"/>
      <w:marBottom w:val="0"/>
      <w:divBdr>
        <w:top w:val="none" w:sz="0" w:space="0" w:color="auto"/>
        <w:left w:val="none" w:sz="0" w:space="0" w:color="auto"/>
        <w:bottom w:val="none" w:sz="0" w:space="0" w:color="auto"/>
        <w:right w:val="none" w:sz="0" w:space="0" w:color="auto"/>
      </w:divBdr>
    </w:div>
    <w:div w:id="1134131012">
      <w:marLeft w:val="640"/>
      <w:marRight w:val="0"/>
      <w:marTop w:val="0"/>
      <w:marBottom w:val="0"/>
      <w:divBdr>
        <w:top w:val="none" w:sz="0" w:space="0" w:color="auto"/>
        <w:left w:val="none" w:sz="0" w:space="0" w:color="auto"/>
        <w:bottom w:val="none" w:sz="0" w:space="0" w:color="auto"/>
        <w:right w:val="none" w:sz="0" w:space="0" w:color="auto"/>
      </w:divBdr>
    </w:div>
    <w:div w:id="1134174810">
      <w:marLeft w:val="640"/>
      <w:marRight w:val="0"/>
      <w:marTop w:val="0"/>
      <w:marBottom w:val="0"/>
      <w:divBdr>
        <w:top w:val="none" w:sz="0" w:space="0" w:color="auto"/>
        <w:left w:val="none" w:sz="0" w:space="0" w:color="auto"/>
        <w:bottom w:val="none" w:sz="0" w:space="0" w:color="auto"/>
        <w:right w:val="none" w:sz="0" w:space="0" w:color="auto"/>
      </w:divBdr>
    </w:div>
    <w:div w:id="1134327780">
      <w:marLeft w:val="640"/>
      <w:marRight w:val="0"/>
      <w:marTop w:val="0"/>
      <w:marBottom w:val="0"/>
      <w:divBdr>
        <w:top w:val="none" w:sz="0" w:space="0" w:color="auto"/>
        <w:left w:val="none" w:sz="0" w:space="0" w:color="auto"/>
        <w:bottom w:val="none" w:sz="0" w:space="0" w:color="auto"/>
        <w:right w:val="none" w:sz="0" w:space="0" w:color="auto"/>
      </w:divBdr>
    </w:div>
    <w:div w:id="1135099700">
      <w:marLeft w:val="640"/>
      <w:marRight w:val="0"/>
      <w:marTop w:val="0"/>
      <w:marBottom w:val="0"/>
      <w:divBdr>
        <w:top w:val="none" w:sz="0" w:space="0" w:color="auto"/>
        <w:left w:val="none" w:sz="0" w:space="0" w:color="auto"/>
        <w:bottom w:val="none" w:sz="0" w:space="0" w:color="auto"/>
        <w:right w:val="none" w:sz="0" w:space="0" w:color="auto"/>
      </w:divBdr>
    </w:div>
    <w:div w:id="1138229979">
      <w:marLeft w:val="640"/>
      <w:marRight w:val="0"/>
      <w:marTop w:val="0"/>
      <w:marBottom w:val="0"/>
      <w:divBdr>
        <w:top w:val="none" w:sz="0" w:space="0" w:color="auto"/>
        <w:left w:val="none" w:sz="0" w:space="0" w:color="auto"/>
        <w:bottom w:val="none" w:sz="0" w:space="0" w:color="auto"/>
        <w:right w:val="none" w:sz="0" w:space="0" w:color="auto"/>
      </w:divBdr>
    </w:div>
    <w:div w:id="1138572882">
      <w:marLeft w:val="640"/>
      <w:marRight w:val="0"/>
      <w:marTop w:val="0"/>
      <w:marBottom w:val="0"/>
      <w:divBdr>
        <w:top w:val="none" w:sz="0" w:space="0" w:color="auto"/>
        <w:left w:val="none" w:sz="0" w:space="0" w:color="auto"/>
        <w:bottom w:val="none" w:sz="0" w:space="0" w:color="auto"/>
        <w:right w:val="none" w:sz="0" w:space="0" w:color="auto"/>
      </w:divBdr>
    </w:div>
    <w:div w:id="1138646815">
      <w:marLeft w:val="640"/>
      <w:marRight w:val="0"/>
      <w:marTop w:val="0"/>
      <w:marBottom w:val="0"/>
      <w:divBdr>
        <w:top w:val="none" w:sz="0" w:space="0" w:color="auto"/>
        <w:left w:val="none" w:sz="0" w:space="0" w:color="auto"/>
        <w:bottom w:val="none" w:sz="0" w:space="0" w:color="auto"/>
        <w:right w:val="none" w:sz="0" w:space="0" w:color="auto"/>
      </w:divBdr>
    </w:div>
    <w:div w:id="1138842653">
      <w:marLeft w:val="640"/>
      <w:marRight w:val="0"/>
      <w:marTop w:val="0"/>
      <w:marBottom w:val="0"/>
      <w:divBdr>
        <w:top w:val="none" w:sz="0" w:space="0" w:color="auto"/>
        <w:left w:val="none" w:sz="0" w:space="0" w:color="auto"/>
        <w:bottom w:val="none" w:sz="0" w:space="0" w:color="auto"/>
        <w:right w:val="none" w:sz="0" w:space="0" w:color="auto"/>
      </w:divBdr>
    </w:div>
    <w:div w:id="1139110815">
      <w:marLeft w:val="640"/>
      <w:marRight w:val="0"/>
      <w:marTop w:val="0"/>
      <w:marBottom w:val="0"/>
      <w:divBdr>
        <w:top w:val="none" w:sz="0" w:space="0" w:color="auto"/>
        <w:left w:val="none" w:sz="0" w:space="0" w:color="auto"/>
        <w:bottom w:val="none" w:sz="0" w:space="0" w:color="auto"/>
        <w:right w:val="none" w:sz="0" w:space="0" w:color="auto"/>
      </w:divBdr>
    </w:div>
    <w:div w:id="1139228098">
      <w:marLeft w:val="480"/>
      <w:marRight w:val="0"/>
      <w:marTop w:val="0"/>
      <w:marBottom w:val="0"/>
      <w:divBdr>
        <w:top w:val="none" w:sz="0" w:space="0" w:color="auto"/>
        <w:left w:val="none" w:sz="0" w:space="0" w:color="auto"/>
        <w:bottom w:val="none" w:sz="0" w:space="0" w:color="auto"/>
        <w:right w:val="none" w:sz="0" w:space="0" w:color="auto"/>
      </w:divBdr>
    </w:div>
    <w:div w:id="1139495481">
      <w:marLeft w:val="640"/>
      <w:marRight w:val="0"/>
      <w:marTop w:val="0"/>
      <w:marBottom w:val="0"/>
      <w:divBdr>
        <w:top w:val="none" w:sz="0" w:space="0" w:color="auto"/>
        <w:left w:val="none" w:sz="0" w:space="0" w:color="auto"/>
        <w:bottom w:val="none" w:sz="0" w:space="0" w:color="auto"/>
        <w:right w:val="none" w:sz="0" w:space="0" w:color="auto"/>
      </w:divBdr>
    </w:div>
    <w:div w:id="1139569316">
      <w:marLeft w:val="640"/>
      <w:marRight w:val="0"/>
      <w:marTop w:val="0"/>
      <w:marBottom w:val="0"/>
      <w:divBdr>
        <w:top w:val="none" w:sz="0" w:space="0" w:color="auto"/>
        <w:left w:val="none" w:sz="0" w:space="0" w:color="auto"/>
        <w:bottom w:val="none" w:sz="0" w:space="0" w:color="auto"/>
        <w:right w:val="none" w:sz="0" w:space="0" w:color="auto"/>
      </w:divBdr>
    </w:div>
    <w:div w:id="1139811280">
      <w:marLeft w:val="640"/>
      <w:marRight w:val="0"/>
      <w:marTop w:val="0"/>
      <w:marBottom w:val="0"/>
      <w:divBdr>
        <w:top w:val="none" w:sz="0" w:space="0" w:color="auto"/>
        <w:left w:val="none" w:sz="0" w:space="0" w:color="auto"/>
        <w:bottom w:val="none" w:sz="0" w:space="0" w:color="auto"/>
        <w:right w:val="none" w:sz="0" w:space="0" w:color="auto"/>
      </w:divBdr>
    </w:div>
    <w:div w:id="1141463185">
      <w:marLeft w:val="640"/>
      <w:marRight w:val="0"/>
      <w:marTop w:val="0"/>
      <w:marBottom w:val="0"/>
      <w:divBdr>
        <w:top w:val="none" w:sz="0" w:space="0" w:color="auto"/>
        <w:left w:val="none" w:sz="0" w:space="0" w:color="auto"/>
        <w:bottom w:val="none" w:sz="0" w:space="0" w:color="auto"/>
        <w:right w:val="none" w:sz="0" w:space="0" w:color="auto"/>
      </w:divBdr>
    </w:div>
    <w:div w:id="1141579180">
      <w:marLeft w:val="640"/>
      <w:marRight w:val="0"/>
      <w:marTop w:val="0"/>
      <w:marBottom w:val="0"/>
      <w:divBdr>
        <w:top w:val="none" w:sz="0" w:space="0" w:color="auto"/>
        <w:left w:val="none" w:sz="0" w:space="0" w:color="auto"/>
        <w:bottom w:val="none" w:sz="0" w:space="0" w:color="auto"/>
        <w:right w:val="none" w:sz="0" w:space="0" w:color="auto"/>
      </w:divBdr>
    </w:div>
    <w:div w:id="1141775277">
      <w:marLeft w:val="640"/>
      <w:marRight w:val="0"/>
      <w:marTop w:val="0"/>
      <w:marBottom w:val="0"/>
      <w:divBdr>
        <w:top w:val="none" w:sz="0" w:space="0" w:color="auto"/>
        <w:left w:val="none" w:sz="0" w:space="0" w:color="auto"/>
        <w:bottom w:val="none" w:sz="0" w:space="0" w:color="auto"/>
        <w:right w:val="none" w:sz="0" w:space="0" w:color="auto"/>
      </w:divBdr>
    </w:div>
    <w:div w:id="1144930190">
      <w:marLeft w:val="640"/>
      <w:marRight w:val="0"/>
      <w:marTop w:val="0"/>
      <w:marBottom w:val="0"/>
      <w:divBdr>
        <w:top w:val="none" w:sz="0" w:space="0" w:color="auto"/>
        <w:left w:val="none" w:sz="0" w:space="0" w:color="auto"/>
        <w:bottom w:val="none" w:sz="0" w:space="0" w:color="auto"/>
        <w:right w:val="none" w:sz="0" w:space="0" w:color="auto"/>
      </w:divBdr>
    </w:div>
    <w:div w:id="1146823793">
      <w:marLeft w:val="640"/>
      <w:marRight w:val="0"/>
      <w:marTop w:val="0"/>
      <w:marBottom w:val="0"/>
      <w:divBdr>
        <w:top w:val="none" w:sz="0" w:space="0" w:color="auto"/>
        <w:left w:val="none" w:sz="0" w:space="0" w:color="auto"/>
        <w:bottom w:val="none" w:sz="0" w:space="0" w:color="auto"/>
        <w:right w:val="none" w:sz="0" w:space="0" w:color="auto"/>
      </w:divBdr>
    </w:div>
    <w:div w:id="1147891337">
      <w:marLeft w:val="640"/>
      <w:marRight w:val="0"/>
      <w:marTop w:val="0"/>
      <w:marBottom w:val="0"/>
      <w:divBdr>
        <w:top w:val="none" w:sz="0" w:space="0" w:color="auto"/>
        <w:left w:val="none" w:sz="0" w:space="0" w:color="auto"/>
        <w:bottom w:val="none" w:sz="0" w:space="0" w:color="auto"/>
        <w:right w:val="none" w:sz="0" w:space="0" w:color="auto"/>
      </w:divBdr>
    </w:div>
    <w:div w:id="1148210314">
      <w:marLeft w:val="640"/>
      <w:marRight w:val="0"/>
      <w:marTop w:val="0"/>
      <w:marBottom w:val="0"/>
      <w:divBdr>
        <w:top w:val="none" w:sz="0" w:space="0" w:color="auto"/>
        <w:left w:val="none" w:sz="0" w:space="0" w:color="auto"/>
        <w:bottom w:val="none" w:sz="0" w:space="0" w:color="auto"/>
        <w:right w:val="none" w:sz="0" w:space="0" w:color="auto"/>
      </w:divBdr>
    </w:div>
    <w:div w:id="1148521203">
      <w:marLeft w:val="640"/>
      <w:marRight w:val="0"/>
      <w:marTop w:val="0"/>
      <w:marBottom w:val="0"/>
      <w:divBdr>
        <w:top w:val="none" w:sz="0" w:space="0" w:color="auto"/>
        <w:left w:val="none" w:sz="0" w:space="0" w:color="auto"/>
        <w:bottom w:val="none" w:sz="0" w:space="0" w:color="auto"/>
        <w:right w:val="none" w:sz="0" w:space="0" w:color="auto"/>
      </w:divBdr>
    </w:div>
    <w:div w:id="1149446369">
      <w:marLeft w:val="640"/>
      <w:marRight w:val="0"/>
      <w:marTop w:val="0"/>
      <w:marBottom w:val="0"/>
      <w:divBdr>
        <w:top w:val="none" w:sz="0" w:space="0" w:color="auto"/>
        <w:left w:val="none" w:sz="0" w:space="0" w:color="auto"/>
        <w:bottom w:val="none" w:sz="0" w:space="0" w:color="auto"/>
        <w:right w:val="none" w:sz="0" w:space="0" w:color="auto"/>
      </w:divBdr>
    </w:div>
    <w:div w:id="1149899630">
      <w:marLeft w:val="640"/>
      <w:marRight w:val="0"/>
      <w:marTop w:val="0"/>
      <w:marBottom w:val="0"/>
      <w:divBdr>
        <w:top w:val="none" w:sz="0" w:space="0" w:color="auto"/>
        <w:left w:val="none" w:sz="0" w:space="0" w:color="auto"/>
        <w:bottom w:val="none" w:sz="0" w:space="0" w:color="auto"/>
        <w:right w:val="none" w:sz="0" w:space="0" w:color="auto"/>
      </w:divBdr>
    </w:div>
    <w:div w:id="1150516891">
      <w:marLeft w:val="640"/>
      <w:marRight w:val="0"/>
      <w:marTop w:val="0"/>
      <w:marBottom w:val="0"/>
      <w:divBdr>
        <w:top w:val="none" w:sz="0" w:space="0" w:color="auto"/>
        <w:left w:val="none" w:sz="0" w:space="0" w:color="auto"/>
        <w:bottom w:val="none" w:sz="0" w:space="0" w:color="auto"/>
        <w:right w:val="none" w:sz="0" w:space="0" w:color="auto"/>
      </w:divBdr>
    </w:div>
    <w:div w:id="1150946755">
      <w:marLeft w:val="640"/>
      <w:marRight w:val="0"/>
      <w:marTop w:val="0"/>
      <w:marBottom w:val="0"/>
      <w:divBdr>
        <w:top w:val="none" w:sz="0" w:space="0" w:color="auto"/>
        <w:left w:val="none" w:sz="0" w:space="0" w:color="auto"/>
        <w:bottom w:val="none" w:sz="0" w:space="0" w:color="auto"/>
        <w:right w:val="none" w:sz="0" w:space="0" w:color="auto"/>
      </w:divBdr>
    </w:div>
    <w:div w:id="1151092500">
      <w:marLeft w:val="640"/>
      <w:marRight w:val="0"/>
      <w:marTop w:val="0"/>
      <w:marBottom w:val="0"/>
      <w:divBdr>
        <w:top w:val="none" w:sz="0" w:space="0" w:color="auto"/>
        <w:left w:val="none" w:sz="0" w:space="0" w:color="auto"/>
        <w:bottom w:val="none" w:sz="0" w:space="0" w:color="auto"/>
        <w:right w:val="none" w:sz="0" w:space="0" w:color="auto"/>
      </w:divBdr>
    </w:div>
    <w:div w:id="1155218755">
      <w:marLeft w:val="640"/>
      <w:marRight w:val="0"/>
      <w:marTop w:val="0"/>
      <w:marBottom w:val="0"/>
      <w:divBdr>
        <w:top w:val="none" w:sz="0" w:space="0" w:color="auto"/>
        <w:left w:val="none" w:sz="0" w:space="0" w:color="auto"/>
        <w:bottom w:val="none" w:sz="0" w:space="0" w:color="auto"/>
        <w:right w:val="none" w:sz="0" w:space="0" w:color="auto"/>
      </w:divBdr>
    </w:div>
    <w:div w:id="1155485666">
      <w:marLeft w:val="640"/>
      <w:marRight w:val="0"/>
      <w:marTop w:val="0"/>
      <w:marBottom w:val="0"/>
      <w:divBdr>
        <w:top w:val="none" w:sz="0" w:space="0" w:color="auto"/>
        <w:left w:val="none" w:sz="0" w:space="0" w:color="auto"/>
        <w:bottom w:val="none" w:sz="0" w:space="0" w:color="auto"/>
        <w:right w:val="none" w:sz="0" w:space="0" w:color="auto"/>
      </w:divBdr>
    </w:div>
    <w:div w:id="1156188390">
      <w:marLeft w:val="640"/>
      <w:marRight w:val="0"/>
      <w:marTop w:val="0"/>
      <w:marBottom w:val="0"/>
      <w:divBdr>
        <w:top w:val="none" w:sz="0" w:space="0" w:color="auto"/>
        <w:left w:val="none" w:sz="0" w:space="0" w:color="auto"/>
        <w:bottom w:val="none" w:sz="0" w:space="0" w:color="auto"/>
        <w:right w:val="none" w:sz="0" w:space="0" w:color="auto"/>
      </w:divBdr>
    </w:div>
    <w:div w:id="1156606176">
      <w:marLeft w:val="640"/>
      <w:marRight w:val="0"/>
      <w:marTop w:val="0"/>
      <w:marBottom w:val="0"/>
      <w:divBdr>
        <w:top w:val="none" w:sz="0" w:space="0" w:color="auto"/>
        <w:left w:val="none" w:sz="0" w:space="0" w:color="auto"/>
        <w:bottom w:val="none" w:sz="0" w:space="0" w:color="auto"/>
        <w:right w:val="none" w:sz="0" w:space="0" w:color="auto"/>
      </w:divBdr>
    </w:div>
    <w:div w:id="1157110537">
      <w:marLeft w:val="640"/>
      <w:marRight w:val="0"/>
      <w:marTop w:val="0"/>
      <w:marBottom w:val="0"/>
      <w:divBdr>
        <w:top w:val="none" w:sz="0" w:space="0" w:color="auto"/>
        <w:left w:val="none" w:sz="0" w:space="0" w:color="auto"/>
        <w:bottom w:val="none" w:sz="0" w:space="0" w:color="auto"/>
        <w:right w:val="none" w:sz="0" w:space="0" w:color="auto"/>
      </w:divBdr>
    </w:div>
    <w:div w:id="1158110411">
      <w:marLeft w:val="640"/>
      <w:marRight w:val="0"/>
      <w:marTop w:val="0"/>
      <w:marBottom w:val="0"/>
      <w:divBdr>
        <w:top w:val="none" w:sz="0" w:space="0" w:color="auto"/>
        <w:left w:val="none" w:sz="0" w:space="0" w:color="auto"/>
        <w:bottom w:val="none" w:sz="0" w:space="0" w:color="auto"/>
        <w:right w:val="none" w:sz="0" w:space="0" w:color="auto"/>
      </w:divBdr>
    </w:div>
    <w:div w:id="1158881957">
      <w:marLeft w:val="640"/>
      <w:marRight w:val="0"/>
      <w:marTop w:val="0"/>
      <w:marBottom w:val="0"/>
      <w:divBdr>
        <w:top w:val="none" w:sz="0" w:space="0" w:color="auto"/>
        <w:left w:val="none" w:sz="0" w:space="0" w:color="auto"/>
        <w:bottom w:val="none" w:sz="0" w:space="0" w:color="auto"/>
        <w:right w:val="none" w:sz="0" w:space="0" w:color="auto"/>
      </w:divBdr>
    </w:div>
    <w:div w:id="1159074276">
      <w:marLeft w:val="640"/>
      <w:marRight w:val="0"/>
      <w:marTop w:val="0"/>
      <w:marBottom w:val="0"/>
      <w:divBdr>
        <w:top w:val="none" w:sz="0" w:space="0" w:color="auto"/>
        <w:left w:val="none" w:sz="0" w:space="0" w:color="auto"/>
        <w:bottom w:val="none" w:sz="0" w:space="0" w:color="auto"/>
        <w:right w:val="none" w:sz="0" w:space="0" w:color="auto"/>
      </w:divBdr>
    </w:div>
    <w:div w:id="1159536480">
      <w:marLeft w:val="640"/>
      <w:marRight w:val="0"/>
      <w:marTop w:val="0"/>
      <w:marBottom w:val="0"/>
      <w:divBdr>
        <w:top w:val="none" w:sz="0" w:space="0" w:color="auto"/>
        <w:left w:val="none" w:sz="0" w:space="0" w:color="auto"/>
        <w:bottom w:val="none" w:sz="0" w:space="0" w:color="auto"/>
        <w:right w:val="none" w:sz="0" w:space="0" w:color="auto"/>
      </w:divBdr>
    </w:div>
    <w:div w:id="1159662262">
      <w:marLeft w:val="640"/>
      <w:marRight w:val="0"/>
      <w:marTop w:val="0"/>
      <w:marBottom w:val="0"/>
      <w:divBdr>
        <w:top w:val="none" w:sz="0" w:space="0" w:color="auto"/>
        <w:left w:val="none" w:sz="0" w:space="0" w:color="auto"/>
        <w:bottom w:val="none" w:sz="0" w:space="0" w:color="auto"/>
        <w:right w:val="none" w:sz="0" w:space="0" w:color="auto"/>
      </w:divBdr>
    </w:div>
    <w:div w:id="1160001672">
      <w:marLeft w:val="640"/>
      <w:marRight w:val="0"/>
      <w:marTop w:val="0"/>
      <w:marBottom w:val="0"/>
      <w:divBdr>
        <w:top w:val="none" w:sz="0" w:space="0" w:color="auto"/>
        <w:left w:val="none" w:sz="0" w:space="0" w:color="auto"/>
        <w:bottom w:val="none" w:sz="0" w:space="0" w:color="auto"/>
        <w:right w:val="none" w:sz="0" w:space="0" w:color="auto"/>
      </w:divBdr>
    </w:div>
    <w:div w:id="1160077302">
      <w:marLeft w:val="640"/>
      <w:marRight w:val="0"/>
      <w:marTop w:val="0"/>
      <w:marBottom w:val="0"/>
      <w:divBdr>
        <w:top w:val="none" w:sz="0" w:space="0" w:color="auto"/>
        <w:left w:val="none" w:sz="0" w:space="0" w:color="auto"/>
        <w:bottom w:val="none" w:sz="0" w:space="0" w:color="auto"/>
        <w:right w:val="none" w:sz="0" w:space="0" w:color="auto"/>
      </w:divBdr>
    </w:div>
    <w:div w:id="1160271295">
      <w:marLeft w:val="640"/>
      <w:marRight w:val="0"/>
      <w:marTop w:val="0"/>
      <w:marBottom w:val="0"/>
      <w:divBdr>
        <w:top w:val="none" w:sz="0" w:space="0" w:color="auto"/>
        <w:left w:val="none" w:sz="0" w:space="0" w:color="auto"/>
        <w:bottom w:val="none" w:sz="0" w:space="0" w:color="auto"/>
        <w:right w:val="none" w:sz="0" w:space="0" w:color="auto"/>
      </w:divBdr>
    </w:div>
    <w:div w:id="1160731163">
      <w:marLeft w:val="640"/>
      <w:marRight w:val="0"/>
      <w:marTop w:val="0"/>
      <w:marBottom w:val="0"/>
      <w:divBdr>
        <w:top w:val="none" w:sz="0" w:space="0" w:color="auto"/>
        <w:left w:val="none" w:sz="0" w:space="0" w:color="auto"/>
        <w:bottom w:val="none" w:sz="0" w:space="0" w:color="auto"/>
        <w:right w:val="none" w:sz="0" w:space="0" w:color="auto"/>
      </w:divBdr>
    </w:div>
    <w:div w:id="1161391316">
      <w:marLeft w:val="640"/>
      <w:marRight w:val="0"/>
      <w:marTop w:val="0"/>
      <w:marBottom w:val="0"/>
      <w:divBdr>
        <w:top w:val="none" w:sz="0" w:space="0" w:color="auto"/>
        <w:left w:val="none" w:sz="0" w:space="0" w:color="auto"/>
        <w:bottom w:val="none" w:sz="0" w:space="0" w:color="auto"/>
        <w:right w:val="none" w:sz="0" w:space="0" w:color="auto"/>
      </w:divBdr>
    </w:div>
    <w:div w:id="1161576989">
      <w:marLeft w:val="640"/>
      <w:marRight w:val="0"/>
      <w:marTop w:val="0"/>
      <w:marBottom w:val="0"/>
      <w:divBdr>
        <w:top w:val="none" w:sz="0" w:space="0" w:color="auto"/>
        <w:left w:val="none" w:sz="0" w:space="0" w:color="auto"/>
        <w:bottom w:val="none" w:sz="0" w:space="0" w:color="auto"/>
        <w:right w:val="none" w:sz="0" w:space="0" w:color="auto"/>
      </w:divBdr>
    </w:div>
    <w:div w:id="1162088177">
      <w:marLeft w:val="480"/>
      <w:marRight w:val="0"/>
      <w:marTop w:val="0"/>
      <w:marBottom w:val="0"/>
      <w:divBdr>
        <w:top w:val="none" w:sz="0" w:space="0" w:color="auto"/>
        <w:left w:val="none" w:sz="0" w:space="0" w:color="auto"/>
        <w:bottom w:val="none" w:sz="0" w:space="0" w:color="auto"/>
        <w:right w:val="none" w:sz="0" w:space="0" w:color="auto"/>
      </w:divBdr>
    </w:div>
    <w:div w:id="1162619706">
      <w:marLeft w:val="640"/>
      <w:marRight w:val="0"/>
      <w:marTop w:val="0"/>
      <w:marBottom w:val="0"/>
      <w:divBdr>
        <w:top w:val="none" w:sz="0" w:space="0" w:color="auto"/>
        <w:left w:val="none" w:sz="0" w:space="0" w:color="auto"/>
        <w:bottom w:val="none" w:sz="0" w:space="0" w:color="auto"/>
        <w:right w:val="none" w:sz="0" w:space="0" w:color="auto"/>
      </w:divBdr>
    </w:div>
    <w:div w:id="1163668570">
      <w:marLeft w:val="640"/>
      <w:marRight w:val="0"/>
      <w:marTop w:val="0"/>
      <w:marBottom w:val="0"/>
      <w:divBdr>
        <w:top w:val="none" w:sz="0" w:space="0" w:color="auto"/>
        <w:left w:val="none" w:sz="0" w:space="0" w:color="auto"/>
        <w:bottom w:val="none" w:sz="0" w:space="0" w:color="auto"/>
        <w:right w:val="none" w:sz="0" w:space="0" w:color="auto"/>
      </w:divBdr>
    </w:div>
    <w:div w:id="1163855102">
      <w:marLeft w:val="640"/>
      <w:marRight w:val="0"/>
      <w:marTop w:val="0"/>
      <w:marBottom w:val="0"/>
      <w:divBdr>
        <w:top w:val="none" w:sz="0" w:space="0" w:color="auto"/>
        <w:left w:val="none" w:sz="0" w:space="0" w:color="auto"/>
        <w:bottom w:val="none" w:sz="0" w:space="0" w:color="auto"/>
        <w:right w:val="none" w:sz="0" w:space="0" w:color="auto"/>
      </w:divBdr>
    </w:div>
    <w:div w:id="1163860332">
      <w:marLeft w:val="640"/>
      <w:marRight w:val="0"/>
      <w:marTop w:val="0"/>
      <w:marBottom w:val="0"/>
      <w:divBdr>
        <w:top w:val="none" w:sz="0" w:space="0" w:color="auto"/>
        <w:left w:val="none" w:sz="0" w:space="0" w:color="auto"/>
        <w:bottom w:val="none" w:sz="0" w:space="0" w:color="auto"/>
        <w:right w:val="none" w:sz="0" w:space="0" w:color="auto"/>
      </w:divBdr>
    </w:div>
    <w:div w:id="1164275946">
      <w:marLeft w:val="640"/>
      <w:marRight w:val="0"/>
      <w:marTop w:val="0"/>
      <w:marBottom w:val="0"/>
      <w:divBdr>
        <w:top w:val="none" w:sz="0" w:space="0" w:color="auto"/>
        <w:left w:val="none" w:sz="0" w:space="0" w:color="auto"/>
        <w:bottom w:val="none" w:sz="0" w:space="0" w:color="auto"/>
        <w:right w:val="none" w:sz="0" w:space="0" w:color="auto"/>
      </w:divBdr>
    </w:div>
    <w:div w:id="1164659939">
      <w:marLeft w:val="640"/>
      <w:marRight w:val="0"/>
      <w:marTop w:val="0"/>
      <w:marBottom w:val="0"/>
      <w:divBdr>
        <w:top w:val="none" w:sz="0" w:space="0" w:color="auto"/>
        <w:left w:val="none" w:sz="0" w:space="0" w:color="auto"/>
        <w:bottom w:val="none" w:sz="0" w:space="0" w:color="auto"/>
        <w:right w:val="none" w:sz="0" w:space="0" w:color="auto"/>
      </w:divBdr>
    </w:div>
    <w:div w:id="1164904409">
      <w:marLeft w:val="640"/>
      <w:marRight w:val="0"/>
      <w:marTop w:val="0"/>
      <w:marBottom w:val="0"/>
      <w:divBdr>
        <w:top w:val="none" w:sz="0" w:space="0" w:color="auto"/>
        <w:left w:val="none" w:sz="0" w:space="0" w:color="auto"/>
        <w:bottom w:val="none" w:sz="0" w:space="0" w:color="auto"/>
        <w:right w:val="none" w:sz="0" w:space="0" w:color="auto"/>
      </w:divBdr>
    </w:div>
    <w:div w:id="1165780847">
      <w:marLeft w:val="640"/>
      <w:marRight w:val="0"/>
      <w:marTop w:val="0"/>
      <w:marBottom w:val="0"/>
      <w:divBdr>
        <w:top w:val="none" w:sz="0" w:space="0" w:color="auto"/>
        <w:left w:val="none" w:sz="0" w:space="0" w:color="auto"/>
        <w:bottom w:val="none" w:sz="0" w:space="0" w:color="auto"/>
        <w:right w:val="none" w:sz="0" w:space="0" w:color="auto"/>
      </w:divBdr>
    </w:div>
    <w:div w:id="1166167358">
      <w:marLeft w:val="640"/>
      <w:marRight w:val="0"/>
      <w:marTop w:val="0"/>
      <w:marBottom w:val="0"/>
      <w:divBdr>
        <w:top w:val="none" w:sz="0" w:space="0" w:color="auto"/>
        <w:left w:val="none" w:sz="0" w:space="0" w:color="auto"/>
        <w:bottom w:val="none" w:sz="0" w:space="0" w:color="auto"/>
        <w:right w:val="none" w:sz="0" w:space="0" w:color="auto"/>
      </w:divBdr>
    </w:div>
    <w:div w:id="1166703293">
      <w:marLeft w:val="640"/>
      <w:marRight w:val="0"/>
      <w:marTop w:val="0"/>
      <w:marBottom w:val="0"/>
      <w:divBdr>
        <w:top w:val="none" w:sz="0" w:space="0" w:color="auto"/>
        <w:left w:val="none" w:sz="0" w:space="0" w:color="auto"/>
        <w:bottom w:val="none" w:sz="0" w:space="0" w:color="auto"/>
        <w:right w:val="none" w:sz="0" w:space="0" w:color="auto"/>
      </w:divBdr>
    </w:div>
    <w:div w:id="1166703781">
      <w:marLeft w:val="640"/>
      <w:marRight w:val="0"/>
      <w:marTop w:val="0"/>
      <w:marBottom w:val="0"/>
      <w:divBdr>
        <w:top w:val="none" w:sz="0" w:space="0" w:color="auto"/>
        <w:left w:val="none" w:sz="0" w:space="0" w:color="auto"/>
        <w:bottom w:val="none" w:sz="0" w:space="0" w:color="auto"/>
        <w:right w:val="none" w:sz="0" w:space="0" w:color="auto"/>
      </w:divBdr>
    </w:div>
    <w:div w:id="1167983157">
      <w:marLeft w:val="640"/>
      <w:marRight w:val="0"/>
      <w:marTop w:val="0"/>
      <w:marBottom w:val="0"/>
      <w:divBdr>
        <w:top w:val="none" w:sz="0" w:space="0" w:color="auto"/>
        <w:left w:val="none" w:sz="0" w:space="0" w:color="auto"/>
        <w:bottom w:val="none" w:sz="0" w:space="0" w:color="auto"/>
        <w:right w:val="none" w:sz="0" w:space="0" w:color="auto"/>
      </w:divBdr>
    </w:div>
    <w:div w:id="1169055595">
      <w:marLeft w:val="640"/>
      <w:marRight w:val="0"/>
      <w:marTop w:val="0"/>
      <w:marBottom w:val="0"/>
      <w:divBdr>
        <w:top w:val="none" w:sz="0" w:space="0" w:color="auto"/>
        <w:left w:val="none" w:sz="0" w:space="0" w:color="auto"/>
        <w:bottom w:val="none" w:sz="0" w:space="0" w:color="auto"/>
        <w:right w:val="none" w:sz="0" w:space="0" w:color="auto"/>
      </w:divBdr>
    </w:div>
    <w:div w:id="1169559395">
      <w:marLeft w:val="640"/>
      <w:marRight w:val="0"/>
      <w:marTop w:val="0"/>
      <w:marBottom w:val="0"/>
      <w:divBdr>
        <w:top w:val="none" w:sz="0" w:space="0" w:color="auto"/>
        <w:left w:val="none" w:sz="0" w:space="0" w:color="auto"/>
        <w:bottom w:val="none" w:sz="0" w:space="0" w:color="auto"/>
        <w:right w:val="none" w:sz="0" w:space="0" w:color="auto"/>
      </w:divBdr>
    </w:div>
    <w:div w:id="1170481355">
      <w:marLeft w:val="640"/>
      <w:marRight w:val="0"/>
      <w:marTop w:val="0"/>
      <w:marBottom w:val="0"/>
      <w:divBdr>
        <w:top w:val="none" w:sz="0" w:space="0" w:color="auto"/>
        <w:left w:val="none" w:sz="0" w:space="0" w:color="auto"/>
        <w:bottom w:val="none" w:sz="0" w:space="0" w:color="auto"/>
        <w:right w:val="none" w:sz="0" w:space="0" w:color="auto"/>
      </w:divBdr>
    </w:div>
    <w:div w:id="1170758956">
      <w:marLeft w:val="640"/>
      <w:marRight w:val="0"/>
      <w:marTop w:val="0"/>
      <w:marBottom w:val="0"/>
      <w:divBdr>
        <w:top w:val="none" w:sz="0" w:space="0" w:color="auto"/>
        <w:left w:val="none" w:sz="0" w:space="0" w:color="auto"/>
        <w:bottom w:val="none" w:sz="0" w:space="0" w:color="auto"/>
        <w:right w:val="none" w:sz="0" w:space="0" w:color="auto"/>
      </w:divBdr>
    </w:div>
    <w:div w:id="1171136783">
      <w:marLeft w:val="640"/>
      <w:marRight w:val="0"/>
      <w:marTop w:val="0"/>
      <w:marBottom w:val="0"/>
      <w:divBdr>
        <w:top w:val="none" w:sz="0" w:space="0" w:color="auto"/>
        <w:left w:val="none" w:sz="0" w:space="0" w:color="auto"/>
        <w:bottom w:val="none" w:sz="0" w:space="0" w:color="auto"/>
        <w:right w:val="none" w:sz="0" w:space="0" w:color="auto"/>
      </w:divBdr>
    </w:div>
    <w:div w:id="1171332499">
      <w:marLeft w:val="640"/>
      <w:marRight w:val="0"/>
      <w:marTop w:val="0"/>
      <w:marBottom w:val="0"/>
      <w:divBdr>
        <w:top w:val="none" w:sz="0" w:space="0" w:color="auto"/>
        <w:left w:val="none" w:sz="0" w:space="0" w:color="auto"/>
        <w:bottom w:val="none" w:sz="0" w:space="0" w:color="auto"/>
        <w:right w:val="none" w:sz="0" w:space="0" w:color="auto"/>
      </w:divBdr>
    </w:div>
    <w:div w:id="1171915298">
      <w:marLeft w:val="640"/>
      <w:marRight w:val="0"/>
      <w:marTop w:val="0"/>
      <w:marBottom w:val="0"/>
      <w:divBdr>
        <w:top w:val="none" w:sz="0" w:space="0" w:color="auto"/>
        <w:left w:val="none" w:sz="0" w:space="0" w:color="auto"/>
        <w:bottom w:val="none" w:sz="0" w:space="0" w:color="auto"/>
        <w:right w:val="none" w:sz="0" w:space="0" w:color="auto"/>
      </w:divBdr>
    </w:div>
    <w:div w:id="1173031036">
      <w:marLeft w:val="640"/>
      <w:marRight w:val="0"/>
      <w:marTop w:val="0"/>
      <w:marBottom w:val="0"/>
      <w:divBdr>
        <w:top w:val="none" w:sz="0" w:space="0" w:color="auto"/>
        <w:left w:val="none" w:sz="0" w:space="0" w:color="auto"/>
        <w:bottom w:val="none" w:sz="0" w:space="0" w:color="auto"/>
        <w:right w:val="none" w:sz="0" w:space="0" w:color="auto"/>
      </w:divBdr>
    </w:div>
    <w:div w:id="1173691097">
      <w:marLeft w:val="640"/>
      <w:marRight w:val="0"/>
      <w:marTop w:val="0"/>
      <w:marBottom w:val="0"/>
      <w:divBdr>
        <w:top w:val="none" w:sz="0" w:space="0" w:color="auto"/>
        <w:left w:val="none" w:sz="0" w:space="0" w:color="auto"/>
        <w:bottom w:val="none" w:sz="0" w:space="0" w:color="auto"/>
        <w:right w:val="none" w:sz="0" w:space="0" w:color="auto"/>
      </w:divBdr>
    </w:div>
    <w:div w:id="1174304140">
      <w:marLeft w:val="640"/>
      <w:marRight w:val="0"/>
      <w:marTop w:val="0"/>
      <w:marBottom w:val="0"/>
      <w:divBdr>
        <w:top w:val="none" w:sz="0" w:space="0" w:color="auto"/>
        <w:left w:val="none" w:sz="0" w:space="0" w:color="auto"/>
        <w:bottom w:val="none" w:sz="0" w:space="0" w:color="auto"/>
        <w:right w:val="none" w:sz="0" w:space="0" w:color="auto"/>
      </w:divBdr>
    </w:div>
    <w:div w:id="1175923305">
      <w:marLeft w:val="640"/>
      <w:marRight w:val="0"/>
      <w:marTop w:val="0"/>
      <w:marBottom w:val="0"/>
      <w:divBdr>
        <w:top w:val="none" w:sz="0" w:space="0" w:color="auto"/>
        <w:left w:val="none" w:sz="0" w:space="0" w:color="auto"/>
        <w:bottom w:val="none" w:sz="0" w:space="0" w:color="auto"/>
        <w:right w:val="none" w:sz="0" w:space="0" w:color="auto"/>
      </w:divBdr>
    </w:div>
    <w:div w:id="1175924445">
      <w:marLeft w:val="640"/>
      <w:marRight w:val="0"/>
      <w:marTop w:val="0"/>
      <w:marBottom w:val="0"/>
      <w:divBdr>
        <w:top w:val="none" w:sz="0" w:space="0" w:color="auto"/>
        <w:left w:val="none" w:sz="0" w:space="0" w:color="auto"/>
        <w:bottom w:val="none" w:sz="0" w:space="0" w:color="auto"/>
        <w:right w:val="none" w:sz="0" w:space="0" w:color="auto"/>
      </w:divBdr>
    </w:div>
    <w:div w:id="1176337944">
      <w:marLeft w:val="640"/>
      <w:marRight w:val="0"/>
      <w:marTop w:val="0"/>
      <w:marBottom w:val="0"/>
      <w:divBdr>
        <w:top w:val="none" w:sz="0" w:space="0" w:color="auto"/>
        <w:left w:val="none" w:sz="0" w:space="0" w:color="auto"/>
        <w:bottom w:val="none" w:sz="0" w:space="0" w:color="auto"/>
        <w:right w:val="none" w:sz="0" w:space="0" w:color="auto"/>
      </w:divBdr>
    </w:div>
    <w:div w:id="1176459759">
      <w:marLeft w:val="640"/>
      <w:marRight w:val="0"/>
      <w:marTop w:val="0"/>
      <w:marBottom w:val="0"/>
      <w:divBdr>
        <w:top w:val="none" w:sz="0" w:space="0" w:color="auto"/>
        <w:left w:val="none" w:sz="0" w:space="0" w:color="auto"/>
        <w:bottom w:val="none" w:sz="0" w:space="0" w:color="auto"/>
        <w:right w:val="none" w:sz="0" w:space="0" w:color="auto"/>
      </w:divBdr>
    </w:div>
    <w:div w:id="1178347819">
      <w:marLeft w:val="640"/>
      <w:marRight w:val="0"/>
      <w:marTop w:val="0"/>
      <w:marBottom w:val="0"/>
      <w:divBdr>
        <w:top w:val="none" w:sz="0" w:space="0" w:color="auto"/>
        <w:left w:val="none" w:sz="0" w:space="0" w:color="auto"/>
        <w:bottom w:val="none" w:sz="0" w:space="0" w:color="auto"/>
        <w:right w:val="none" w:sz="0" w:space="0" w:color="auto"/>
      </w:divBdr>
    </w:div>
    <w:div w:id="1178618357">
      <w:marLeft w:val="640"/>
      <w:marRight w:val="0"/>
      <w:marTop w:val="0"/>
      <w:marBottom w:val="0"/>
      <w:divBdr>
        <w:top w:val="none" w:sz="0" w:space="0" w:color="auto"/>
        <w:left w:val="none" w:sz="0" w:space="0" w:color="auto"/>
        <w:bottom w:val="none" w:sz="0" w:space="0" w:color="auto"/>
        <w:right w:val="none" w:sz="0" w:space="0" w:color="auto"/>
      </w:divBdr>
    </w:div>
    <w:div w:id="1179004598">
      <w:marLeft w:val="640"/>
      <w:marRight w:val="0"/>
      <w:marTop w:val="0"/>
      <w:marBottom w:val="0"/>
      <w:divBdr>
        <w:top w:val="none" w:sz="0" w:space="0" w:color="auto"/>
        <w:left w:val="none" w:sz="0" w:space="0" w:color="auto"/>
        <w:bottom w:val="none" w:sz="0" w:space="0" w:color="auto"/>
        <w:right w:val="none" w:sz="0" w:space="0" w:color="auto"/>
      </w:divBdr>
    </w:div>
    <w:div w:id="1179470190">
      <w:marLeft w:val="640"/>
      <w:marRight w:val="0"/>
      <w:marTop w:val="0"/>
      <w:marBottom w:val="0"/>
      <w:divBdr>
        <w:top w:val="none" w:sz="0" w:space="0" w:color="auto"/>
        <w:left w:val="none" w:sz="0" w:space="0" w:color="auto"/>
        <w:bottom w:val="none" w:sz="0" w:space="0" w:color="auto"/>
        <w:right w:val="none" w:sz="0" w:space="0" w:color="auto"/>
      </w:divBdr>
    </w:div>
    <w:div w:id="1181629210">
      <w:marLeft w:val="640"/>
      <w:marRight w:val="0"/>
      <w:marTop w:val="0"/>
      <w:marBottom w:val="0"/>
      <w:divBdr>
        <w:top w:val="none" w:sz="0" w:space="0" w:color="auto"/>
        <w:left w:val="none" w:sz="0" w:space="0" w:color="auto"/>
        <w:bottom w:val="none" w:sz="0" w:space="0" w:color="auto"/>
        <w:right w:val="none" w:sz="0" w:space="0" w:color="auto"/>
      </w:divBdr>
    </w:div>
    <w:div w:id="1181821957">
      <w:marLeft w:val="640"/>
      <w:marRight w:val="0"/>
      <w:marTop w:val="0"/>
      <w:marBottom w:val="0"/>
      <w:divBdr>
        <w:top w:val="none" w:sz="0" w:space="0" w:color="auto"/>
        <w:left w:val="none" w:sz="0" w:space="0" w:color="auto"/>
        <w:bottom w:val="none" w:sz="0" w:space="0" w:color="auto"/>
        <w:right w:val="none" w:sz="0" w:space="0" w:color="auto"/>
      </w:divBdr>
    </w:div>
    <w:div w:id="1182089727">
      <w:marLeft w:val="640"/>
      <w:marRight w:val="0"/>
      <w:marTop w:val="0"/>
      <w:marBottom w:val="0"/>
      <w:divBdr>
        <w:top w:val="none" w:sz="0" w:space="0" w:color="auto"/>
        <w:left w:val="none" w:sz="0" w:space="0" w:color="auto"/>
        <w:bottom w:val="none" w:sz="0" w:space="0" w:color="auto"/>
        <w:right w:val="none" w:sz="0" w:space="0" w:color="auto"/>
      </w:divBdr>
    </w:div>
    <w:div w:id="1182361000">
      <w:marLeft w:val="640"/>
      <w:marRight w:val="0"/>
      <w:marTop w:val="0"/>
      <w:marBottom w:val="0"/>
      <w:divBdr>
        <w:top w:val="none" w:sz="0" w:space="0" w:color="auto"/>
        <w:left w:val="none" w:sz="0" w:space="0" w:color="auto"/>
        <w:bottom w:val="none" w:sz="0" w:space="0" w:color="auto"/>
        <w:right w:val="none" w:sz="0" w:space="0" w:color="auto"/>
      </w:divBdr>
    </w:div>
    <w:div w:id="1183083185">
      <w:marLeft w:val="640"/>
      <w:marRight w:val="0"/>
      <w:marTop w:val="0"/>
      <w:marBottom w:val="0"/>
      <w:divBdr>
        <w:top w:val="none" w:sz="0" w:space="0" w:color="auto"/>
        <w:left w:val="none" w:sz="0" w:space="0" w:color="auto"/>
        <w:bottom w:val="none" w:sz="0" w:space="0" w:color="auto"/>
        <w:right w:val="none" w:sz="0" w:space="0" w:color="auto"/>
      </w:divBdr>
    </w:div>
    <w:div w:id="1183478218">
      <w:marLeft w:val="640"/>
      <w:marRight w:val="0"/>
      <w:marTop w:val="0"/>
      <w:marBottom w:val="0"/>
      <w:divBdr>
        <w:top w:val="none" w:sz="0" w:space="0" w:color="auto"/>
        <w:left w:val="none" w:sz="0" w:space="0" w:color="auto"/>
        <w:bottom w:val="none" w:sz="0" w:space="0" w:color="auto"/>
        <w:right w:val="none" w:sz="0" w:space="0" w:color="auto"/>
      </w:divBdr>
    </w:div>
    <w:div w:id="1184368542">
      <w:marLeft w:val="640"/>
      <w:marRight w:val="0"/>
      <w:marTop w:val="0"/>
      <w:marBottom w:val="0"/>
      <w:divBdr>
        <w:top w:val="none" w:sz="0" w:space="0" w:color="auto"/>
        <w:left w:val="none" w:sz="0" w:space="0" w:color="auto"/>
        <w:bottom w:val="none" w:sz="0" w:space="0" w:color="auto"/>
        <w:right w:val="none" w:sz="0" w:space="0" w:color="auto"/>
      </w:divBdr>
    </w:div>
    <w:div w:id="1185090865">
      <w:marLeft w:val="640"/>
      <w:marRight w:val="0"/>
      <w:marTop w:val="0"/>
      <w:marBottom w:val="0"/>
      <w:divBdr>
        <w:top w:val="none" w:sz="0" w:space="0" w:color="auto"/>
        <w:left w:val="none" w:sz="0" w:space="0" w:color="auto"/>
        <w:bottom w:val="none" w:sz="0" w:space="0" w:color="auto"/>
        <w:right w:val="none" w:sz="0" w:space="0" w:color="auto"/>
      </w:divBdr>
    </w:div>
    <w:div w:id="1185367598">
      <w:marLeft w:val="640"/>
      <w:marRight w:val="0"/>
      <w:marTop w:val="0"/>
      <w:marBottom w:val="0"/>
      <w:divBdr>
        <w:top w:val="none" w:sz="0" w:space="0" w:color="auto"/>
        <w:left w:val="none" w:sz="0" w:space="0" w:color="auto"/>
        <w:bottom w:val="none" w:sz="0" w:space="0" w:color="auto"/>
        <w:right w:val="none" w:sz="0" w:space="0" w:color="auto"/>
      </w:divBdr>
    </w:div>
    <w:div w:id="1185905542">
      <w:marLeft w:val="640"/>
      <w:marRight w:val="0"/>
      <w:marTop w:val="0"/>
      <w:marBottom w:val="0"/>
      <w:divBdr>
        <w:top w:val="none" w:sz="0" w:space="0" w:color="auto"/>
        <w:left w:val="none" w:sz="0" w:space="0" w:color="auto"/>
        <w:bottom w:val="none" w:sz="0" w:space="0" w:color="auto"/>
        <w:right w:val="none" w:sz="0" w:space="0" w:color="auto"/>
      </w:divBdr>
    </w:div>
    <w:div w:id="1187669855">
      <w:marLeft w:val="640"/>
      <w:marRight w:val="0"/>
      <w:marTop w:val="0"/>
      <w:marBottom w:val="0"/>
      <w:divBdr>
        <w:top w:val="none" w:sz="0" w:space="0" w:color="auto"/>
        <w:left w:val="none" w:sz="0" w:space="0" w:color="auto"/>
        <w:bottom w:val="none" w:sz="0" w:space="0" w:color="auto"/>
        <w:right w:val="none" w:sz="0" w:space="0" w:color="auto"/>
      </w:divBdr>
    </w:div>
    <w:div w:id="1188519774">
      <w:marLeft w:val="640"/>
      <w:marRight w:val="0"/>
      <w:marTop w:val="0"/>
      <w:marBottom w:val="0"/>
      <w:divBdr>
        <w:top w:val="none" w:sz="0" w:space="0" w:color="auto"/>
        <w:left w:val="none" w:sz="0" w:space="0" w:color="auto"/>
        <w:bottom w:val="none" w:sz="0" w:space="0" w:color="auto"/>
        <w:right w:val="none" w:sz="0" w:space="0" w:color="auto"/>
      </w:divBdr>
    </w:div>
    <w:div w:id="1189561286">
      <w:marLeft w:val="640"/>
      <w:marRight w:val="0"/>
      <w:marTop w:val="0"/>
      <w:marBottom w:val="0"/>
      <w:divBdr>
        <w:top w:val="none" w:sz="0" w:space="0" w:color="auto"/>
        <w:left w:val="none" w:sz="0" w:space="0" w:color="auto"/>
        <w:bottom w:val="none" w:sz="0" w:space="0" w:color="auto"/>
        <w:right w:val="none" w:sz="0" w:space="0" w:color="auto"/>
      </w:divBdr>
    </w:div>
    <w:div w:id="1189639200">
      <w:marLeft w:val="640"/>
      <w:marRight w:val="0"/>
      <w:marTop w:val="0"/>
      <w:marBottom w:val="0"/>
      <w:divBdr>
        <w:top w:val="none" w:sz="0" w:space="0" w:color="auto"/>
        <w:left w:val="none" w:sz="0" w:space="0" w:color="auto"/>
        <w:bottom w:val="none" w:sz="0" w:space="0" w:color="auto"/>
        <w:right w:val="none" w:sz="0" w:space="0" w:color="auto"/>
      </w:divBdr>
    </w:div>
    <w:div w:id="1189683723">
      <w:marLeft w:val="640"/>
      <w:marRight w:val="0"/>
      <w:marTop w:val="0"/>
      <w:marBottom w:val="0"/>
      <w:divBdr>
        <w:top w:val="none" w:sz="0" w:space="0" w:color="auto"/>
        <w:left w:val="none" w:sz="0" w:space="0" w:color="auto"/>
        <w:bottom w:val="none" w:sz="0" w:space="0" w:color="auto"/>
        <w:right w:val="none" w:sz="0" w:space="0" w:color="auto"/>
      </w:divBdr>
    </w:div>
    <w:div w:id="1190795869">
      <w:marLeft w:val="640"/>
      <w:marRight w:val="0"/>
      <w:marTop w:val="0"/>
      <w:marBottom w:val="0"/>
      <w:divBdr>
        <w:top w:val="none" w:sz="0" w:space="0" w:color="auto"/>
        <w:left w:val="none" w:sz="0" w:space="0" w:color="auto"/>
        <w:bottom w:val="none" w:sz="0" w:space="0" w:color="auto"/>
        <w:right w:val="none" w:sz="0" w:space="0" w:color="auto"/>
      </w:divBdr>
    </w:div>
    <w:div w:id="1191072146">
      <w:marLeft w:val="640"/>
      <w:marRight w:val="0"/>
      <w:marTop w:val="0"/>
      <w:marBottom w:val="0"/>
      <w:divBdr>
        <w:top w:val="none" w:sz="0" w:space="0" w:color="auto"/>
        <w:left w:val="none" w:sz="0" w:space="0" w:color="auto"/>
        <w:bottom w:val="none" w:sz="0" w:space="0" w:color="auto"/>
        <w:right w:val="none" w:sz="0" w:space="0" w:color="auto"/>
      </w:divBdr>
    </w:div>
    <w:div w:id="1191266018">
      <w:marLeft w:val="640"/>
      <w:marRight w:val="0"/>
      <w:marTop w:val="0"/>
      <w:marBottom w:val="0"/>
      <w:divBdr>
        <w:top w:val="none" w:sz="0" w:space="0" w:color="auto"/>
        <w:left w:val="none" w:sz="0" w:space="0" w:color="auto"/>
        <w:bottom w:val="none" w:sz="0" w:space="0" w:color="auto"/>
        <w:right w:val="none" w:sz="0" w:space="0" w:color="auto"/>
      </w:divBdr>
    </w:div>
    <w:div w:id="1191650187">
      <w:marLeft w:val="640"/>
      <w:marRight w:val="0"/>
      <w:marTop w:val="0"/>
      <w:marBottom w:val="0"/>
      <w:divBdr>
        <w:top w:val="none" w:sz="0" w:space="0" w:color="auto"/>
        <w:left w:val="none" w:sz="0" w:space="0" w:color="auto"/>
        <w:bottom w:val="none" w:sz="0" w:space="0" w:color="auto"/>
        <w:right w:val="none" w:sz="0" w:space="0" w:color="auto"/>
      </w:divBdr>
    </w:div>
    <w:div w:id="1193416688">
      <w:marLeft w:val="640"/>
      <w:marRight w:val="0"/>
      <w:marTop w:val="0"/>
      <w:marBottom w:val="0"/>
      <w:divBdr>
        <w:top w:val="none" w:sz="0" w:space="0" w:color="auto"/>
        <w:left w:val="none" w:sz="0" w:space="0" w:color="auto"/>
        <w:bottom w:val="none" w:sz="0" w:space="0" w:color="auto"/>
        <w:right w:val="none" w:sz="0" w:space="0" w:color="auto"/>
      </w:divBdr>
    </w:div>
    <w:div w:id="1194539241">
      <w:marLeft w:val="640"/>
      <w:marRight w:val="0"/>
      <w:marTop w:val="0"/>
      <w:marBottom w:val="0"/>
      <w:divBdr>
        <w:top w:val="none" w:sz="0" w:space="0" w:color="auto"/>
        <w:left w:val="none" w:sz="0" w:space="0" w:color="auto"/>
        <w:bottom w:val="none" w:sz="0" w:space="0" w:color="auto"/>
        <w:right w:val="none" w:sz="0" w:space="0" w:color="auto"/>
      </w:divBdr>
    </w:div>
    <w:div w:id="1194806195">
      <w:marLeft w:val="640"/>
      <w:marRight w:val="0"/>
      <w:marTop w:val="0"/>
      <w:marBottom w:val="0"/>
      <w:divBdr>
        <w:top w:val="none" w:sz="0" w:space="0" w:color="auto"/>
        <w:left w:val="none" w:sz="0" w:space="0" w:color="auto"/>
        <w:bottom w:val="none" w:sz="0" w:space="0" w:color="auto"/>
        <w:right w:val="none" w:sz="0" w:space="0" w:color="auto"/>
      </w:divBdr>
    </w:div>
    <w:div w:id="1195995632">
      <w:marLeft w:val="640"/>
      <w:marRight w:val="0"/>
      <w:marTop w:val="0"/>
      <w:marBottom w:val="0"/>
      <w:divBdr>
        <w:top w:val="none" w:sz="0" w:space="0" w:color="auto"/>
        <w:left w:val="none" w:sz="0" w:space="0" w:color="auto"/>
        <w:bottom w:val="none" w:sz="0" w:space="0" w:color="auto"/>
        <w:right w:val="none" w:sz="0" w:space="0" w:color="auto"/>
      </w:divBdr>
    </w:div>
    <w:div w:id="1196041395">
      <w:marLeft w:val="640"/>
      <w:marRight w:val="0"/>
      <w:marTop w:val="0"/>
      <w:marBottom w:val="0"/>
      <w:divBdr>
        <w:top w:val="none" w:sz="0" w:space="0" w:color="auto"/>
        <w:left w:val="none" w:sz="0" w:space="0" w:color="auto"/>
        <w:bottom w:val="none" w:sz="0" w:space="0" w:color="auto"/>
        <w:right w:val="none" w:sz="0" w:space="0" w:color="auto"/>
      </w:divBdr>
    </w:div>
    <w:div w:id="1196580981">
      <w:marLeft w:val="640"/>
      <w:marRight w:val="0"/>
      <w:marTop w:val="0"/>
      <w:marBottom w:val="0"/>
      <w:divBdr>
        <w:top w:val="none" w:sz="0" w:space="0" w:color="auto"/>
        <w:left w:val="none" w:sz="0" w:space="0" w:color="auto"/>
        <w:bottom w:val="none" w:sz="0" w:space="0" w:color="auto"/>
        <w:right w:val="none" w:sz="0" w:space="0" w:color="auto"/>
      </w:divBdr>
    </w:div>
    <w:div w:id="1196772935">
      <w:marLeft w:val="640"/>
      <w:marRight w:val="0"/>
      <w:marTop w:val="0"/>
      <w:marBottom w:val="0"/>
      <w:divBdr>
        <w:top w:val="none" w:sz="0" w:space="0" w:color="auto"/>
        <w:left w:val="none" w:sz="0" w:space="0" w:color="auto"/>
        <w:bottom w:val="none" w:sz="0" w:space="0" w:color="auto"/>
        <w:right w:val="none" w:sz="0" w:space="0" w:color="auto"/>
      </w:divBdr>
    </w:div>
    <w:div w:id="1196776632">
      <w:marLeft w:val="640"/>
      <w:marRight w:val="0"/>
      <w:marTop w:val="0"/>
      <w:marBottom w:val="0"/>
      <w:divBdr>
        <w:top w:val="none" w:sz="0" w:space="0" w:color="auto"/>
        <w:left w:val="none" w:sz="0" w:space="0" w:color="auto"/>
        <w:bottom w:val="none" w:sz="0" w:space="0" w:color="auto"/>
        <w:right w:val="none" w:sz="0" w:space="0" w:color="auto"/>
      </w:divBdr>
    </w:div>
    <w:div w:id="1198154301">
      <w:marLeft w:val="640"/>
      <w:marRight w:val="0"/>
      <w:marTop w:val="0"/>
      <w:marBottom w:val="0"/>
      <w:divBdr>
        <w:top w:val="none" w:sz="0" w:space="0" w:color="auto"/>
        <w:left w:val="none" w:sz="0" w:space="0" w:color="auto"/>
        <w:bottom w:val="none" w:sz="0" w:space="0" w:color="auto"/>
        <w:right w:val="none" w:sz="0" w:space="0" w:color="auto"/>
      </w:divBdr>
    </w:div>
    <w:div w:id="1198473388">
      <w:marLeft w:val="640"/>
      <w:marRight w:val="0"/>
      <w:marTop w:val="0"/>
      <w:marBottom w:val="0"/>
      <w:divBdr>
        <w:top w:val="none" w:sz="0" w:space="0" w:color="auto"/>
        <w:left w:val="none" w:sz="0" w:space="0" w:color="auto"/>
        <w:bottom w:val="none" w:sz="0" w:space="0" w:color="auto"/>
        <w:right w:val="none" w:sz="0" w:space="0" w:color="auto"/>
      </w:divBdr>
    </w:div>
    <w:div w:id="1199201965">
      <w:marLeft w:val="640"/>
      <w:marRight w:val="0"/>
      <w:marTop w:val="0"/>
      <w:marBottom w:val="0"/>
      <w:divBdr>
        <w:top w:val="none" w:sz="0" w:space="0" w:color="auto"/>
        <w:left w:val="none" w:sz="0" w:space="0" w:color="auto"/>
        <w:bottom w:val="none" w:sz="0" w:space="0" w:color="auto"/>
        <w:right w:val="none" w:sz="0" w:space="0" w:color="auto"/>
      </w:divBdr>
    </w:div>
    <w:div w:id="1199970679">
      <w:marLeft w:val="640"/>
      <w:marRight w:val="0"/>
      <w:marTop w:val="0"/>
      <w:marBottom w:val="0"/>
      <w:divBdr>
        <w:top w:val="none" w:sz="0" w:space="0" w:color="auto"/>
        <w:left w:val="none" w:sz="0" w:space="0" w:color="auto"/>
        <w:bottom w:val="none" w:sz="0" w:space="0" w:color="auto"/>
        <w:right w:val="none" w:sz="0" w:space="0" w:color="auto"/>
      </w:divBdr>
    </w:div>
    <w:div w:id="1200316511">
      <w:marLeft w:val="640"/>
      <w:marRight w:val="0"/>
      <w:marTop w:val="0"/>
      <w:marBottom w:val="0"/>
      <w:divBdr>
        <w:top w:val="none" w:sz="0" w:space="0" w:color="auto"/>
        <w:left w:val="none" w:sz="0" w:space="0" w:color="auto"/>
        <w:bottom w:val="none" w:sz="0" w:space="0" w:color="auto"/>
        <w:right w:val="none" w:sz="0" w:space="0" w:color="auto"/>
      </w:divBdr>
    </w:div>
    <w:div w:id="1200820043">
      <w:marLeft w:val="640"/>
      <w:marRight w:val="0"/>
      <w:marTop w:val="0"/>
      <w:marBottom w:val="0"/>
      <w:divBdr>
        <w:top w:val="none" w:sz="0" w:space="0" w:color="auto"/>
        <w:left w:val="none" w:sz="0" w:space="0" w:color="auto"/>
        <w:bottom w:val="none" w:sz="0" w:space="0" w:color="auto"/>
        <w:right w:val="none" w:sz="0" w:space="0" w:color="auto"/>
      </w:divBdr>
    </w:div>
    <w:div w:id="1200895625">
      <w:marLeft w:val="640"/>
      <w:marRight w:val="0"/>
      <w:marTop w:val="0"/>
      <w:marBottom w:val="0"/>
      <w:divBdr>
        <w:top w:val="none" w:sz="0" w:space="0" w:color="auto"/>
        <w:left w:val="none" w:sz="0" w:space="0" w:color="auto"/>
        <w:bottom w:val="none" w:sz="0" w:space="0" w:color="auto"/>
        <w:right w:val="none" w:sz="0" w:space="0" w:color="auto"/>
      </w:divBdr>
    </w:div>
    <w:div w:id="1201279525">
      <w:marLeft w:val="480"/>
      <w:marRight w:val="0"/>
      <w:marTop w:val="0"/>
      <w:marBottom w:val="0"/>
      <w:divBdr>
        <w:top w:val="none" w:sz="0" w:space="0" w:color="auto"/>
        <w:left w:val="none" w:sz="0" w:space="0" w:color="auto"/>
        <w:bottom w:val="none" w:sz="0" w:space="0" w:color="auto"/>
        <w:right w:val="none" w:sz="0" w:space="0" w:color="auto"/>
      </w:divBdr>
    </w:div>
    <w:div w:id="1201354386">
      <w:marLeft w:val="640"/>
      <w:marRight w:val="0"/>
      <w:marTop w:val="0"/>
      <w:marBottom w:val="0"/>
      <w:divBdr>
        <w:top w:val="none" w:sz="0" w:space="0" w:color="auto"/>
        <w:left w:val="none" w:sz="0" w:space="0" w:color="auto"/>
        <w:bottom w:val="none" w:sz="0" w:space="0" w:color="auto"/>
        <w:right w:val="none" w:sz="0" w:space="0" w:color="auto"/>
      </w:divBdr>
    </w:div>
    <w:div w:id="1201742411">
      <w:marLeft w:val="640"/>
      <w:marRight w:val="0"/>
      <w:marTop w:val="0"/>
      <w:marBottom w:val="0"/>
      <w:divBdr>
        <w:top w:val="none" w:sz="0" w:space="0" w:color="auto"/>
        <w:left w:val="none" w:sz="0" w:space="0" w:color="auto"/>
        <w:bottom w:val="none" w:sz="0" w:space="0" w:color="auto"/>
        <w:right w:val="none" w:sz="0" w:space="0" w:color="auto"/>
      </w:divBdr>
    </w:div>
    <w:div w:id="1203176433">
      <w:marLeft w:val="640"/>
      <w:marRight w:val="0"/>
      <w:marTop w:val="0"/>
      <w:marBottom w:val="0"/>
      <w:divBdr>
        <w:top w:val="none" w:sz="0" w:space="0" w:color="auto"/>
        <w:left w:val="none" w:sz="0" w:space="0" w:color="auto"/>
        <w:bottom w:val="none" w:sz="0" w:space="0" w:color="auto"/>
        <w:right w:val="none" w:sz="0" w:space="0" w:color="auto"/>
      </w:divBdr>
    </w:div>
    <w:div w:id="1203863270">
      <w:marLeft w:val="640"/>
      <w:marRight w:val="0"/>
      <w:marTop w:val="0"/>
      <w:marBottom w:val="0"/>
      <w:divBdr>
        <w:top w:val="none" w:sz="0" w:space="0" w:color="auto"/>
        <w:left w:val="none" w:sz="0" w:space="0" w:color="auto"/>
        <w:bottom w:val="none" w:sz="0" w:space="0" w:color="auto"/>
        <w:right w:val="none" w:sz="0" w:space="0" w:color="auto"/>
      </w:divBdr>
    </w:div>
    <w:div w:id="1204320976">
      <w:marLeft w:val="640"/>
      <w:marRight w:val="0"/>
      <w:marTop w:val="0"/>
      <w:marBottom w:val="0"/>
      <w:divBdr>
        <w:top w:val="none" w:sz="0" w:space="0" w:color="auto"/>
        <w:left w:val="none" w:sz="0" w:space="0" w:color="auto"/>
        <w:bottom w:val="none" w:sz="0" w:space="0" w:color="auto"/>
        <w:right w:val="none" w:sz="0" w:space="0" w:color="auto"/>
      </w:divBdr>
    </w:div>
    <w:div w:id="1204632921">
      <w:marLeft w:val="640"/>
      <w:marRight w:val="0"/>
      <w:marTop w:val="0"/>
      <w:marBottom w:val="0"/>
      <w:divBdr>
        <w:top w:val="none" w:sz="0" w:space="0" w:color="auto"/>
        <w:left w:val="none" w:sz="0" w:space="0" w:color="auto"/>
        <w:bottom w:val="none" w:sz="0" w:space="0" w:color="auto"/>
        <w:right w:val="none" w:sz="0" w:space="0" w:color="auto"/>
      </w:divBdr>
    </w:div>
    <w:div w:id="1205678202">
      <w:marLeft w:val="640"/>
      <w:marRight w:val="0"/>
      <w:marTop w:val="0"/>
      <w:marBottom w:val="0"/>
      <w:divBdr>
        <w:top w:val="none" w:sz="0" w:space="0" w:color="auto"/>
        <w:left w:val="none" w:sz="0" w:space="0" w:color="auto"/>
        <w:bottom w:val="none" w:sz="0" w:space="0" w:color="auto"/>
        <w:right w:val="none" w:sz="0" w:space="0" w:color="auto"/>
      </w:divBdr>
    </w:div>
    <w:div w:id="1206063089">
      <w:marLeft w:val="640"/>
      <w:marRight w:val="0"/>
      <w:marTop w:val="0"/>
      <w:marBottom w:val="0"/>
      <w:divBdr>
        <w:top w:val="none" w:sz="0" w:space="0" w:color="auto"/>
        <w:left w:val="none" w:sz="0" w:space="0" w:color="auto"/>
        <w:bottom w:val="none" w:sz="0" w:space="0" w:color="auto"/>
        <w:right w:val="none" w:sz="0" w:space="0" w:color="auto"/>
      </w:divBdr>
    </w:div>
    <w:div w:id="1206067178">
      <w:marLeft w:val="640"/>
      <w:marRight w:val="0"/>
      <w:marTop w:val="0"/>
      <w:marBottom w:val="0"/>
      <w:divBdr>
        <w:top w:val="none" w:sz="0" w:space="0" w:color="auto"/>
        <w:left w:val="none" w:sz="0" w:space="0" w:color="auto"/>
        <w:bottom w:val="none" w:sz="0" w:space="0" w:color="auto"/>
        <w:right w:val="none" w:sz="0" w:space="0" w:color="auto"/>
      </w:divBdr>
    </w:div>
    <w:div w:id="1206209908">
      <w:marLeft w:val="640"/>
      <w:marRight w:val="0"/>
      <w:marTop w:val="0"/>
      <w:marBottom w:val="0"/>
      <w:divBdr>
        <w:top w:val="none" w:sz="0" w:space="0" w:color="auto"/>
        <w:left w:val="none" w:sz="0" w:space="0" w:color="auto"/>
        <w:bottom w:val="none" w:sz="0" w:space="0" w:color="auto"/>
        <w:right w:val="none" w:sz="0" w:space="0" w:color="auto"/>
      </w:divBdr>
    </w:div>
    <w:div w:id="1206213862">
      <w:marLeft w:val="640"/>
      <w:marRight w:val="0"/>
      <w:marTop w:val="0"/>
      <w:marBottom w:val="0"/>
      <w:divBdr>
        <w:top w:val="none" w:sz="0" w:space="0" w:color="auto"/>
        <w:left w:val="none" w:sz="0" w:space="0" w:color="auto"/>
        <w:bottom w:val="none" w:sz="0" w:space="0" w:color="auto"/>
        <w:right w:val="none" w:sz="0" w:space="0" w:color="auto"/>
      </w:divBdr>
    </w:div>
    <w:div w:id="1206258066">
      <w:marLeft w:val="640"/>
      <w:marRight w:val="0"/>
      <w:marTop w:val="0"/>
      <w:marBottom w:val="0"/>
      <w:divBdr>
        <w:top w:val="none" w:sz="0" w:space="0" w:color="auto"/>
        <w:left w:val="none" w:sz="0" w:space="0" w:color="auto"/>
        <w:bottom w:val="none" w:sz="0" w:space="0" w:color="auto"/>
        <w:right w:val="none" w:sz="0" w:space="0" w:color="auto"/>
      </w:divBdr>
    </w:div>
    <w:div w:id="1207134528">
      <w:marLeft w:val="640"/>
      <w:marRight w:val="0"/>
      <w:marTop w:val="0"/>
      <w:marBottom w:val="0"/>
      <w:divBdr>
        <w:top w:val="none" w:sz="0" w:space="0" w:color="auto"/>
        <w:left w:val="none" w:sz="0" w:space="0" w:color="auto"/>
        <w:bottom w:val="none" w:sz="0" w:space="0" w:color="auto"/>
        <w:right w:val="none" w:sz="0" w:space="0" w:color="auto"/>
      </w:divBdr>
    </w:div>
    <w:div w:id="1208108770">
      <w:marLeft w:val="640"/>
      <w:marRight w:val="0"/>
      <w:marTop w:val="0"/>
      <w:marBottom w:val="0"/>
      <w:divBdr>
        <w:top w:val="none" w:sz="0" w:space="0" w:color="auto"/>
        <w:left w:val="none" w:sz="0" w:space="0" w:color="auto"/>
        <w:bottom w:val="none" w:sz="0" w:space="0" w:color="auto"/>
        <w:right w:val="none" w:sz="0" w:space="0" w:color="auto"/>
      </w:divBdr>
    </w:div>
    <w:div w:id="1208222264">
      <w:marLeft w:val="640"/>
      <w:marRight w:val="0"/>
      <w:marTop w:val="0"/>
      <w:marBottom w:val="0"/>
      <w:divBdr>
        <w:top w:val="none" w:sz="0" w:space="0" w:color="auto"/>
        <w:left w:val="none" w:sz="0" w:space="0" w:color="auto"/>
        <w:bottom w:val="none" w:sz="0" w:space="0" w:color="auto"/>
        <w:right w:val="none" w:sz="0" w:space="0" w:color="auto"/>
      </w:divBdr>
    </w:div>
    <w:div w:id="1210921001">
      <w:marLeft w:val="640"/>
      <w:marRight w:val="0"/>
      <w:marTop w:val="0"/>
      <w:marBottom w:val="0"/>
      <w:divBdr>
        <w:top w:val="none" w:sz="0" w:space="0" w:color="auto"/>
        <w:left w:val="none" w:sz="0" w:space="0" w:color="auto"/>
        <w:bottom w:val="none" w:sz="0" w:space="0" w:color="auto"/>
        <w:right w:val="none" w:sz="0" w:space="0" w:color="auto"/>
      </w:divBdr>
    </w:div>
    <w:div w:id="1211114458">
      <w:marLeft w:val="640"/>
      <w:marRight w:val="0"/>
      <w:marTop w:val="0"/>
      <w:marBottom w:val="0"/>
      <w:divBdr>
        <w:top w:val="none" w:sz="0" w:space="0" w:color="auto"/>
        <w:left w:val="none" w:sz="0" w:space="0" w:color="auto"/>
        <w:bottom w:val="none" w:sz="0" w:space="0" w:color="auto"/>
        <w:right w:val="none" w:sz="0" w:space="0" w:color="auto"/>
      </w:divBdr>
    </w:div>
    <w:div w:id="1211453237">
      <w:marLeft w:val="640"/>
      <w:marRight w:val="0"/>
      <w:marTop w:val="0"/>
      <w:marBottom w:val="0"/>
      <w:divBdr>
        <w:top w:val="none" w:sz="0" w:space="0" w:color="auto"/>
        <w:left w:val="none" w:sz="0" w:space="0" w:color="auto"/>
        <w:bottom w:val="none" w:sz="0" w:space="0" w:color="auto"/>
        <w:right w:val="none" w:sz="0" w:space="0" w:color="auto"/>
      </w:divBdr>
    </w:div>
    <w:div w:id="1212233631">
      <w:marLeft w:val="640"/>
      <w:marRight w:val="0"/>
      <w:marTop w:val="0"/>
      <w:marBottom w:val="0"/>
      <w:divBdr>
        <w:top w:val="none" w:sz="0" w:space="0" w:color="auto"/>
        <w:left w:val="none" w:sz="0" w:space="0" w:color="auto"/>
        <w:bottom w:val="none" w:sz="0" w:space="0" w:color="auto"/>
        <w:right w:val="none" w:sz="0" w:space="0" w:color="auto"/>
      </w:divBdr>
    </w:div>
    <w:div w:id="1213233370">
      <w:marLeft w:val="640"/>
      <w:marRight w:val="0"/>
      <w:marTop w:val="0"/>
      <w:marBottom w:val="0"/>
      <w:divBdr>
        <w:top w:val="none" w:sz="0" w:space="0" w:color="auto"/>
        <w:left w:val="none" w:sz="0" w:space="0" w:color="auto"/>
        <w:bottom w:val="none" w:sz="0" w:space="0" w:color="auto"/>
        <w:right w:val="none" w:sz="0" w:space="0" w:color="auto"/>
      </w:divBdr>
    </w:div>
    <w:div w:id="1213351515">
      <w:marLeft w:val="640"/>
      <w:marRight w:val="0"/>
      <w:marTop w:val="0"/>
      <w:marBottom w:val="0"/>
      <w:divBdr>
        <w:top w:val="none" w:sz="0" w:space="0" w:color="auto"/>
        <w:left w:val="none" w:sz="0" w:space="0" w:color="auto"/>
        <w:bottom w:val="none" w:sz="0" w:space="0" w:color="auto"/>
        <w:right w:val="none" w:sz="0" w:space="0" w:color="auto"/>
      </w:divBdr>
    </w:div>
    <w:div w:id="1214348871">
      <w:marLeft w:val="640"/>
      <w:marRight w:val="0"/>
      <w:marTop w:val="0"/>
      <w:marBottom w:val="0"/>
      <w:divBdr>
        <w:top w:val="none" w:sz="0" w:space="0" w:color="auto"/>
        <w:left w:val="none" w:sz="0" w:space="0" w:color="auto"/>
        <w:bottom w:val="none" w:sz="0" w:space="0" w:color="auto"/>
        <w:right w:val="none" w:sz="0" w:space="0" w:color="auto"/>
      </w:divBdr>
    </w:div>
    <w:div w:id="1214805993">
      <w:marLeft w:val="640"/>
      <w:marRight w:val="0"/>
      <w:marTop w:val="0"/>
      <w:marBottom w:val="0"/>
      <w:divBdr>
        <w:top w:val="none" w:sz="0" w:space="0" w:color="auto"/>
        <w:left w:val="none" w:sz="0" w:space="0" w:color="auto"/>
        <w:bottom w:val="none" w:sz="0" w:space="0" w:color="auto"/>
        <w:right w:val="none" w:sz="0" w:space="0" w:color="auto"/>
      </w:divBdr>
    </w:div>
    <w:div w:id="1215197229">
      <w:marLeft w:val="640"/>
      <w:marRight w:val="0"/>
      <w:marTop w:val="0"/>
      <w:marBottom w:val="0"/>
      <w:divBdr>
        <w:top w:val="none" w:sz="0" w:space="0" w:color="auto"/>
        <w:left w:val="none" w:sz="0" w:space="0" w:color="auto"/>
        <w:bottom w:val="none" w:sz="0" w:space="0" w:color="auto"/>
        <w:right w:val="none" w:sz="0" w:space="0" w:color="auto"/>
      </w:divBdr>
    </w:div>
    <w:div w:id="1215508323">
      <w:marLeft w:val="640"/>
      <w:marRight w:val="0"/>
      <w:marTop w:val="0"/>
      <w:marBottom w:val="0"/>
      <w:divBdr>
        <w:top w:val="none" w:sz="0" w:space="0" w:color="auto"/>
        <w:left w:val="none" w:sz="0" w:space="0" w:color="auto"/>
        <w:bottom w:val="none" w:sz="0" w:space="0" w:color="auto"/>
        <w:right w:val="none" w:sz="0" w:space="0" w:color="auto"/>
      </w:divBdr>
    </w:div>
    <w:div w:id="1216626130">
      <w:marLeft w:val="640"/>
      <w:marRight w:val="0"/>
      <w:marTop w:val="0"/>
      <w:marBottom w:val="0"/>
      <w:divBdr>
        <w:top w:val="none" w:sz="0" w:space="0" w:color="auto"/>
        <w:left w:val="none" w:sz="0" w:space="0" w:color="auto"/>
        <w:bottom w:val="none" w:sz="0" w:space="0" w:color="auto"/>
        <w:right w:val="none" w:sz="0" w:space="0" w:color="auto"/>
      </w:divBdr>
    </w:div>
    <w:div w:id="1216896274">
      <w:marLeft w:val="640"/>
      <w:marRight w:val="0"/>
      <w:marTop w:val="0"/>
      <w:marBottom w:val="0"/>
      <w:divBdr>
        <w:top w:val="none" w:sz="0" w:space="0" w:color="auto"/>
        <w:left w:val="none" w:sz="0" w:space="0" w:color="auto"/>
        <w:bottom w:val="none" w:sz="0" w:space="0" w:color="auto"/>
        <w:right w:val="none" w:sz="0" w:space="0" w:color="auto"/>
      </w:divBdr>
    </w:div>
    <w:div w:id="1219130940">
      <w:marLeft w:val="640"/>
      <w:marRight w:val="0"/>
      <w:marTop w:val="0"/>
      <w:marBottom w:val="0"/>
      <w:divBdr>
        <w:top w:val="none" w:sz="0" w:space="0" w:color="auto"/>
        <w:left w:val="none" w:sz="0" w:space="0" w:color="auto"/>
        <w:bottom w:val="none" w:sz="0" w:space="0" w:color="auto"/>
        <w:right w:val="none" w:sz="0" w:space="0" w:color="auto"/>
      </w:divBdr>
    </w:div>
    <w:div w:id="1221555652">
      <w:marLeft w:val="640"/>
      <w:marRight w:val="0"/>
      <w:marTop w:val="0"/>
      <w:marBottom w:val="0"/>
      <w:divBdr>
        <w:top w:val="none" w:sz="0" w:space="0" w:color="auto"/>
        <w:left w:val="none" w:sz="0" w:space="0" w:color="auto"/>
        <w:bottom w:val="none" w:sz="0" w:space="0" w:color="auto"/>
        <w:right w:val="none" w:sz="0" w:space="0" w:color="auto"/>
      </w:divBdr>
    </w:div>
    <w:div w:id="1221988483">
      <w:marLeft w:val="640"/>
      <w:marRight w:val="0"/>
      <w:marTop w:val="0"/>
      <w:marBottom w:val="0"/>
      <w:divBdr>
        <w:top w:val="none" w:sz="0" w:space="0" w:color="auto"/>
        <w:left w:val="none" w:sz="0" w:space="0" w:color="auto"/>
        <w:bottom w:val="none" w:sz="0" w:space="0" w:color="auto"/>
        <w:right w:val="none" w:sz="0" w:space="0" w:color="auto"/>
      </w:divBdr>
    </w:div>
    <w:div w:id="1222911111">
      <w:marLeft w:val="640"/>
      <w:marRight w:val="0"/>
      <w:marTop w:val="0"/>
      <w:marBottom w:val="0"/>
      <w:divBdr>
        <w:top w:val="none" w:sz="0" w:space="0" w:color="auto"/>
        <w:left w:val="none" w:sz="0" w:space="0" w:color="auto"/>
        <w:bottom w:val="none" w:sz="0" w:space="0" w:color="auto"/>
        <w:right w:val="none" w:sz="0" w:space="0" w:color="auto"/>
      </w:divBdr>
    </w:div>
    <w:div w:id="1223055900">
      <w:marLeft w:val="640"/>
      <w:marRight w:val="0"/>
      <w:marTop w:val="0"/>
      <w:marBottom w:val="0"/>
      <w:divBdr>
        <w:top w:val="none" w:sz="0" w:space="0" w:color="auto"/>
        <w:left w:val="none" w:sz="0" w:space="0" w:color="auto"/>
        <w:bottom w:val="none" w:sz="0" w:space="0" w:color="auto"/>
        <w:right w:val="none" w:sz="0" w:space="0" w:color="auto"/>
      </w:divBdr>
    </w:div>
    <w:div w:id="1223059473">
      <w:marLeft w:val="640"/>
      <w:marRight w:val="0"/>
      <w:marTop w:val="0"/>
      <w:marBottom w:val="0"/>
      <w:divBdr>
        <w:top w:val="none" w:sz="0" w:space="0" w:color="auto"/>
        <w:left w:val="none" w:sz="0" w:space="0" w:color="auto"/>
        <w:bottom w:val="none" w:sz="0" w:space="0" w:color="auto"/>
        <w:right w:val="none" w:sz="0" w:space="0" w:color="auto"/>
      </w:divBdr>
    </w:div>
    <w:div w:id="1223177648">
      <w:marLeft w:val="640"/>
      <w:marRight w:val="0"/>
      <w:marTop w:val="0"/>
      <w:marBottom w:val="0"/>
      <w:divBdr>
        <w:top w:val="none" w:sz="0" w:space="0" w:color="auto"/>
        <w:left w:val="none" w:sz="0" w:space="0" w:color="auto"/>
        <w:bottom w:val="none" w:sz="0" w:space="0" w:color="auto"/>
        <w:right w:val="none" w:sz="0" w:space="0" w:color="auto"/>
      </w:divBdr>
    </w:div>
    <w:div w:id="1223371454">
      <w:marLeft w:val="640"/>
      <w:marRight w:val="0"/>
      <w:marTop w:val="0"/>
      <w:marBottom w:val="0"/>
      <w:divBdr>
        <w:top w:val="none" w:sz="0" w:space="0" w:color="auto"/>
        <w:left w:val="none" w:sz="0" w:space="0" w:color="auto"/>
        <w:bottom w:val="none" w:sz="0" w:space="0" w:color="auto"/>
        <w:right w:val="none" w:sz="0" w:space="0" w:color="auto"/>
      </w:divBdr>
    </w:div>
    <w:div w:id="1223711066">
      <w:marLeft w:val="640"/>
      <w:marRight w:val="0"/>
      <w:marTop w:val="0"/>
      <w:marBottom w:val="0"/>
      <w:divBdr>
        <w:top w:val="none" w:sz="0" w:space="0" w:color="auto"/>
        <w:left w:val="none" w:sz="0" w:space="0" w:color="auto"/>
        <w:bottom w:val="none" w:sz="0" w:space="0" w:color="auto"/>
        <w:right w:val="none" w:sz="0" w:space="0" w:color="auto"/>
      </w:divBdr>
    </w:div>
    <w:div w:id="1224222652">
      <w:marLeft w:val="640"/>
      <w:marRight w:val="0"/>
      <w:marTop w:val="0"/>
      <w:marBottom w:val="0"/>
      <w:divBdr>
        <w:top w:val="none" w:sz="0" w:space="0" w:color="auto"/>
        <w:left w:val="none" w:sz="0" w:space="0" w:color="auto"/>
        <w:bottom w:val="none" w:sz="0" w:space="0" w:color="auto"/>
        <w:right w:val="none" w:sz="0" w:space="0" w:color="auto"/>
      </w:divBdr>
    </w:div>
    <w:div w:id="1225292996">
      <w:marLeft w:val="640"/>
      <w:marRight w:val="0"/>
      <w:marTop w:val="0"/>
      <w:marBottom w:val="0"/>
      <w:divBdr>
        <w:top w:val="none" w:sz="0" w:space="0" w:color="auto"/>
        <w:left w:val="none" w:sz="0" w:space="0" w:color="auto"/>
        <w:bottom w:val="none" w:sz="0" w:space="0" w:color="auto"/>
        <w:right w:val="none" w:sz="0" w:space="0" w:color="auto"/>
      </w:divBdr>
    </w:div>
    <w:div w:id="1225600073">
      <w:marLeft w:val="640"/>
      <w:marRight w:val="0"/>
      <w:marTop w:val="0"/>
      <w:marBottom w:val="0"/>
      <w:divBdr>
        <w:top w:val="none" w:sz="0" w:space="0" w:color="auto"/>
        <w:left w:val="none" w:sz="0" w:space="0" w:color="auto"/>
        <w:bottom w:val="none" w:sz="0" w:space="0" w:color="auto"/>
        <w:right w:val="none" w:sz="0" w:space="0" w:color="auto"/>
      </w:divBdr>
    </w:div>
    <w:div w:id="1225608721">
      <w:marLeft w:val="640"/>
      <w:marRight w:val="0"/>
      <w:marTop w:val="0"/>
      <w:marBottom w:val="0"/>
      <w:divBdr>
        <w:top w:val="none" w:sz="0" w:space="0" w:color="auto"/>
        <w:left w:val="none" w:sz="0" w:space="0" w:color="auto"/>
        <w:bottom w:val="none" w:sz="0" w:space="0" w:color="auto"/>
        <w:right w:val="none" w:sz="0" w:space="0" w:color="auto"/>
      </w:divBdr>
    </w:div>
    <w:div w:id="1225608884">
      <w:marLeft w:val="640"/>
      <w:marRight w:val="0"/>
      <w:marTop w:val="0"/>
      <w:marBottom w:val="0"/>
      <w:divBdr>
        <w:top w:val="none" w:sz="0" w:space="0" w:color="auto"/>
        <w:left w:val="none" w:sz="0" w:space="0" w:color="auto"/>
        <w:bottom w:val="none" w:sz="0" w:space="0" w:color="auto"/>
        <w:right w:val="none" w:sz="0" w:space="0" w:color="auto"/>
      </w:divBdr>
    </w:div>
    <w:div w:id="1225943916">
      <w:marLeft w:val="640"/>
      <w:marRight w:val="0"/>
      <w:marTop w:val="0"/>
      <w:marBottom w:val="0"/>
      <w:divBdr>
        <w:top w:val="none" w:sz="0" w:space="0" w:color="auto"/>
        <w:left w:val="none" w:sz="0" w:space="0" w:color="auto"/>
        <w:bottom w:val="none" w:sz="0" w:space="0" w:color="auto"/>
        <w:right w:val="none" w:sz="0" w:space="0" w:color="auto"/>
      </w:divBdr>
    </w:div>
    <w:div w:id="1226187653">
      <w:marLeft w:val="640"/>
      <w:marRight w:val="0"/>
      <w:marTop w:val="0"/>
      <w:marBottom w:val="0"/>
      <w:divBdr>
        <w:top w:val="none" w:sz="0" w:space="0" w:color="auto"/>
        <w:left w:val="none" w:sz="0" w:space="0" w:color="auto"/>
        <w:bottom w:val="none" w:sz="0" w:space="0" w:color="auto"/>
        <w:right w:val="none" w:sz="0" w:space="0" w:color="auto"/>
      </w:divBdr>
    </w:div>
    <w:div w:id="1227031066">
      <w:marLeft w:val="640"/>
      <w:marRight w:val="0"/>
      <w:marTop w:val="0"/>
      <w:marBottom w:val="0"/>
      <w:divBdr>
        <w:top w:val="none" w:sz="0" w:space="0" w:color="auto"/>
        <w:left w:val="none" w:sz="0" w:space="0" w:color="auto"/>
        <w:bottom w:val="none" w:sz="0" w:space="0" w:color="auto"/>
        <w:right w:val="none" w:sz="0" w:space="0" w:color="auto"/>
      </w:divBdr>
    </w:div>
    <w:div w:id="1227490365">
      <w:marLeft w:val="640"/>
      <w:marRight w:val="0"/>
      <w:marTop w:val="0"/>
      <w:marBottom w:val="0"/>
      <w:divBdr>
        <w:top w:val="none" w:sz="0" w:space="0" w:color="auto"/>
        <w:left w:val="none" w:sz="0" w:space="0" w:color="auto"/>
        <w:bottom w:val="none" w:sz="0" w:space="0" w:color="auto"/>
        <w:right w:val="none" w:sz="0" w:space="0" w:color="auto"/>
      </w:divBdr>
    </w:div>
    <w:div w:id="1228148408">
      <w:marLeft w:val="640"/>
      <w:marRight w:val="0"/>
      <w:marTop w:val="0"/>
      <w:marBottom w:val="0"/>
      <w:divBdr>
        <w:top w:val="none" w:sz="0" w:space="0" w:color="auto"/>
        <w:left w:val="none" w:sz="0" w:space="0" w:color="auto"/>
        <w:bottom w:val="none" w:sz="0" w:space="0" w:color="auto"/>
        <w:right w:val="none" w:sz="0" w:space="0" w:color="auto"/>
      </w:divBdr>
    </w:div>
    <w:div w:id="1228226644">
      <w:marLeft w:val="640"/>
      <w:marRight w:val="0"/>
      <w:marTop w:val="0"/>
      <w:marBottom w:val="0"/>
      <w:divBdr>
        <w:top w:val="none" w:sz="0" w:space="0" w:color="auto"/>
        <w:left w:val="none" w:sz="0" w:space="0" w:color="auto"/>
        <w:bottom w:val="none" w:sz="0" w:space="0" w:color="auto"/>
        <w:right w:val="none" w:sz="0" w:space="0" w:color="auto"/>
      </w:divBdr>
    </w:div>
    <w:div w:id="1228690466">
      <w:marLeft w:val="640"/>
      <w:marRight w:val="0"/>
      <w:marTop w:val="0"/>
      <w:marBottom w:val="0"/>
      <w:divBdr>
        <w:top w:val="none" w:sz="0" w:space="0" w:color="auto"/>
        <w:left w:val="none" w:sz="0" w:space="0" w:color="auto"/>
        <w:bottom w:val="none" w:sz="0" w:space="0" w:color="auto"/>
        <w:right w:val="none" w:sz="0" w:space="0" w:color="auto"/>
      </w:divBdr>
    </w:div>
    <w:div w:id="1229151425">
      <w:marLeft w:val="640"/>
      <w:marRight w:val="0"/>
      <w:marTop w:val="0"/>
      <w:marBottom w:val="0"/>
      <w:divBdr>
        <w:top w:val="none" w:sz="0" w:space="0" w:color="auto"/>
        <w:left w:val="none" w:sz="0" w:space="0" w:color="auto"/>
        <w:bottom w:val="none" w:sz="0" w:space="0" w:color="auto"/>
        <w:right w:val="none" w:sz="0" w:space="0" w:color="auto"/>
      </w:divBdr>
    </w:div>
    <w:div w:id="1229270406">
      <w:marLeft w:val="640"/>
      <w:marRight w:val="0"/>
      <w:marTop w:val="0"/>
      <w:marBottom w:val="0"/>
      <w:divBdr>
        <w:top w:val="none" w:sz="0" w:space="0" w:color="auto"/>
        <w:left w:val="none" w:sz="0" w:space="0" w:color="auto"/>
        <w:bottom w:val="none" w:sz="0" w:space="0" w:color="auto"/>
        <w:right w:val="none" w:sz="0" w:space="0" w:color="auto"/>
      </w:divBdr>
    </w:div>
    <w:div w:id="1229539950">
      <w:marLeft w:val="640"/>
      <w:marRight w:val="0"/>
      <w:marTop w:val="0"/>
      <w:marBottom w:val="0"/>
      <w:divBdr>
        <w:top w:val="none" w:sz="0" w:space="0" w:color="auto"/>
        <w:left w:val="none" w:sz="0" w:space="0" w:color="auto"/>
        <w:bottom w:val="none" w:sz="0" w:space="0" w:color="auto"/>
        <w:right w:val="none" w:sz="0" w:space="0" w:color="auto"/>
      </w:divBdr>
    </w:div>
    <w:div w:id="1230186647">
      <w:marLeft w:val="640"/>
      <w:marRight w:val="0"/>
      <w:marTop w:val="0"/>
      <w:marBottom w:val="0"/>
      <w:divBdr>
        <w:top w:val="none" w:sz="0" w:space="0" w:color="auto"/>
        <w:left w:val="none" w:sz="0" w:space="0" w:color="auto"/>
        <w:bottom w:val="none" w:sz="0" w:space="0" w:color="auto"/>
        <w:right w:val="none" w:sz="0" w:space="0" w:color="auto"/>
      </w:divBdr>
    </w:div>
    <w:div w:id="1230188404">
      <w:marLeft w:val="640"/>
      <w:marRight w:val="0"/>
      <w:marTop w:val="0"/>
      <w:marBottom w:val="0"/>
      <w:divBdr>
        <w:top w:val="none" w:sz="0" w:space="0" w:color="auto"/>
        <w:left w:val="none" w:sz="0" w:space="0" w:color="auto"/>
        <w:bottom w:val="none" w:sz="0" w:space="0" w:color="auto"/>
        <w:right w:val="none" w:sz="0" w:space="0" w:color="auto"/>
      </w:divBdr>
    </w:div>
    <w:div w:id="1230261675">
      <w:marLeft w:val="640"/>
      <w:marRight w:val="0"/>
      <w:marTop w:val="0"/>
      <w:marBottom w:val="0"/>
      <w:divBdr>
        <w:top w:val="none" w:sz="0" w:space="0" w:color="auto"/>
        <w:left w:val="none" w:sz="0" w:space="0" w:color="auto"/>
        <w:bottom w:val="none" w:sz="0" w:space="0" w:color="auto"/>
        <w:right w:val="none" w:sz="0" w:space="0" w:color="auto"/>
      </w:divBdr>
    </w:div>
    <w:div w:id="1231505979">
      <w:marLeft w:val="640"/>
      <w:marRight w:val="0"/>
      <w:marTop w:val="0"/>
      <w:marBottom w:val="0"/>
      <w:divBdr>
        <w:top w:val="none" w:sz="0" w:space="0" w:color="auto"/>
        <w:left w:val="none" w:sz="0" w:space="0" w:color="auto"/>
        <w:bottom w:val="none" w:sz="0" w:space="0" w:color="auto"/>
        <w:right w:val="none" w:sz="0" w:space="0" w:color="auto"/>
      </w:divBdr>
    </w:div>
    <w:div w:id="1232689412">
      <w:marLeft w:val="640"/>
      <w:marRight w:val="0"/>
      <w:marTop w:val="0"/>
      <w:marBottom w:val="0"/>
      <w:divBdr>
        <w:top w:val="none" w:sz="0" w:space="0" w:color="auto"/>
        <w:left w:val="none" w:sz="0" w:space="0" w:color="auto"/>
        <w:bottom w:val="none" w:sz="0" w:space="0" w:color="auto"/>
        <w:right w:val="none" w:sz="0" w:space="0" w:color="auto"/>
      </w:divBdr>
    </w:div>
    <w:div w:id="1233075879">
      <w:marLeft w:val="640"/>
      <w:marRight w:val="0"/>
      <w:marTop w:val="0"/>
      <w:marBottom w:val="0"/>
      <w:divBdr>
        <w:top w:val="none" w:sz="0" w:space="0" w:color="auto"/>
        <w:left w:val="none" w:sz="0" w:space="0" w:color="auto"/>
        <w:bottom w:val="none" w:sz="0" w:space="0" w:color="auto"/>
        <w:right w:val="none" w:sz="0" w:space="0" w:color="auto"/>
      </w:divBdr>
    </w:div>
    <w:div w:id="1234051882">
      <w:marLeft w:val="640"/>
      <w:marRight w:val="0"/>
      <w:marTop w:val="0"/>
      <w:marBottom w:val="0"/>
      <w:divBdr>
        <w:top w:val="none" w:sz="0" w:space="0" w:color="auto"/>
        <w:left w:val="none" w:sz="0" w:space="0" w:color="auto"/>
        <w:bottom w:val="none" w:sz="0" w:space="0" w:color="auto"/>
        <w:right w:val="none" w:sz="0" w:space="0" w:color="auto"/>
      </w:divBdr>
    </w:div>
    <w:div w:id="1234926501">
      <w:marLeft w:val="640"/>
      <w:marRight w:val="0"/>
      <w:marTop w:val="0"/>
      <w:marBottom w:val="0"/>
      <w:divBdr>
        <w:top w:val="none" w:sz="0" w:space="0" w:color="auto"/>
        <w:left w:val="none" w:sz="0" w:space="0" w:color="auto"/>
        <w:bottom w:val="none" w:sz="0" w:space="0" w:color="auto"/>
        <w:right w:val="none" w:sz="0" w:space="0" w:color="auto"/>
      </w:divBdr>
    </w:div>
    <w:div w:id="1235357152">
      <w:marLeft w:val="640"/>
      <w:marRight w:val="0"/>
      <w:marTop w:val="0"/>
      <w:marBottom w:val="0"/>
      <w:divBdr>
        <w:top w:val="none" w:sz="0" w:space="0" w:color="auto"/>
        <w:left w:val="none" w:sz="0" w:space="0" w:color="auto"/>
        <w:bottom w:val="none" w:sz="0" w:space="0" w:color="auto"/>
        <w:right w:val="none" w:sz="0" w:space="0" w:color="auto"/>
      </w:divBdr>
    </w:div>
    <w:div w:id="1235505610">
      <w:marLeft w:val="640"/>
      <w:marRight w:val="0"/>
      <w:marTop w:val="0"/>
      <w:marBottom w:val="0"/>
      <w:divBdr>
        <w:top w:val="none" w:sz="0" w:space="0" w:color="auto"/>
        <w:left w:val="none" w:sz="0" w:space="0" w:color="auto"/>
        <w:bottom w:val="none" w:sz="0" w:space="0" w:color="auto"/>
        <w:right w:val="none" w:sz="0" w:space="0" w:color="auto"/>
      </w:divBdr>
    </w:div>
    <w:div w:id="1235629208">
      <w:marLeft w:val="640"/>
      <w:marRight w:val="0"/>
      <w:marTop w:val="0"/>
      <w:marBottom w:val="0"/>
      <w:divBdr>
        <w:top w:val="none" w:sz="0" w:space="0" w:color="auto"/>
        <w:left w:val="none" w:sz="0" w:space="0" w:color="auto"/>
        <w:bottom w:val="none" w:sz="0" w:space="0" w:color="auto"/>
        <w:right w:val="none" w:sz="0" w:space="0" w:color="auto"/>
      </w:divBdr>
    </w:div>
    <w:div w:id="1235699476">
      <w:marLeft w:val="640"/>
      <w:marRight w:val="0"/>
      <w:marTop w:val="0"/>
      <w:marBottom w:val="0"/>
      <w:divBdr>
        <w:top w:val="none" w:sz="0" w:space="0" w:color="auto"/>
        <w:left w:val="none" w:sz="0" w:space="0" w:color="auto"/>
        <w:bottom w:val="none" w:sz="0" w:space="0" w:color="auto"/>
        <w:right w:val="none" w:sz="0" w:space="0" w:color="auto"/>
      </w:divBdr>
    </w:div>
    <w:div w:id="1235970519">
      <w:marLeft w:val="640"/>
      <w:marRight w:val="0"/>
      <w:marTop w:val="0"/>
      <w:marBottom w:val="0"/>
      <w:divBdr>
        <w:top w:val="none" w:sz="0" w:space="0" w:color="auto"/>
        <w:left w:val="none" w:sz="0" w:space="0" w:color="auto"/>
        <w:bottom w:val="none" w:sz="0" w:space="0" w:color="auto"/>
        <w:right w:val="none" w:sz="0" w:space="0" w:color="auto"/>
      </w:divBdr>
    </w:div>
    <w:div w:id="1236354315">
      <w:marLeft w:val="640"/>
      <w:marRight w:val="0"/>
      <w:marTop w:val="0"/>
      <w:marBottom w:val="0"/>
      <w:divBdr>
        <w:top w:val="none" w:sz="0" w:space="0" w:color="auto"/>
        <w:left w:val="none" w:sz="0" w:space="0" w:color="auto"/>
        <w:bottom w:val="none" w:sz="0" w:space="0" w:color="auto"/>
        <w:right w:val="none" w:sz="0" w:space="0" w:color="auto"/>
      </w:divBdr>
    </w:div>
    <w:div w:id="1237132865">
      <w:marLeft w:val="640"/>
      <w:marRight w:val="0"/>
      <w:marTop w:val="0"/>
      <w:marBottom w:val="0"/>
      <w:divBdr>
        <w:top w:val="none" w:sz="0" w:space="0" w:color="auto"/>
        <w:left w:val="none" w:sz="0" w:space="0" w:color="auto"/>
        <w:bottom w:val="none" w:sz="0" w:space="0" w:color="auto"/>
        <w:right w:val="none" w:sz="0" w:space="0" w:color="auto"/>
      </w:divBdr>
    </w:div>
    <w:div w:id="1239049341">
      <w:marLeft w:val="640"/>
      <w:marRight w:val="0"/>
      <w:marTop w:val="0"/>
      <w:marBottom w:val="0"/>
      <w:divBdr>
        <w:top w:val="none" w:sz="0" w:space="0" w:color="auto"/>
        <w:left w:val="none" w:sz="0" w:space="0" w:color="auto"/>
        <w:bottom w:val="none" w:sz="0" w:space="0" w:color="auto"/>
        <w:right w:val="none" w:sz="0" w:space="0" w:color="auto"/>
      </w:divBdr>
    </w:div>
    <w:div w:id="1239487327">
      <w:marLeft w:val="640"/>
      <w:marRight w:val="0"/>
      <w:marTop w:val="0"/>
      <w:marBottom w:val="0"/>
      <w:divBdr>
        <w:top w:val="none" w:sz="0" w:space="0" w:color="auto"/>
        <w:left w:val="none" w:sz="0" w:space="0" w:color="auto"/>
        <w:bottom w:val="none" w:sz="0" w:space="0" w:color="auto"/>
        <w:right w:val="none" w:sz="0" w:space="0" w:color="auto"/>
      </w:divBdr>
    </w:div>
    <w:div w:id="1239560452">
      <w:marLeft w:val="640"/>
      <w:marRight w:val="0"/>
      <w:marTop w:val="0"/>
      <w:marBottom w:val="0"/>
      <w:divBdr>
        <w:top w:val="none" w:sz="0" w:space="0" w:color="auto"/>
        <w:left w:val="none" w:sz="0" w:space="0" w:color="auto"/>
        <w:bottom w:val="none" w:sz="0" w:space="0" w:color="auto"/>
        <w:right w:val="none" w:sz="0" w:space="0" w:color="auto"/>
      </w:divBdr>
    </w:div>
    <w:div w:id="1239752938">
      <w:marLeft w:val="640"/>
      <w:marRight w:val="0"/>
      <w:marTop w:val="0"/>
      <w:marBottom w:val="0"/>
      <w:divBdr>
        <w:top w:val="none" w:sz="0" w:space="0" w:color="auto"/>
        <w:left w:val="none" w:sz="0" w:space="0" w:color="auto"/>
        <w:bottom w:val="none" w:sz="0" w:space="0" w:color="auto"/>
        <w:right w:val="none" w:sz="0" w:space="0" w:color="auto"/>
      </w:divBdr>
    </w:div>
    <w:div w:id="1240096217">
      <w:marLeft w:val="640"/>
      <w:marRight w:val="0"/>
      <w:marTop w:val="0"/>
      <w:marBottom w:val="0"/>
      <w:divBdr>
        <w:top w:val="none" w:sz="0" w:space="0" w:color="auto"/>
        <w:left w:val="none" w:sz="0" w:space="0" w:color="auto"/>
        <w:bottom w:val="none" w:sz="0" w:space="0" w:color="auto"/>
        <w:right w:val="none" w:sz="0" w:space="0" w:color="auto"/>
      </w:divBdr>
    </w:div>
    <w:div w:id="1240212721">
      <w:marLeft w:val="640"/>
      <w:marRight w:val="0"/>
      <w:marTop w:val="0"/>
      <w:marBottom w:val="0"/>
      <w:divBdr>
        <w:top w:val="none" w:sz="0" w:space="0" w:color="auto"/>
        <w:left w:val="none" w:sz="0" w:space="0" w:color="auto"/>
        <w:bottom w:val="none" w:sz="0" w:space="0" w:color="auto"/>
        <w:right w:val="none" w:sz="0" w:space="0" w:color="auto"/>
      </w:divBdr>
    </w:div>
    <w:div w:id="1240362751">
      <w:marLeft w:val="640"/>
      <w:marRight w:val="0"/>
      <w:marTop w:val="0"/>
      <w:marBottom w:val="0"/>
      <w:divBdr>
        <w:top w:val="none" w:sz="0" w:space="0" w:color="auto"/>
        <w:left w:val="none" w:sz="0" w:space="0" w:color="auto"/>
        <w:bottom w:val="none" w:sz="0" w:space="0" w:color="auto"/>
        <w:right w:val="none" w:sz="0" w:space="0" w:color="auto"/>
      </w:divBdr>
    </w:div>
    <w:div w:id="1240478671">
      <w:marLeft w:val="640"/>
      <w:marRight w:val="0"/>
      <w:marTop w:val="0"/>
      <w:marBottom w:val="0"/>
      <w:divBdr>
        <w:top w:val="none" w:sz="0" w:space="0" w:color="auto"/>
        <w:left w:val="none" w:sz="0" w:space="0" w:color="auto"/>
        <w:bottom w:val="none" w:sz="0" w:space="0" w:color="auto"/>
        <w:right w:val="none" w:sz="0" w:space="0" w:color="auto"/>
      </w:divBdr>
    </w:div>
    <w:div w:id="1240480904">
      <w:marLeft w:val="640"/>
      <w:marRight w:val="0"/>
      <w:marTop w:val="0"/>
      <w:marBottom w:val="0"/>
      <w:divBdr>
        <w:top w:val="none" w:sz="0" w:space="0" w:color="auto"/>
        <w:left w:val="none" w:sz="0" w:space="0" w:color="auto"/>
        <w:bottom w:val="none" w:sz="0" w:space="0" w:color="auto"/>
        <w:right w:val="none" w:sz="0" w:space="0" w:color="auto"/>
      </w:divBdr>
    </w:div>
    <w:div w:id="1240870089">
      <w:marLeft w:val="640"/>
      <w:marRight w:val="0"/>
      <w:marTop w:val="0"/>
      <w:marBottom w:val="0"/>
      <w:divBdr>
        <w:top w:val="none" w:sz="0" w:space="0" w:color="auto"/>
        <w:left w:val="none" w:sz="0" w:space="0" w:color="auto"/>
        <w:bottom w:val="none" w:sz="0" w:space="0" w:color="auto"/>
        <w:right w:val="none" w:sz="0" w:space="0" w:color="auto"/>
      </w:divBdr>
    </w:div>
    <w:div w:id="1241332516">
      <w:marLeft w:val="640"/>
      <w:marRight w:val="0"/>
      <w:marTop w:val="0"/>
      <w:marBottom w:val="0"/>
      <w:divBdr>
        <w:top w:val="none" w:sz="0" w:space="0" w:color="auto"/>
        <w:left w:val="none" w:sz="0" w:space="0" w:color="auto"/>
        <w:bottom w:val="none" w:sz="0" w:space="0" w:color="auto"/>
        <w:right w:val="none" w:sz="0" w:space="0" w:color="auto"/>
      </w:divBdr>
    </w:div>
    <w:div w:id="1242061150">
      <w:marLeft w:val="640"/>
      <w:marRight w:val="0"/>
      <w:marTop w:val="0"/>
      <w:marBottom w:val="0"/>
      <w:divBdr>
        <w:top w:val="none" w:sz="0" w:space="0" w:color="auto"/>
        <w:left w:val="none" w:sz="0" w:space="0" w:color="auto"/>
        <w:bottom w:val="none" w:sz="0" w:space="0" w:color="auto"/>
        <w:right w:val="none" w:sz="0" w:space="0" w:color="auto"/>
      </w:divBdr>
    </w:div>
    <w:div w:id="1242642296">
      <w:marLeft w:val="640"/>
      <w:marRight w:val="0"/>
      <w:marTop w:val="0"/>
      <w:marBottom w:val="0"/>
      <w:divBdr>
        <w:top w:val="none" w:sz="0" w:space="0" w:color="auto"/>
        <w:left w:val="none" w:sz="0" w:space="0" w:color="auto"/>
        <w:bottom w:val="none" w:sz="0" w:space="0" w:color="auto"/>
        <w:right w:val="none" w:sz="0" w:space="0" w:color="auto"/>
      </w:divBdr>
    </w:div>
    <w:div w:id="1243374857">
      <w:marLeft w:val="640"/>
      <w:marRight w:val="0"/>
      <w:marTop w:val="0"/>
      <w:marBottom w:val="0"/>
      <w:divBdr>
        <w:top w:val="none" w:sz="0" w:space="0" w:color="auto"/>
        <w:left w:val="none" w:sz="0" w:space="0" w:color="auto"/>
        <w:bottom w:val="none" w:sz="0" w:space="0" w:color="auto"/>
        <w:right w:val="none" w:sz="0" w:space="0" w:color="auto"/>
      </w:divBdr>
    </w:div>
    <w:div w:id="1243415472">
      <w:marLeft w:val="640"/>
      <w:marRight w:val="0"/>
      <w:marTop w:val="0"/>
      <w:marBottom w:val="0"/>
      <w:divBdr>
        <w:top w:val="none" w:sz="0" w:space="0" w:color="auto"/>
        <w:left w:val="none" w:sz="0" w:space="0" w:color="auto"/>
        <w:bottom w:val="none" w:sz="0" w:space="0" w:color="auto"/>
        <w:right w:val="none" w:sz="0" w:space="0" w:color="auto"/>
      </w:divBdr>
    </w:div>
    <w:div w:id="1244876542">
      <w:marLeft w:val="640"/>
      <w:marRight w:val="0"/>
      <w:marTop w:val="0"/>
      <w:marBottom w:val="0"/>
      <w:divBdr>
        <w:top w:val="none" w:sz="0" w:space="0" w:color="auto"/>
        <w:left w:val="none" w:sz="0" w:space="0" w:color="auto"/>
        <w:bottom w:val="none" w:sz="0" w:space="0" w:color="auto"/>
        <w:right w:val="none" w:sz="0" w:space="0" w:color="auto"/>
      </w:divBdr>
    </w:div>
    <w:div w:id="1244989339">
      <w:marLeft w:val="640"/>
      <w:marRight w:val="0"/>
      <w:marTop w:val="0"/>
      <w:marBottom w:val="0"/>
      <w:divBdr>
        <w:top w:val="none" w:sz="0" w:space="0" w:color="auto"/>
        <w:left w:val="none" w:sz="0" w:space="0" w:color="auto"/>
        <w:bottom w:val="none" w:sz="0" w:space="0" w:color="auto"/>
        <w:right w:val="none" w:sz="0" w:space="0" w:color="auto"/>
      </w:divBdr>
    </w:div>
    <w:div w:id="1245994623">
      <w:marLeft w:val="640"/>
      <w:marRight w:val="0"/>
      <w:marTop w:val="0"/>
      <w:marBottom w:val="0"/>
      <w:divBdr>
        <w:top w:val="none" w:sz="0" w:space="0" w:color="auto"/>
        <w:left w:val="none" w:sz="0" w:space="0" w:color="auto"/>
        <w:bottom w:val="none" w:sz="0" w:space="0" w:color="auto"/>
        <w:right w:val="none" w:sz="0" w:space="0" w:color="auto"/>
      </w:divBdr>
    </w:div>
    <w:div w:id="1246260827">
      <w:marLeft w:val="640"/>
      <w:marRight w:val="0"/>
      <w:marTop w:val="0"/>
      <w:marBottom w:val="0"/>
      <w:divBdr>
        <w:top w:val="none" w:sz="0" w:space="0" w:color="auto"/>
        <w:left w:val="none" w:sz="0" w:space="0" w:color="auto"/>
        <w:bottom w:val="none" w:sz="0" w:space="0" w:color="auto"/>
        <w:right w:val="none" w:sz="0" w:space="0" w:color="auto"/>
      </w:divBdr>
    </w:div>
    <w:div w:id="1246571214">
      <w:marLeft w:val="640"/>
      <w:marRight w:val="0"/>
      <w:marTop w:val="0"/>
      <w:marBottom w:val="0"/>
      <w:divBdr>
        <w:top w:val="none" w:sz="0" w:space="0" w:color="auto"/>
        <w:left w:val="none" w:sz="0" w:space="0" w:color="auto"/>
        <w:bottom w:val="none" w:sz="0" w:space="0" w:color="auto"/>
        <w:right w:val="none" w:sz="0" w:space="0" w:color="auto"/>
      </w:divBdr>
    </w:div>
    <w:div w:id="1248543223">
      <w:marLeft w:val="640"/>
      <w:marRight w:val="0"/>
      <w:marTop w:val="0"/>
      <w:marBottom w:val="0"/>
      <w:divBdr>
        <w:top w:val="none" w:sz="0" w:space="0" w:color="auto"/>
        <w:left w:val="none" w:sz="0" w:space="0" w:color="auto"/>
        <w:bottom w:val="none" w:sz="0" w:space="0" w:color="auto"/>
        <w:right w:val="none" w:sz="0" w:space="0" w:color="auto"/>
      </w:divBdr>
    </w:div>
    <w:div w:id="1249651455">
      <w:marLeft w:val="640"/>
      <w:marRight w:val="0"/>
      <w:marTop w:val="0"/>
      <w:marBottom w:val="0"/>
      <w:divBdr>
        <w:top w:val="none" w:sz="0" w:space="0" w:color="auto"/>
        <w:left w:val="none" w:sz="0" w:space="0" w:color="auto"/>
        <w:bottom w:val="none" w:sz="0" w:space="0" w:color="auto"/>
        <w:right w:val="none" w:sz="0" w:space="0" w:color="auto"/>
      </w:divBdr>
    </w:div>
    <w:div w:id="1250238479">
      <w:marLeft w:val="640"/>
      <w:marRight w:val="0"/>
      <w:marTop w:val="0"/>
      <w:marBottom w:val="0"/>
      <w:divBdr>
        <w:top w:val="none" w:sz="0" w:space="0" w:color="auto"/>
        <w:left w:val="none" w:sz="0" w:space="0" w:color="auto"/>
        <w:bottom w:val="none" w:sz="0" w:space="0" w:color="auto"/>
        <w:right w:val="none" w:sz="0" w:space="0" w:color="auto"/>
      </w:divBdr>
    </w:div>
    <w:div w:id="1250388167">
      <w:marLeft w:val="640"/>
      <w:marRight w:val="0"/>
      <w:marTop w:val="0"/>
      <w:marBottom w:val="0"/>
      <w:divBdr>
        <w:top w:val="none" w:sz="0" w:space="0" w:color="auto"/>
        <w:left w:val="none" w:sz="0" w:space="0" w:color="auto"/>
        <w:bottom w:val="none" w:sz="0" w:space="0" w:color="auto"/>
        <w:right w:val="none" w:sz="0" w:space="0" w:color="auto"/>
      </w:divBdr>
    </w:div>
    <w:div w:id="1252472470">
      <w:marLeft w:val="640"/>
      <w:marRight w:val="0"/>
      <w:marTop w:val="0"/>
      <w:marBottom w:val="0"/>
      <w:divBdr>
        <w:top w:val="none" w:sz="0" w:space="0" w:color="auto"/>
        <w:left w:val="none" w:sz="0" w:space="0" w:color="auto"/>
        <w:bottom w:val="none" w:sz="0" w:space="0" w:color="auto"/>
        <w:right w:val="none" w:sz="0" w:space="0" w:color="auto"/>
      </w:divBdr>
    </w:div>
    <w:div w:id="1253735744">
      <w:marLeft w:val="640"/>
      <w:marRight w:val="0"/>
      <w:marTop w:val="0"/>
      <w:marBottom w:val="0"/>
      <w:divBdr>
        <w:top w:val="none" w:sz="0" w:space="0" w:color="auto"/>
        <w:left w:val="none" w:sz="0" w:space="0" w:color="auto"/>
        <w:bottom w:val="none" w:sz="0" w:space="0" w:color="auto"/>
        <w:right w:val="none" w:sz="0" w:space="0" w:color="auto"/>
      </w:divBdr>
    </w:div>
    <w:div w:id="1254703322">
      <w:marLeft w:val="640"/>
      <w:marRight w:val="0"/>
      <w:marTop w:val="0"/>
      <w:marBottom w:val="0"/>
      <w:divBdr>
        <w:top w:val="none" w:sz="0" w:space="0" w:color="auto"/>
        <w:left w:val="none" w:sz="0" w:space="0" w:color="auto"/>
        <w:bottom w:val="none" w:sz="0" w:space="0" w:color="auto"/>
        <w:right w:val="none" w:sz="0" w:space="0" w:color="auto"/>
      </w:divBdr>
    </w:div>
    <w:div w:id="1255554155">
      <w:marLeft w:val="640"/>
      <w:marRight w:val="0"/>
      <w:marTop w:val="0"/>
      <w:marBottom w:val="0"/>
      <w:divBdr>
        <w:top w:val="none" w:sz="0" w:space="0" w:color="auto"/>
        <w:left w:val="none" w:sz="0" w:space="0" w:color="auto"/>
        <w:bottom w:val="none" w:sz="0" w:space="0" w:color="auto"/>
        <w:right w:val="none" w:sz="0" w:space="0" w:color="auto"/>
      </w:divBdr>
    </w:div>
    <w:div w:id="1255895795">
      <w:marLeft w:val="640"/>
      <w:marRight w:val="0"/>
      <w:marTop w:val="0"/>
      <w:marBottom w:val="0"/>
      <w:divBdr>
        <w:top w:val="none" w:sz="0" w:space="0" w:color="auto"/>
        <w:left w:val="none" w:sz="0" w:space="0" w:color="auto"/>
        <w:bottom w:val="none" w:sz="0" w:space="0" w:color="auto"/>
        <w:right w:val="none" w:sz="0" w:space="0" w:color="auto"/>
      </w:divBdr>
    </w:div>
    <w:div w:id="1255943814">
      <w:marLeft w:val="640"/>
      <w:marRight w:val="0"/>
      <w:marTop w:val="0"/>
      <w:marBottom w:val="0"/>
      <w:divBdr>
        <w:top w:val="none" w:sz="0" w:space="0" w:color="auto"/>
        <w:left w:val="none" w:sz="0" w:space="0" w:color="auto"/>
        <w:bottom w:val="none" w:sz="0" w:space="0" w:color="auto"/>
        <w:right w:val="none" w:sz="0" w:space="0" w:color="auto"/>
      </w:divBdr>
    </w:div>
    <w:div w:id="1257321436">
      <w:marLeft w:val="640"/>
      <w:marRight w:val="0"/>
      <w:marTop w:val="0"/>
      <w:marBottom w:val="0"/>
      <w:divBdr>
        <w:top w:val="none" w:sz="0" w:space="0" w:color="auto"/>
        <w:left w:val="none" w:sz="0" w:space="0" w:color="auto"/>
        <w:bottom w:val="none" w:sz="0" w:space="0" w:color="auto"/>
        <w:right w:val="none" w:sz="0" w:space="0" w:color="auto"/>
      </w:divBdr>
    </w:div>
    <w:div w:id="1257441545">
      <w:marLeft w:val="640"/>
      <w:marRight w:val="0"/>
      <w:marTop w:val="0"/>
      <w:marBottom w:val="0"/>
      <w:divBdr>
        <w:top w:val="none" w:sz="0" w:space="0" w:color="auto"/>
        <w:left w:val="none" w:sz="0" w:space="0" w:color="auto"/>
        <w:bottom w:val="none" w:sz="0" w:space="0" w:color="auto"/>
        <w:right w:val="none" w:sz="0" w:space="0" w:color="auto"/>
      </w:divBdr>
    </w:div>
    <w:div w:id="1257443822">
      <w:marLeft w:val="640"/>
      <w:marRight w:val="0"/>
      <w:marTop w:val="0"/>
      <w:marBottom w:val="0"/>
      <w:divBdr>
        <w:top w:val="none" w:sz="0" w:space="0" w:color="auto"/>
        <w:left w:val="none" w:sz="0" w:space="0" w:color="auto"/>
        <w:bottom w:val="none" w:sz="0" w:space="0" w:color="auto"/>
        <w:right w:val="none" w:sz="0" w:space="0" w:color="auto"/>
      </w:divBdr>
    </w:div>
    <w:div w:id="1258321958">
      <w:marLeft w:val="640"/>
      <w:marRight w:val="0"/>
      <w:marTop w:val="0"/>
      <w:marBottom w:val="0"/>
      <w:divBdr>
        <w:top w:val="none" w:sz="0" w:space="0" w:color="auto"/>
        <w:left w:val="none" w:sz="0" w:space="0" w:color="auto"/>
        <w:bottom w:val="none" w:sz="0" w:space="0" w:color="auto"/>
        <w:right w:val="none" w:sz="0" w:space="0" w:color="auto"/>
      </w:divBdr>
    </w:div>
    <w:div w:id="1258714705">
      <w:marLeft w:val="640"/>
      <w:marRight w:val="0"/>
      <w:marTop w:val="0"/>
      <w:marBottom w:val="0"/>
      <w:divBdr>
        <w:top w:val="none" w:sz="0" w:space="0" w:color="auto"/>
        <w:left w:val="none" w:sz="0" w:space="0" w:color="auto"/>
        <w:bottom w:val="none" w:sz="0" w:space="0" w:color="auto"/>
        <w:right w:val="none" w:sz="0" w:space="0" w:color="auto"/>
      </w:divBdr>
    </w:div>
    <w:div w:id="1258978724">
      <w:marLeft w:val="640"/>
      <w:marRight w:val="0"/>
      <w:marTop w:val="0"/>
      <w:marBottom w:val="0"/>
      <w:divBdr>
        <w:top w:val="none" w:sz="0" w:space="0" w:color="auto"/>
        <w:left w:val="none" w:sz="0" w:space="0" w:color="auto"/>
        <w:bottom w:val="none" w:sz="0" w:space="0" w:color="auto"/>
        <w:right w:val="none" w:sz="0" w:space="0" w:color="auto"/>
      </w:divBdr>
    </w:div>
    <w:div w:id="1260213908">
      <w:marLeft w:val="640"/>
      <w:marRight w:val="0"/>
      <w:marTop w:val="0"/>
      <w:marBottom w:val="0"/>
      <w:divBdr>
        <w:top w:val="none" w:sz="0" w:space="0" w:color="auto"/>
        <w:left w:val="none" w:sz="0" w:space="0" w:color="auto"/>
        <w:bottom w:val="none" w:sz="0" w:space="0" w:color="auto"/>
        <w:right w:val="none" w:sz="0" w:space="0" w:color="auto"/>
      </w:divBdr>
    </w:div>
    <w:div w:id="1260992820">
      <w:marLeft w:val="640"/>
      <w:marRight w:val="0"/>
      <w:marTop w:val="0"/>
      <w:marBottom w:val="0"/>
      <w:divBdr>
        <w:top w:val="none" w:sz="0" w:space="0" w:color="auto"/>
        <w:left w:val="none" w:sz="0" w:space="0" w:color="auto"/>
        <w:bottom w:val="none" w:sz="0" w:space="0" w:color="auto"/>
        <w:right w:val="none" w:sz="0" w:space="0" w:color="auto"/>
      </w:divBdr>
    </w:div>
    <w:div w:id="1261259042">
      <w:marLeft w:val="640"/>
      <w:marRight w:val="0"/>
      <w:marTop w:val="0"/>
      <w:marBottom w:val="0"/>
      <w:divBdr>
        <w:top w:val="none" w:sz="0" w:space="0" w:color="auto"/>
        <w:left w:val="none" w:sz="0" w:space="0" w:color="auto"/>
        <w:bottom w:val="none" w:sz="0" w:space="0" w:color="auto"/>
        <w:right w:val="none" w:sz="0" w:space="0" w:color="auto"/>
      </w:divBdr>
    </w:div>
    <w:div w:id="1261796811">
      <w:marLeft w:val="640"/>
      <w:marRight w:val="0"/>
      <w:marTop w:val="0"/>
      <w:marBottom w:val="0"/>
      <w:divBdr>
        <w:top w:val="none" w:sz="0" w:space="0" w:color="auto"/>
        <w:left w:val="none" w:sz="0" w:space="0" w:color="auto"/>
        <w:bottom w:val="none" w:sz="0" w:space="0" w:color="auto"/>
        <w:right w:val="none" w:sz="0" w:space="0" w:color="auto"/>
      </w:divBdr>
    </w:div>
    <w:div w:id="1261983943">
      <w:marLeft w:val="640"/>
      <w:marRight w:val="0"/>
      <w:marTop w:val="0"/>
      <w:marBottom w:val="0"/>
      <w:divBdr>
        <w:top w:val="none" w:sz="0" w:space="0" w:color="auto"/>
        <w:left w:val="none" w:sz="0" w:space="0" w:color="auto"/>
        <w:bottom w:val="none" w:sz="0" w:space="0" w:color="auto"/>
        <w:right w:val="none" w:sz="0" w:space="0" w:color="auto"/>
      </w:divBdr>
    </w:div>
    <w:div w:id="1262495298">
      <w:marLeft w:val="640"/>
      <w:marRight w:val="0"/>
      <w:marTop w:val="0"/>
      <w:marBottom w:val="0"/>
      <w:divBdr>
        <w:top w:val="none" w:sz="0" w:space="0" w:color="auto"/>
        <w:left w:val="none" w:sz="0" w:space="0" w:color="auto"/>
        <w:bottom w:val="none" w:sz="0" w:space="0" w:color="auto"/>
        <w:right w:val="none" w:sz="0" w:space="0" w:color="auto"/>
      </w:divBdr>
    </w:div>
    <w:div w:id="1263029106">
      <w:marLeft w:val="640"/>
      <w:marRight w:val="0"/>
      <w:marTop w:val="0"/>
      <w:marBottom w:val="0"/>
      <w:divBdr>
        <w:top w:val="none" w:sz="0" w:space="0" w:color="auto"/>
        <w:left w:val="none" w:sz="0" w:space="0" w:color="auto"/>
        <w:bottom w:val="none" w:sz="0" w:space="0" w:color="auto"/>
        <w:right w:val="none" w:sz="0" w:space="0" w:color="auto"/>
      </w:divBdr>
    </w:div>
    <w:div w:id="1263101696">
      <w:marLeft w:val="640"/>
      <w:marRight w:val="0"/>
      <w:marTop w:val="0"/>
      <w:marBottom w:val="0"/>
      <w:divBdr>
        <w:top w:val="none" w:sz="0" w:space="0" w:color="auto"/>
        <w:left w:val="none" w:sz="0" w:space="0" w:color="auto"/>
        <w:bottom w:val="none" w:sz="0" w:space="0" w:color="auto"/>
        <w:right w:val="none" w:sz="0" w:space="0" w:color="auto"/>
      </w:divBdr>
    </w:div>
    <w:div w:id="1263879369">
      <w:marLeft w:val="640"/>
      <w:marRight w:val="0"/>
      <w:marTop w:val="0"/>
      <w:marBottom w:val="0"/>
      <w:divBdr>
        <w:top w:val="none" w:sz="0" w:space="0" w:color="auto"/>
        <w:left w:val="none" w:sz="0" w:space="0" w:color="auto"/>
        <w:bottom w:val="none" w:sz="0" w:space="0" w:color="auto"/>
        <w:right w:val="none" w:sz="0" w:space="0" w:color="auto"/>
      </w:divBdr>
    </w:div>
    <w:div w:id="1264412033">
      <w:marLeft w:val="640"/>
      <w:marRight w:val="0"/>
      <w:marTop w:val="0"/>
      <w:marBottom w:val="0"/>
      <w:divBdr>
        <w:top w:val="none" w:sz="0" w:space="0" w:color="auto"/>
        <w:left w:val="none" w:sz="0" w:space="0" w:color="auto"/>
        <w:bottom w:val="none" w:sz="0" w:space="0" w:color="auto"/>
        <w:right w:val="none" w:sz="0" w:space="0" w:color="auto"/>
      </w:divBdr>
    </w:div>
    <w:div w:id="1265307835">
      <w:marLeft w:val="640"/>
      <w:marRight w:val="0"/>
      <w:marTop w:val="0"/>
      <w:marBottom w:val="0"/>
      <w:divBdr>
        <w:top w:val="none" w:sz="0" w:space="0" w:color="auto"/>
        <w:left w:val="none" w:sz="0" w:space="0" w:color="auto"/>
        <w:bottom w:val="none" w:sz="0" w:space="0" w:color="auto"/>
        <w:right w:val="none" w:sz="0" w:space="0" w:color="auto"/>
      </w:divBdr>
    </w:div>
    <w:div w:id="1265766220">
      <w:marLeft w:val="640"/>
      <w:marRight w:val="0"/>
      <w:marTop w:val="0"/>
      <w:marBottom w:val="0"/>
      <w:divBdr>
        <w:top w:val="none" w:sz="0" w:space="0" w:color="auto"/>
        <w:left w:val="none" w:sz="0" w:space="0" w:color="auto"/>
        <w:bottom w:val="none" w:sz="0" w:space="0" w:color="auto"/>
        <w:right w:val="none" w:sz="0" w:space="0" w:color="auto"/>
      </w:divBdr>
    </w:div>
    <w:div w:id="1266962152">
      <w:marLeft w:val="640"/>
      <w:marRight w:val="0"/>
      <w:marTop w:val="0"/>
      <w:marBottom w:val="0"/>
      <w:divBdr>
        <w:top w:val="none" w:sz="0" w:space="0" w:color="auto"/>
        <w:left w:val="none" w:sz="0" w:space="0" w:color="auto"/>
        <w:bottom w:val="none" w:sz="0" w:space="0" w:color="auto"/>
        <w:right w:val="none" w:sz="0" w:space="0" w:color="auto"/>
      </w:divBdr>
    </w:div>
    <w:div w:id="1267074801">
      <w:marLeft w:val="640"/>
      <w:marRight w:val="0"/>
      <w:marTop w:val="0"/>
      <w:marBottom w:val="0"/>
      <w:divBdr>
        <w:top w:val="none" w:sz="0" w:space="0" w:color="auto"/>
        <w:left w:val="none" w:sz="0" w:space="0" w:color="auto"/>
        <w:bottom w:val="none" w:sz="0" w:space="0" w:color="auto"/>
        <w:right w:val="none" w:sz="0" w:space="0" w:color="auto"/>
      </w:divBdr>
    </w:div>
    <w:div w:id="1267732601">
      <w:marLeft w:val="640"/>
      <w:marRight w:val="0"/>
      <w:marTop w:val="0"/>
      <w:marBottom w:val="0"/>
      <w:divBdr>
        <w:top w:val="none" w:sz="0" w:space="0" w:color="auto"/>
        <w:left w:val="none" w:sz="0" w:space="0" w:color="auto"/>
        <w:bottom w:val="none" w:sz="0" w:space="0" w:color="auto"/>
        <w:right w:val="none" w:sz="0" w:space="0" w:color="auto"/>
      </w:divBdr>
    </w:div>
    <w:div w:id="1267737095">
      <w:marLeft w:val="640"/>
      <w:marRight w:val="0"/>
      <w:marTop w:val="0"/>
      <w:marBottom w:val="0"/>
      <w:divBdr>
        <w:top w:val="none" w:sz="0" w:space="0" w:color="auto"/>
        <w:left w:val="none" w:sz="0" w:space="0" w:color="auto"/>
        <w:bottom w:val="none" w:sz="0" w:space="0" w:color="auto"/>
        <w:right w:val="none" w:sz="0" w:space="0" w:color="auto"/>
      </w:divBdr>
    </w:div>
    <w:div w:id="1268387806">
      <w:marLeft w:val="640"/>
      <w:marRight w:val="0"/>
      <w:marTop w:val="0"/>
      <w:marBottom w:val="0"/>
      <w:divBdr>
        <w:top w:val="none" w:sz="0" w:space="0" w:color="auto"/>
        <w:left w:val="none" w:sz="0" w:space="0" w:color="auto"/>
        <w:bottom w:val="none" w:sz="0" w:space="0" w:color="auto"/>
        <w:right w:val="none" w:sz="0" w:space="0" w:color="auto"/>
      </w:divBdr>
    </w:div>
    <w:div w:id="1268468701">
      <w:marLeft w:val="640"/>
      <w:marRight w:val="0"/>
      <w:marTop w:val="0"/>
      <w:marBottom w:val="0"/>
      <w:divBdr>
        <w:top w:val="none" w:sz="0" w:space="0" w:color="auto"/>
        <w:left w:val="none" w:sz="0" w:space="0" w:color="auto"/>
        <w:bottom w:val="none" w:sz="0" w:space="0" w:color="auto"/>
        <w:right w:val="none" w:sz="0" w:space="0" w:color="auto"/>
      </w:divBdr>
    </w:div>
    <w:div w:id="1268847474">
      <w:marLeft w:val="640"/>
      <w:marRight w:val="0"/>
      <w:marTop w:val="0"/>
      <w:marBottom w:val="0"/>
      <w:divBdr>
        <w:top w:val="none" w:sz="0" w:space="0" w:color="auto"/>
        <w:left w:val="none" w:sz="0" w:space="0" w:color="auto"/>
        <w:bottom w:val="none" w:sz="0" w:space="0" w:color="auto"/>
        <w:right w:val="none" w:sz="0" w:space="0" w:color="auto"/>
      </w:divBdr>
    </w:div>
    <w:div w:id="1269001335">
      <w:marLeft w:val="640"/>
      <w:marRight w:val="0"/>
      <w:marTop w:val="0"/>
      <w:marBottom w:val="0"/>
      <w:divBdr>
        <w:top w:val="none" w:sz="0" w:space="0" w:color="auto"/>
        <w:left w:val="none" w:sz="0" w:space="0" w:color="auto"/>
        <w:bottom w:val="none" w:sz="0" w:space="0" w:color="auto"/>
        <w:right w:val="none" w:sz="0" w:space="0" w:color="auto"/>
      </w:divBdr>
    </w:div>
    <w:div w:id="1269385175">
      <w:marLeft w:val="640"/>
      <w:marRight w:val="0"/>
      <w:marTop w:val="0"/>
      <w:marBottom w:val="0"/>
      <w:divBdr>
        <w:top w:val="none" w:sz="0" w:space="0" w:color="auto"/>
        <w:left w:val="none" w:sz="0" w:space="0" w:color="auto"/>
        <w:bottom w:val="none" w:sz="0" w:space="0" w:color="auto"/>
        <w:right w:val="none" w:sz="0" w:space="0" w:color="auto"/>
      </w:divBdr>
    </w:div>
    <w:div w:id="1269699824">
      <w:marLeft w:val="640"/>
      <w:marRight w:val="0"/>
      <w:marTop w:val="0"/>
      <w:marBottom w:val="0"/>
      <w:divBdr>
        <w:top w:val="none" w:sz="0" w:space="0" w:color="auto"/>
        <w:left w:val="none" w:sz="0" w:space="0" w:color="auto"/>
        <w:bottom w:val="none" w:sz="0" w:space="0" w:color="auto"/>
        <w:right w:val="none" w:sz="0" w:space="0" w:color="auto"/>
      </w:divBdr>
    </w:div>
    <w:div w:id="1269779929">
      <w:marLeft w:val="640"/>
      <w:marRight w:val="0"/>
      <w:marTop w:val="0"/>
      <w:marBottom w:val="0"/>
      <w:divBdr>
        <w:top w:val="none" w:sz="0" w:space="0" w:color="auto"/>
        <w:left w:val="none" w:sz="0" w:space="0" w:color="auto"/>
        <w:bottom w:val="none" w:sz="0" w:space="0" w:color="auto"/>
        <w:right w:val="none" w:sz="0" w:space="0" w:color="auto"/>
      </w:divBdr>
    </w:div>
    <w:div w:id="1270161142">
      <w:marLeft w:val="640"/>
      <w:marRight w:val="0"/>
      <w:marTop w:val="0"/>
      <w:marBottom w:val="0"/>
      <w:divBdr>
        <w:top w:val="none" w:sz="0" w:space="0" w:color="auto"/>
        <w:left w:val="none" w:sz="0" w:space="0" w:color="auto"/>
        <w:bottom w:val="none" w:sz="0" w:space="0" w:color="auto"/>
        <w:right w:val="none" w:sz="0" w:space="0" w:color="auto"/>
      </w:divBdr>
    </w:div>
    <w:div w:id="1271283991">
      <w:marLeft w:val="640"/>
      <w:marRight w:val="0"/>
      <w:marTop w:val="0"/>
      <w:marBottom w:val="0"/>
      <w:divBdr>
        <w:top w:val="none" w:sz="0" w:space="0" w:color="auto"/>
        <w:left w:val="none" w:sz="0" w:space="0" w:color="auto"/>
        <w:bottom w:val="none" w:sz="0" w:space="0" w:color="auto"/>
        <w:right w:val="none" w:sz="0" w:space="0" w:color="auto"/>
      </w:divBdr>
    </w:div>
    <w:div w:id="1271399377">
      <w:marLeft w:val="640"/>
      <w:marRight w:val="0"/>
      <w:marTop w:val="0"/>
      <w:marBottom w:val="0"/>
      <w:divBdr>
        <w:top w:val="none" w:sz="0" w:space="0" w:color="auto"/>
        <w:left w:val="none" w:sz="0" w:space="0" w:color="auto"/>
        <w:bottom w:val="none" w:sz="0" w:space="0" w:color="auto"/>
        <w:right w:val="none" w:sz="0" w:space="0" w:color="auto"/>
      </w:divBdr>
    </w:div>
    <w:div w:id="1271430050">
      <w:marLeft w:val="640"/>
      <w:marRight w:val="0"/>
      <w:marTop w:val="0"/>
      <w:marBottom w:val="0"/>
      <w:divBdr>
        <w:top w:val="none" w:sz="0" w:space="0" w:color="auto"/>
        <w:left w:val="none" w:sz="0" w:space="0" w:color="auto"/>
        <w:bottom w:val="none" w:sz="0" w:space="0" w:color="auto"/>
        <w:right w:val="none" w:sz="0" w:space="0" w:color="auto"/>
      </w:divBdr>
    </w:div>
    <w:div w:id="1271430223">
      <w:marLeft w:val="640"/>
      <w:marRight w:val="0"/>
      <w:marTop w:val="0"/>
      <w:marBottom w:val="0"/>
      <w:divBdr>
        <w:top w:val="none" w:sz="0" w:space="0" w:color="auto"/>
        <w:left w:val="none" w:sz="0" w:space="0" w:color="auto"/>
        <w:bottom w:val="none" w:sz="0" w:space="0" w:color="auto"/>
        <w:right w:val="none" w:sz="0" w:space="0" w:color="auto"/>
      </w:divBdr>
    </w:div>
    <w:div w:id="1272013189">
      <w:marLeft w:val="640"/>
      <w:marRight w:val="0"/>
      <w:marTop w:val="0"/>
      <w:marBottom w:val="0"/>
      <w:divBdr>
        <w:top w:val="none" w:sz="0" w:space="0" w:color="auto"/>
        <w:left w:val="none" w:sz="0" w:space="0" w:color="auto"/>
        <w:bottom w:val="none" w:sz="0" w:space="0" w:color="auto"/>
        <w:right w:val="none" w:sz="0" w:space="0" w:color="auto"/>
      </w:divBdr>
    </w:div>
    <w:div w:id="1272860892">
      <w:marLeft w:val="640"/>
      <w:marRight w:val="0"/>
      <w:marTop w:val="0"/>
      <w:marBottom w:val="0"/>
      <w:divBdr>
        <w:top w:val="none" w:sz="0" w:space="0" w:color="auto"/>
        <w:left w:val="none" w:sz="0" w:space="0" w:color="auto"/>
        <w:bottom w:val="none" w:sz="0" w:space="0" w:color="auto"/>
        <w:right w:val="none" w:sz="0" w:space="0" w:color="auto"/>
      </w:divBdr>
    </w:div>
    <w:div w:id="1272978751">
      <w:marLeft w:val="640"/>
      <w:marRight w:val="0"/>
      <w:marTop w:val="0"/>
      <w:marBottom w:val="0"/>
      <w:divBdr>
        <w:top w:val="none" w:sz="0" w:space="0" w:color="auto"/>
        <w:left w:val="none" w:sz="0" w:space="0" w:color="auto"/>
        <w:bottom w:val="none" w:sz="0" w:space="0" w:color="auto"/>
        <w:right w:val="none" w:sz="0" w:space="0" w:color="auto"/>
      </w:divBdr>
    </w:div>
    <w:div w:id="1273241375">
      <w:marLeft w:val="640"/>
      <w:marRight w:val="0"/>
      <w:marTop w:val="0"/>
      <w:marBottom w:val="0"/>
      <w:divBdr>
        <w:top w:val="none" w:sz="0" w:space="0" w:color="auto"/>
        <w:left w:val="none" w:sz="0" w:space="0" w:color="auto"/>
        <w:bottom w:val="none" w:sz="0" w:space="0" w:color="auto"/>
        <w:right w:val="none" w:sz="0" w:space="0" w:color="auto"/>
      </w:divBdr>
    </w:div>
    <w:div w:id="1273442106">
      <w:marLeft w:val="640"/>
      <w:marRight w:val="0"/>
      <w:marTop w:val="0"/>
      <w:marBottom w:val="0"/>
      <w:divBdr>
        <w:top w:val="none" w:sz="0" w:space="0" w:color="auto"/>
        <w:left w:val="none" w:sz="0" w:space="0" w:color="auto"/>
        <w:bottom w:val="none" w:sz="0" w:space="0" w:color="auto"/>
        <w:right w:val="none" w:sz="0" w:space="0" w:color="auto"/>
      </w:divBdr>
    </w:div>
    <w:div w:id="1274051740">
      <w:marLeft w:val="640"/>
      <w:marRight w:val="0"/>
      <w:marTop w:val="0"/>
      <w:marBottom w:val="0"/>
      <w:divBdr>
        <w:top w:val="none" w:sz="0" w:space="0" w:color="auto"/>
        <w:left w:val="none" w:sz="0" w:space="0" w:color="auto"/>
        <w:bottom w:val="none" w:sz="0" w:space="0" w:color="auto"/>
        <w:right w:val="none" w:sz="0" w:space="0" w:color="auto"/>
      </w:divBdr>
    </w:div>
    <w:div w:id="1275139428">
      <w:marLeft w:val="640"/>
      <w:marRight w:val="0"/>
      <w:marTop w:val="0"/>
      <w:marBottom w:val="0"/>
      <w:divBdr>
        <w:top w:val="none" w:sz="0" w:space="0" w:color="auto"/>
        <w:left w:val="none" w:sz="0" w:space="0" w:color="auto"/>
        <w:bottom w:val="none" w:sz="0" w:space="0" w:color="auto"/>
        <w:right w:val="none" w:sz="0" w:space="0" w:color="auto"/>
      </w:divBdr>
    </w:div>
    <w:div w:id="1276012615">
      <w:marLeft w:val="640"/>
      <w:marRight w:val="0"/>
      <w:marTop w:val="0"/>
      <w:marBottom w:val="0"/>
      <w:divBdr>
        <w:top w:val="none" w:sz="0" w:space="0" w:color="auto"/>
        <w:left w:val="none" w:sz="0" w:space="0" w:color="auto"/>
        <w:bottom w:val="none" w:sz="0" w:space="0" w:color="auto"/>
        <w:right w:val="none" w:sz="0" w:space="0" w:color="auto"/>
      </w:divBdr>
    </w:div>
    <w:div w:id="1276207668">
      <w:marLeft w:val="640"/>
      <w:marRight w:val="0"/>
      <w:marTop w:val="0"/>
      <w:marBottom w:val="0"/>
      <w:divBdr>
        <w:top w:val="none" w:sz="0" w:space="0" w:color="auto"/>
        <w:left w:val="none" w:sz="0" w:space="0" w:color="auto"/>
        <w:bottom w:val="none" w:sz="0" w:space="0" w:color="auto"/>
        <w:right w:val="none" w:sz="0" w:space="0" w:color="auto"/>
      </w:divBdr>
    </w:div>
    <w:div w:id="1276980499">
      <w:marLeft w:val="640"/>
      <w:marRight w:val="0"/>
      <w:marTop w:val="0"/>
      <w:marBottom w:val="0"/>
      <w:divBdr>
        <w:top w:val="none" w:sz="0" w:space="0" w:color="auto"/>
        <w:left w:val="none" w:sz="0" w:space="0" w:color="auto"/>
        <w:bottom w:val="none" w:sz="0" w:space="0" w:color="auto"/>
        <w:right w:val="none" w:sz="0" w:space="0" w:color="auto"/>
      </w:divBdr>
    </w:div>
    <w:div w:id="1277054989">
      <w:marLeft w:val="640"/>
      <w:marRight w:val="0"/>
      <w:marTop w:val="0"/>
      <w:marBottom w:val="0"/>
      <w:divBdr>
        <w:top w:val="none" w:sz="0" w:space="0" w:color="auto"/>
        <w:left w:val="none" w:sz="0" w:space="0" w:color="auto"/>
        <w:bottom w:val="none" w:sz="0" w:space="0" w:color="auto"/>
        <w:right w:val="none" w:sz="0" w:space="0" w:color="auto"/>
      </w:divBdr>
    </w:div>
    <w:div w:id="1277443221">
      <w:marLeft w:val="640"/>
      <w:marRight w:val="0"/>
      <w:marTop w:val="0"/>
      <w:marBottom w:val="0"/>
      <w:divBdr>
        <w:top w:val="none" w:sz="0" w:space="0" w:color="auto"/>
        <w:left w:val="none" w:sz="0" w:space="0" w:color="auto"/>
        <w:bottom w:val="none" w:sz="0" w:space="0" w:color="auto"/>
        <w:right w:val="none" w:sz="0" w:space="0" w:color="auto"/>
      </w:divBdr>
    </w:div>
    <w:div w:id="1277908394">
      <w:marLeft w:val="640"/>
      <w:marRight w:val="0"/>
      <w:marTop w:val="0"/>
      <w:marBottom w:val="0"/>
      <w:divBdr>
        <w:top w:val="none" w:sz="0" w:space="0" w:color="auto"/>
        <w:left w:val="none" w:sz="0" w:space="0" w:color="auto"/>
        <w:bottom w:val="none" w:sz="0" w:space="0" w:color="auto"/>
        <w:right w:val="none" w:sz="0" w:space="0" w:color="auto"/>
      </w:divBdr>
    </w:div>
    <w:div w:id="1278101645">
      <w:marLeft w:val="640"/>
      <w:marRight w:val="0"/>
      <w:marTop w:val="0"/>
      <w:marBottom w:val="0"/>
      <w:divBdr>
        <w:top w:val="none" w:sz="0" w:space="0" w:color="auto"/>
        <w:left w:val="none" w:sz="0" w:space="0" w:color="auto"/>
        <w:bottom w:val="none" w:sz="0" w:space="0" w:color="auto"/>
        <w:right w:val="none" w:sz="0" w:space="0" w:color="auto"/>
      </w:divBdr>
    </w:div>
    <w:div w:id="1278294555">
      <w:marLeft w:val="640"/>
      <w:marRight w:val="0"/>
      <w:marTop w:val="0"/>
      <w:marBottom w:val="0"/>
      <w:divBdr>
        <w:top w:val="none" w:sz="0" w:space="0" w:color="auto"/>
        <w:left w:val="none" w:sz="0" w:space="0" w:color="auto"/>
        <w:bottom w:val="none" w:sz="0" w:space="0" w:color="auto"/>
        <w:right w:val="none" w:sz="0" w:space="0" w:color="auto"/>
      </w:divBdr>
    </w:div>
    <w:div w:id="1279289633">
      <w:marLeft w:val="640"/>
      <w:marRight w:val="0"/>
      <w:marTop w:val="0"/>
      <w:marBottom w:val="0"/>
      <w:divBdr>
        <w:top w:val="none" w:sz="0" w:space="0" w:color="auto"/>
        <w:left w:val="none" w:sz="0" w:space="0" w:color="auto"/>
        <w:bottom w:val="none" w:sz="0" w:space="0" w:color="auto"/>
        <w:right w:val="none" w:sz="0" w:space="0" w:color="auto"/>
      </w:divBdr>
    </w:div>
    <w:div w:id="1279525194">
      <w:marLeft w:val="640"/>
      <w:marRight w:val="0"/>
      <w:marTop w:val="0"/>
      <w:marBottom w:val="0"/>
      <w:divBdr>
        <w:top w:val="none" w:sz="0" w:space="0" w:color="auto"/>
        <w:left w:val="none" w:sz="0" w:space="0" w:color="auto"/>
        <w:bottom w:val="none" w:sz="0" w:space="0" w:color="auto"/>
        <w:right w:val="none" w:sz="0" w:space="0" w:color="auto"/>
      </w:divBdr>
    </w:div>
    <w:div w:id="1280138858">
      <w:marLeft w:val="640"/>
      <w:marRight w:val="0"/>
      <w:marTop w:val="0"/>
      <w:marBottom w:val="0"/>
      <w:divBdr>
        <w:top w:val="none" w:sz="0" w:space="0" w:color="auto"/>
        <w:left w:val="none" w:sz="0" w:space="0" w:color="auto"/>
        <w:bottom w:val="none" w:sz="0" w:space="0" w:color="auto"/>
        <w:right w:val="none" w:sz="0" w:space="0" w:color="auto"/>
      </w:divBdr>
    </w:div>
    <w:div w:id="1280257944">
      <w:marLeft w:val="640"/>
      <w:marRight w:val="0"/>
      <w:marTop w:val="0"/>
      <w:marBottom w:val="0"/>
      <w:divBdr>
        <w:top w:val="none" w:sz="0" w:space="0" w:color="auto"/>
        <w:left w:val="none" w:sz="0" w:space="0" w:color="auto"/>
        <w:bottom w:val="none" w:sz="0" w:space="0" w:color="auto"/>
        <w:right w:val="none" w:sz="0" w:space="0" w:color="auto"/>
      </w:divBdr>
    </w:div>
    <w:div w:id="1281765247">
      <w:marLeft w:val="640"/>
      <w:marRight w:val="0"/>
      <w:marTop w:val="0"/>
      <w:marBottom w:val="0"/>
      <w:divBdr>
        <w:top w:val="none" w:sz="0" w:space="0" w:color="auto"/>
        <w:left w:val="none" w:sz="0" w:space="0" w:color="auto"/>
        <w:bottom w:val="none" w:sz="0" w:space="0" w:color="auto"/>
        <w:right w:val="none" w:sz="0" w:space="0" w:color="auto"/>
      </w:divBdr>
    </w:div>
    <w:div w:id="1282420476">
      <w:marLeft w:val="640"/>
      <w:marRight w:val="0"/>
      <w:marTop w:val="0"/>
      <w:marBottom w:val="0"/>
      <w:divBdr>
        <w:top w:val="none" w:sz="0" w:space="0" w:color="auto"/>
        <w:left w:val="none" w:sz="0" w:space="0" w:color="auto"/>
        <w:bottom w:val="none" w:sz="0" w:space="0" w:color="auto"/>
        <w:right w:val="none" w:sz="0" w:space="0" w:color="auto"/>
      </w:divBdr>
    </w:div>
    <w:div w:id="1282422084">
      <w:marLeft w:val="640"/>
      <w:marRight w:val="0"/>
      <w:marTop w:val="0"/>
      <w:marBottom w:val="0"/>
      <w:divBdr>
        <w:top w:val="none" w:sz="0" w:space="0" w:color="auto"/>
        <w:left w:val="none" w:sz="0" w:space="0" w:color="auto"/>
        <w:bottom w:val="none" w:sz="0" w:space="0" w:color="auto"/>
        <w:right w:val="none" w:sz="0" w:space="0" w:color="auto"/>
      </w:divBdr>
    </w:div>
    <w:div w:id="1282570539">
      <w:marLeft w:val="640"/>
      <w:marRight w:val="0"/>
      <w:marTop w:val="0"/>
      <w:marBottom w:val="0"/>
      <w:divBdr>
        <w:top w:val="none" w:sz="0" w:space="0" w:color="auto"/>
        <w:left w:val="none" w:sz="0" w:space="0" w:color="auto"/>
        <w:bottom w:val="none" w:sz="0" w:space="0" w:color="auto"/>
        <w:right w:val="none" w:sz="0" w:space="0" w:color="auto"/>
      </w:divBdr>
    </w:div>
    <w:div w:id="1283195230">
      <w:marLeft w:val="640"/>
      <w:marRight w:val="0"/>
      <w:marTop w:val="0"/>
      <w:marBottom w:val="0"/>
      <w:divBdr>
        <w:top w:val="none" w:sz="0" w:space="0" w:color="auto"/>
        <w:left w:val="none" w:sz="0" w:space="0" w:color="auto"/>
        <w:bottom w:val="none" w:sz="0" w:space="0" w:color="auto"/>
        <w:right w:val="none" w:sz="0" w:space="0" w:color="auto"/>
      </w:divBdr>
    </w:div>
    <w:div w:id="1283343655">
      <w:marLeft w:val="640"/>
      <w:marRight w:val="0"/>
      <w:marTop w:val="0"/>
      <w:marBottom w:val="0"/>
      <w:divBdr>
        <w:top w:val="none" w:sz="0" w:space="0" w:color="auto"/>
        <w:left w:val="none" w:sz="0" w:space="0" w:color="auto"/>
        <w:bottom w:val="none" w:sz="0" w:space="0" w:color="auto"/>
        <w:right w:val="none" w:sz="0" w:space="0" w:color="auto"/>
      </w:divBdr>
    </w:div>
    <w:div w:id="1283803025">
      <w:marLeft w:val="640"/>
      <w:marRight w:val="0"/>
      <w:marTop w:val="0"/>
      <w:marBottom w:val="0"/>
      <w:divBdr>
        <w:top w:val="none" w:sz="0" w:space="0" w:color="auto"/>
        <w:left w:val="none" w:sz="0" w:space="0" w:color="auto"/>
        <w:bottom w:val="none" w:sz="0" w:space="0" w:color="auto"/>
        <w:right w:val="none" w:sz="0" w:space="0" w:color="auto"/>
      </w:divBdr>
    </w:div>
    <w:div w:id="1284270112">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284649049">
      <w:marLeft w:val="640"/>
      <w:marRight w:val="0"/>
      <w:marTop w:val="0"/>
      <w:marBottom w:val="0"/>
      <w:divBdr>
        <w:top w:val="none" w:sz="0" w:space="0" w:color="auto"/>
        <w:left w:val="none" w:sz="0" w:space="0" w:color="auto"/>
        <w:bottom w:val="none" w:sz="0" w:space="0" w:color="auto"/>
        <w:right w:val="none" w:sz="0" w:space="0" w:color="auto"/>
      </w:divBdr>
    </w:div>
    <w:div w:id="1285040655">
      <w:marLeft w:val="640"/>
      <w:marRight w:val="0"/>
      <w:marTop w:val="0"/>
      <w:marBottom w:val="0"/>
      <w:divBdr>
        <w:top w:val="none" w:sz="0" w:space="0" w:color="auto"/>
        <w:left w:val="none" w:sz="0" w:space="0" w:color="auto"/>
        <w:bottom w:val="none" w:sz="0" w:space="0" w:color="auto"/>
        <w:right w:val="none" w:sz="0" w:space="0" w:color="auto"/>
      </w:divBdr>
    </w:div>
    <w:div w:id="1285428468">
      <w:marLeft w:val="640"/>
      <w:marRight w:val="0"/>
      <w:marTop w:val="0"/>
      <w:marBottom w:val="0"/>
      <w:divBdr>
        <w:top w:val="none" w:sz="0" w:space="0" w:color="auto"/>
        <w:left w:val="none" w:sz="0" w:space="0" w:color="auto"/>
        <w:bottom w:val="none" w:sz="0" w:space="0" w:color="auto"/>
        <w:right w:val="none" w:sz="0" w:space="0" w:color="auto"/>
      </w:divBdr>
    </w:div>
    <w:div w:id="1285773387">
      <w:marLeft w:val="640"/>
      <w:marRight w:val="0"/>
      <w:marTop w:val="0"/>
      <w:marBottom w:val="0"/>
      <w:divBdr>
        <w:top w:val="none" w:sz="0" w:space="0" w:color="auto"/>
        <w:left w:val="none" w:sz="0" w:space="0" w:color="auto"/>
        <w:bottom w:val="none" w:sz="0" w:space="0" w:color="auto"/>
        <w:right w:val="none" w:sz="0" w:space="0" w:color="auto"/>
      </w:divBdr>
    </w:div>
    <w:div w:id="1286082296">
      <w:marLeft w:val="640"/>
      <w:marRight w:val="0"/>
      <w:marTop w:val="0"/>
      <w:marBottom w:val="0"/>
      <w:divBdr>
        <w:top w:val="none" w:sz="0" w:space="0" w:color="auto"/>
        <w:left w:val="none" w:sz="0" w:space="0" w:color="auto"/>
        <w:bottom w:val="none" w:sz="0" w:space="0" w:color="auto"/>
        <w:right w:val="none" w:sz="0" w:space="0" w:color="auto"/>
      </w:divBdr>
    </w:div>
    <w:div w:id="1286154054">
      <w:marLeft w:val="640"/>
      <w:marRight w:val="0"/>
      <w:marTop w:val="0"/>
      <w:marBottom w:val="0"/>
      <w:divBdr>
        <w:top w:val="none" w:sz="0" w:space="0" w:color="auto"/>
        <w:left w:val="none" w:sz="0" w:space="0" w:color="auto"/>
        <w:bottom w:val="none" w:sz="0" w:space="0" w:color="auto"/>
        <w:right w:val="none" w:sz="0" w:space="0" w:color="auto"/>
      </w:divBdr>
    </w:div>
    <w:div w:id="1286501462">
      <w:marLeft w:val="640"/>
      <w:marRight w:val="0"/>
      <w:marTop w:val="0"/>
      <w:marBottom w:val="0"/>
      <w:divBdr>
        <w:top w:val="none" w:sz="0" w:space="0" w:color="auto"/>
        <w:left w:val="none" w:sz="0" w:space="0" w:color="auto"/>
        <w:bottom w:val="none" w:sz="0" w:space="0" w:color="auto"/>
        <w:right w:val="none" w:sz="0" w:space="0" w:color="auto"/>
      </w:divBdr>
    </w:div>
    <w:div w:id="1286620531">
      <w:marLeft w:val="640"/>
      <w:marRight w:val="0"/>
      <w:marTop w:val="0"/>
      <w:marBottom w:val="0"/>
      <w:divBdr>
        <w:top w:val="none" w:sz="0" w:space="0" w:color="auto"/>
        <w:left w:val="none" w:sz="0" w:space="0" w:color="auto"/>
        <w:bottom w:val="none" w:sz="0" w:space="0" w:color="auto"/>
        <w:right w:val="none" w:sz="0" w:space="0" w:color="auto"/>
      </w:divBdr>
    </w:div>
    <w:div w:id="1286962223">
      <w:marLeft w:val="640"/>
      <w:marRight w:val="0"/>
      <w:marTop w:val="0"/>
      <w:marBottom w:val="0"/>
      <w:divBdr>
        <w:top w:val="none" w:sz="0" w:space="0" w:color="auto"/>
        <w:left w:val="none" w:sz="0" w:space="0" w:color="auto"/>
        <w:bottom w:val="none" w:sz="0" w:space="0" w:color="auto"/>
        <w:right w:val="none" w:sz="0" w:space="0" w:color="auto"/>
      </w:divBdr>
    </w:div>
    <w:div w:id="1287661437">
      <w:marLeft w:val="640"/>
      <w:marRight w:val="0"/>
      <w:marTop w:val="0"/>
      <w:marBottom w:val="0"/>
      <w:divBdr>
        <w:top w:val="none" w:sz="0" w:space="0" w:color="auto"/>
        <w:left w:val="none" w:sz="0" w:space="0" w:color="auto"/>
        <w:bottom w:val="none" w:sz="0" w:space="0" w:color="auto"/>
        <w:right w:val="none" w:sz="0" w:space="0" w:color="auto"/>
      </w:divBdr>
    </w:div>
    <w:div w:id="1287735163">
      <w:marLeft w:val="640"/>
      <w:marRight w:val="0"/>
      <w:marTop w:val="0"/>
      <w:marBottom w:val="0"/>
      <w:divBdr>
        <w:top w:val="none" w:sz="0" w:space="0" w:color="auto"/>
        <w:left w:val="none" w:sz="0" w:space="0" w:color="auto"/>
        <w:bottom w:val="none" w:sz="0" w:space="0" w:color="auto"/>
        <w:right w:val="none" w:sz="0" w:space="0" w:color="auto"/>
      </w:divBdr>
    </w:div>
    <w:div w:id="1288005606">
      <w:marLeft w:val="640"/>
      <w:marRight w:val="0"/>
      <w:marTop w:val="0"/>
      <w:marBottom w:val="0"/>
      <w:divBdr>
        <w:top w:val="none" w:sz="0" w:space="0" w:color="auto"/>
        <w:left w:val="none" w:sz="0" w:space="0" w:color="auto"/>
        <w:bottom w:val="none" w:sz="0" w:space="0" w:color="auto"/>
        <w:right w:val="none" w:sz="0" w:space="0" w:color="auto"/>
      </w:divBdr>
    </w:div>
    <w:div w:id="1288317224">
      <w:marLeft w:val="640"/>
      <w:marRight w:val="0"/>
      <w:marTop w:val="0"/>
      <w:marBottom w:val="0"/>
      <w:divBdr>
        <w:top w:val="none" w:sz="0" w:space="0" w:color="auto"/>
        <w:left w:val="none" w:sz="0" w:space="0" w:color="auto"/>
        <w:bottom w:val="none" w:sz="0" w:space="0" w:color="auto"/>
        <w:right w:val="none" w:sz="0" w:space="0" w:color="auto"/>
      </w:divBdr>
    </w:div>
    <w:div w:id="1288855839">
      <w:marLeft w:val="640"/>
      <w:marRight w:val="0"/>
      <w:marTop w:val="0"/>
      <w:marBottom w:val="0"/>
      <w:divBdr>
        <w:top w:val="none" w:sz="0" w:space="0" w:color="auto"/>
        <w:left w:val="none" w:sz="0" w:space="0" w:color="auto"/>
        <w:bottom w:val="none" w:sz="0" w:space="0" w:color="auto"/>
        <w:right w:val="none" w:sz="0" w:space="0" w:color="auto"/>
      </w:divBdr>
    </w:div>
    <w:div w:id="1289580346">
      <w:marLeft w:val="640"/>
      <w:marRight w:val="0"/>
      <w:marTop w:val="0"/>
      <w:marBottom w:val="0"/>
      <w:divBdr>
        <w:top w:val="none" w:sz="0" w:space="0" w:color="auto"/>
        <w:left w:val="none" w:sz="0" w:space="0" w:color="auto"/>
        <w:bottom w:val="none" w:sz="0" w:space="0" w:color="auto"/>
        <w:right w:val="none" w:sz="0" w:space="0" w:color="auto"/>
      </w:divBdr>
    </w:div>
    <w:div w:id="1289702943">
      <w:marLeft w:val="640"/>
      <w:marRight w:val="0"/>
      <w:marTop w:val="0"/>
      <w:marBottom w:val="0"/>
      <w:divBdr>
        <w:top w:val="none" w:sz="0" w:space="0" w:color="auto"/>
        <w:left w:val="none" w:sz="0" w:space="0" w:color="auto"/>
        <w:bottom w:val="none" w:sz="0" w:space="0" w:color="auto"/>
        <w:right w:val="none" w:sz="0" w:space="0" w:color="auto"/>
      </w:divBdr>
    </w:div>
    <w:div w:id="1289817464">
      <w:marLeft w:val="640"/>
      <w:marRight w:val="0"/>
      <w:marTop w:val="0"/>
      <w:marBottom w:val="0"/>
      <w:divBdr>
        <w:top w:val="none" w:sz="0" w:space="0" w:color="auto"/>
        <w:left w:val="none" w:sz="0" w:space="0" w:color="auto"/>
        <w:bottom w:val="none" w:sz="0" w:space="0" w:color="auto"/>
        <w:right w:val="none" w:sz="0" w:space="0" w:color="auto"/>
      </w:divBdr>
    </w:div>
    <w:div w:id="1290358837">
      <w:marLeft w:val="640"/>
      <w:marRight w:val="0"/>
      <w:marTop w:val="0"/>
      <w:marBottom w:val="0"/>
      <w:divBdr>
        <w:top w:val="none" w:sz="0" w:space="0" w:color="auto"/>
        <w:left w:val="none" w:sz="0" w:space="0" w:color="auto"/>
        <w:bottom w:val="none" w:sz="0" w:space="0" w:color="auto"/>
        <w:right w:val="none" w:sz="0" w:space="0" w:color="auto"/>
      </w:divBdr>
    </w:div>
    <w:div w:id="1291403542">
      <w:marLeft w:val="640"/>
      <w:marRight w:val="0"/>
      <w:marTop w:val="0"/>
      <w:marBottom w:val="0"/>
      <w:divBdr>
        <w:top w:val="none" w:sz="0" w:space="0" w:color="auto"/>
        <w:left w:val="none" w:sz="0" w:space="0" w:color="auto"/>
        <w:bottom w:val="none" w:sz="0" w:space="0" w:color="auto"/>
        <w:right w:val="none" w:sz="0" w:space="0" w:color="auto"/>
      </w:divBdr>
    </w:div>
    <w:div w:id="1291785718">
      <w:marLeft w:val="640"/>
      <w:marRight w:val="0"/>
      <w:marTop w:val="0"/>
      <w:marBottom w:val="0"/>
      <w:divBdr>
        <w:top w:val="none" w:sz="0" w:space="0" w:color="auto"/>
        <w:left w:val="none" w:sz="0" w:space="0" w:color="auto"/>
        <w:bottom w:val="none" w:sz="0" w:space="0" w:color="auto"/>
        <w:right w:val="none" w:sz="0" w:space="0" w:color="auto"/>
      </w:divBdr>
    </w:div>
    <w:div w:id="1291859775">
      <w:marLeft w:val="640"/>
      <w:marRight w:val="0"/>
      <w:marTop w:val="0"/>
      <w:marBottom w:val="0"/>
      <w:divBdr>
        <w:top w:val="none" w:sz="0" w:space="0" w:color="auto"/>
        <w:left w:val="none" w:sz="0" w:space="0" w:color="auto"/>
        <w:bottom w:val="none" w:sz="0" w:space="0" w:color="auto"/>
        <w:right w:val="none" w:sz="0" w:space="0" w:color="auto"/>
      </w:divBdr>
    </w:div>
    <w:div w:id="1291936750">
      <w:marLeft w:val="640"/>
      <w:marRight w:val="0"/>
      <w:marTop w:val="0"/>
      <w:marBottom w:val="0"/>
      <w:divBdr>
        <w:top w:val="none" w:sz="0" w:space="0" w:color="auto"/>
        <w:left w:val="none" w:sz="0" w:space="0" w:color="auto"/>
        <w:bottom w:val="none" w:sz="0" w:space="0" w:color="auto"/>
        <w:right w:val="none" w:sz="0" w:space="0" w:color="auto"/>
      </w:divBdr>
    </w:div>
    <w:div w:id="1291978562">
      <w:marLeft w:val="640"/>
      <w:marRight w:val="0"/>
      <w:marTop w:val="0"/>
      <w:marBottom w:val="0"/>
      <w:divBdr>
        <w:top w:val="none" w:sz="0" w:space="0" w:color="auto"/>
        <w:left w:val="none" w:sz="0" w:space="0" w:color="auto"/>
        <w:bottom w:val="none" w:sz="0" w:space="0" w:color="auto"/>
        <w:right w:val="none" w:sz="0" w:space="0" w:color="auto"/>
      </w:divBdr>
    </w:div>
    <w:div w:id="1292829957">
      <w:marLeft w:val="640"/>
      <w:marRight w:val="0"/>
      <w:marTop w:val="0"/>
      <w:marBottom w:val="0"/>
      <w:divBdr>
        <w:top w:val="none" w:sz="0" w:space="0" w:color="auto"/>
        <w:left w:val="none" w:sz="0" w:space="0" w:color="auto"/>
        <w:bottom w:val="none" w:sz="0" w:space="0" w:color="auto"/>
        <w:right w:val="none" w:sz="0" w:space="0" w:color="auto"/>
      </w:divBdr>
    </w:div>
    <w:div w:id="1293289604">
      <w:marLeft w:val="640"/>
      <w:marRight w:val="0"/>
      <w:marTop w:val="0"/>
      <w:marBottom w:val="0"/>
      <w:divBdr>
        <w:top w:val="none" w:sz="0" w:space="0" w:color="auto"/>
        <w:left w:val="none" w:sz="0" w:space="0" w:color="auto"/>
        <w:bottom w:val="none" w:sz="0" w:space="0" w:color="auto"/>
        <w:right w:val="none" w:sz="0" w:space="0" w:color="auto"/>
      </w:divBdr>
    </w:div>
    <w:div w:id="1293824940">
      <w:marLeft w:val="640"/>
      <w:marRight w:val="0"/>
      <w:marTop w:val="0"/>
      <w:marBottom w:val="0"/>
      <w:divBdr>
        <w:top w:val="none" w:sz="0" w:space="0" w:color="auto"/>
        <w:left w:val="none" w:sz="0" w:space="0" w:color="auto"/>
        <w:bottom w:val="none" w:sz="0" w:space="0" w:color="auto"/>
        <w:right w:val="none" w:sz="0" w:space="0" w:color="auto"/>
      </w:divBdr>
    </w:div>
    <w:div w:id="1294409430">
      <w:marLeft w:val="640"/>
      <w:marRight w:val="0"/>
      <w:marTop w:val="0"/>
      <w:marBottom w:val="0"/>
      <w:divBdr>
        <w:top w:val="none" w:sz="0" w:space="0" w:color="auto"/>
        <w:left w:val="none" w:sz="0" w:space="0" w:color="auto"/>
        <w:bottom w:val="none" w:sz="0" w:space="0" w:color="auto"/>
        <w:right w:val="none" w:sz="0" w:space="0" w:color="auto"/>
      </w:divBdr>
    </w:div>
    <w:div w:id="1294603191">
      <w:marLeft w:val="640"/>
      <w:marRight w:val="0"/>
      <w:marTop w:val="0"/>
      <w:marBottom w:val="0"/>
      <w:divBdr>
        <w:top w:val="none" w:sz="0" w:space="0" w:color="auto"/>
        <w:left w:val="none" w:sz="0" w:space="0" w:color="auto"/>
        <w:bottom w:val="none" w:sz="0" w:space="0" w:color="auto"/>
        <w:right w:val="none" w:sz="0" w:space="0" w:color="auto"/>
      </w:divBdr>
    </w:div>
    <w:div w:id="1296058662">
      <w:marLeft w:val="640"/>
      <w:marRight w:val="0"/>
      <w:marTop w:val="0"/>
      <w:marBottom w:val="0"/>
      <w:divBdr>
        <w:top w:val="none" w:sz="0" w:space="0" w:color="auto"/>
        <w:left w:val="none" w:sz="0" w:space="0" w:color="auto"/>
        <w:bottom w:val="none" w:sz="0" w:space="0" w:color="auto"/>
        <w:right w:val="none" w:sz="0" w:space="0" w:color="auto"/>
      </w:divBdr>
    </w:div>
    <w:div w:id="1296132469">
      <w:marLeft w:val="640"/>
      <w:marRight w:val="0"/>
      <w:marTop w:val="0"/>
      <w:marBottom w:val="0"/>
      <w:divBdr>
        <w:top w:val="none" w:sz="0" w:space="0" w:color="auto"/>
        <w:left w:val="none" w:sz="0" w:space="0" w:color="auto"/>
        <w:bottom w:val="none" w:sz="0" w:space="0" w:color="auto"/>
        <w:right w:val="none" w:sz="0" w:space="0" w:color="auto"/>
      </w:divBdr>
    </w:div>
    <w:div w:id="1296566593">
      <w:marLeft w:val="640"/>
      <w:marRight w:val="0"/>
      <w:marTop w:val="0"/>
      <w:marBottom w:val="0"/>
      <w:divBdr>
        <w:top w:val="none" w:sz="0" w:space="0" w:color="auto"/>
        <w:left w:val="none" w:sz="0" w:space="0" w:color="auto"/>
        <w:bottom w:val="none" w:sz="0" w:space="0" w:color="auto"/>
        <w:right w:val="none" w:sz="0" w:space="0" w:color="auto"/>
      </w:divBdr>
    </w:div>
    <w:div w:id="1297220605">
      <w:marLeft w:val="640"/>
      <w:marRight w:val="0"/>
      <w:marTop w:val="0"/>
      <w:marBottom w:val="0"/>
      <w:divBdr>
        <w:top w:val="none" w:sz="0" w:space="0" w:color="auto"/>
        <w:left w:val="none" w:sz="0" w:space="0" w:color="auto"/>
        <w:bottom w:val="none" w:sz="0" w:space="0" w:color="auto"/>
        <w:right w:val="none" w:sz="0" w:space="0" w:color="auto"/>
      </w:divBdr>
    </w:div>
    <w:div w:id="1297373660">
      <w:marLeft w:val="640"/>
      <w:marRight w:val="0"/>
      <w:marTop w:val="0"/>
      <w:marBottom w:val="0"/>
      <w:divBdr>
        <w:top w:val="none" w:sz="0" w:space="0" w:color="auto"/>
        <w:left w:val="none" w:sz="0" w:space="0" w:color="auto"/>
        <w:bottom w:val="none" w:sz="0" w:space="0" w:color="auto"/>
        <w:right w:val="none" w:sz="0" w:space="0" w:color="auto"/>
      </w:divBdr>
    </w:div>
    <w:div w:id="1297638010">
      <w:marLeft w:val="640"/>
      <w:marRight w:val="0"/>
      <w:marTop w:val="0"/>
      <w:marBottom w:val="0"/>
      <w:divBdr>
        <w:top w:val="none" w:sz="0" w:space="0" w:color="auto"/>
        <w:left w:val="none" w:sz="0" w:space="0" w:color="auto"/>
        <w:bottom w:val="none" w:sz="0" w:space="0" w:color="auto"/>
        <w:right w:val="none" w:sz="0" w:space="0" w:color="auto"/>
      </w:divBdr>
    </w:div>
    <w:div w:id="1297758898">
      <w:marLeft w:val="640"/>
      <w:marRight w:val="0"/>
      <w:marTop w:val="0"/>
      <w:marBottom w:val="0"/>
      <w:divBdr>
        <w:top w:val="none" w:sz="0" w:space="0" w:color="auto"/>
        <w:left w:val="none" w:sz="0" w:space="0" w:color="auto"/>
        <w:bottom w:val="none" w:sz="0" w:space="0" w:color="auto"/>
        <w:right w:val="none" w:sz="0" w:space="0" w:color="auto"/>
      </w:divBdr>
    </w:div>
    <w:div w:id="1298295617">
      <w:marLeft w:val="640"/>
      <w:marRight w:val="0"/>
      <w:marTop w:val="0"/>
      <w:marBottom w:val="0"/>
      <w:divBdr>
        <w:top w:val="none" w:sz="0" w:space="0" w:color="auto"/>
        <w:left w:val="none" w:sz="0" w:space="0" w:color="auto"/>
        <w:bottom w:val="none" w:sz="0" w:space="0" w:color="auto"/>
        <w:right w:val="none" w:sz="0" w:space="0" w:color="auto"/>
      </w:divBdr>
    </w:div>
    <w:div w:id="1299384352">
      <w:marLeft w:val="640"/>
      <w:marRight w:val="0"/>
      <w:marTop w:val="0"/>
      <w:marBottom w:val="0"/>
      <w:divBdr>
        <w:top w:val="none" w:sz="0" w:space="0" w:color="auto"/>
        <w:left w:val="none" w:sz="0" w:space="0" w:color="auto"/>
        <w:bottom w:val="none" w:sz="0" w:space="0" w:color="auto"/>
        <w:right w:val="none" w:sz="0" w:space="0" w:color="auto"/>
      </w:divBdr>
    </w:div>
    <w:div w:id="1299651433">
      <w:marLeft w:val="640"/>
      <w:marRight w:val="0"/>
      <w:marTop w:val="0"/>
      <w:marBottom w:val="0"/>
      <w:divBdr>
        <w:top w:val="none" w:sz="0" w:space="0" w:color="auto"/>
        <w:left w:val="none" w:sz="0" w:space="0" w:color="auto"/>
        <w:bottom w:val="none" w:sz="0" w:space="0" w:color="auto"/>
        <w:right w:val="none" w:sz="0" w:space="0" w:color="auto"/>
      </w:divBdr>
    </w:div>
    <w:div w:id="1299992665">
      <w:marLeft w:val="640"/>
      <w:marRight w:val="0"/>
      <w:marTop w:val="0"/>
      <w:marBottom w:val="0"/>
      <w:divBdr>
        <w:top w:val="none" w:sz="0" w:space="0" w:color="auto"/>
        <w:left w:val="none" w:sz="0" w:space="0" w:color="auto"/>
        <w:bottom w:val="none" w:sz="0" w:space="0" w:color="auto"/>
        <w:right w:val="none" w:sz="0" w:space="0" w:color="auto"/>
      </w:divBdr>
    </w:div>
    <w:div w:id="1300453879">
      <w:marLeft w:val="640"/>
      <w:marRight w:val="0"/>
      <w:marTop w:val="0"/>
      <w:marBottom w:val="0"/>
      <w:divBdr>
        <w:top w:val="none" w:sz="0" w:space="0" w:color="auto"/>
        <w:left w:val="none" w:sz="0" w:space="0" w:color="auto"/>
        <w:bottom w:val="none" w:sz="0" w:space="0" w:color="auto"/>
        <w:right w:val="none" w:sz="0" w:space="0" w:color="auto"/>
      </w:divBdr>
    </w:div>
    <w:div w:id="1300576139">
      <w:marLeft w:val="640"/>
      <w:marRight w:val="0"/>
      <w:marTop w:val="0"/>
      <w:marBottom w:val="0"/>
      <w:divBdr>
        <w:top w:val="none" w:sz="0" w:space="0" w:color="auto"/>
        <w:left w:val="none" w:sz="0" w:space="0" w:color="auto"/>
        <w:bottom w:val="none" w:sz="0" w:space="0" w:color="auto"/>
        <w:right w:val="none" w:sz="0" w:space="0" w:color="auto"/>
      </w:divBdr>
    </w:div>
    <w:div w:id="1301181997">
      <w:marLeft w:val="640"/>
      <w:marRight w:val="0"/>
      <w:marTop w:val="0"/>
      <w:marBottom w:val="0"/>
      <w:divBdr>
        <w:top w:val="none" w:sz="0" w:space="0" w:color="auto"/>
        <w:left w:val="none" w:sz="0" w:space="0" w:color="auto"/>
        <w:bottom w:val="none" w:sz="0" w:space="0" w:color="auto"/>
        <w:right w:val="none" w:sz="0" w:space="0" w:color="auto"/>
      </w:divBdr>
    </w:div>
    <w:div w:id="1302272274">
      <w:marLeft w:val="640"/>
      <w:marRight w:val="0"/>
      <w:marTop w:val="0"/>
      <w:marBottom w:val="0"/>
      <w:divBdr>
        <w:top w:val="none" w:sz="0" w:space="0" w:color="auto"/>
        <w:left w:val="none" w:sz="0" w:space="0" w:color="auto"/>
        <w:bottom w:val="none" w:sz="0" w:space="0" w:color="auto"/>
        <w:right w:val="none" w:sz="0" w:space="0" w:color="auto"/>
      </w:divBdr>
    </w:div>
    <w:div w:id="1302341996">
      <w:marLeft w:val="640"/>
      <w:marRight w:val="0"/>
      <w:marTop w:val="0"/>
      <w:marBottom w:val="0"/>
      <w:divBdr>
        <w:top w:val="none" w:sz="0" w:space="0" w:color="auto"/>
        <w:left w:val="none" w:sz="0" w:space="0" w:color="auto"/>
        <w:bottom w:val="none" w:sz="0" w:space="0" w:color="auto"/>
        <w:right w:val="none" w:sz="0" w:space="0" w:color="auto"/>
      </w:divBdr>
    </w:div>
    <w:div w:id="1302349221">
      <w:marLeft w:val="640"/>
      <w:marRight w:val="0"/>
      <w:marTop w:val="0"/>
      <w:marBottom w:val="0"/>
      <w:divBdr>
        <w:top w:val="none" w:sz="0" w:space="0" w:color="auto"/>
        <w:left w:val="none" w:sz="0" w:space="0" w:color="auto"/>
        <w:bottom w:val="none" w:sz="0" w:space="0" w:color="auto"/>
        <w:right w:val="none" w:sz="0" w:space="0" w:color="auto"/>
      </w:divBdr>
    </w:div>
    <w:div w:id="1302466181">
      <w:marLeft w:val="640"/>
      <w:marRight w:val="0"/>
      <w:marTop w:val="0"/>
      <w:marBottom w:val="0"/>
      <w:divBdr>
        <w:top w:val="none" w:sz="0" w:space="0" w:color="auto"/>
        <w:left w:val="none" w:sz="0" w:space="0" w:color="auto"/>
        <w:bottom w:val="none" w:sz="0" w:space="0" w:color="auto"/>
        <w:right w:val="none" w:sz="0" w:space="0" w:color="auto"/>
      </w:divBdr>
    </w:div>
    <w:div w:id="1302926420">
      <w:marLeft w:val="640"/>
      <w:marRight w:val="0"/>
      <w:marTop w:val="0"/>
      <w:marBottom w:val="0"/>
      <w:divBdr>
        <w:top w:val="none" w:sz="0" w:space="0" w:color="auto"/>
        <w:left w:val="none" w:sz="0" w:space="0" w:color="auto"/>
        <w:bottom w:val="none" w:sz="0" w:space="0" w:color="auto"/>
        <w:right w:val="none" w:sz="0" w:space="0" w:color="auto"/>
      </w:divBdr>
    </w:div>
    <w:div w:id="1303924848">
      <w:marLeft w:val="640"/>
      <w:marRight w:val="0"/>
      <w:marTop w:val="0"/>
      <w:marBottom w:val="0"/>
      <w:divBdr>
        <w:top w:val="none" w:sz="0" w:space="0" w:color="auto"/>
        <w:left w:val="none" w:sz="0" w:space="0" w:color="auto"/>
        <w:bottom w:val="none" w:sz="0" w:space="0" w:color="auto"/>
        <w:right w:val="none" w:sz="0" w:space="0" w:color="auto"/>
      </w:divBdr>
    </w:div>
    <w:div w:id="1303997089">
      <w:marLeft w:val="640"/>
      <w:marRight w:val="0"/>
      <w:marTop w:val="0"/>
      <w:marBottom w:val="0"/>
      <w:divBdr>
        <w:top w:val="none" w:sz="0" w:space="0" w:color="auto"/>
        <w:left w:val="none" w:sz="0" w:space="0" w:color="auto"/>
        <w:bottom w:val="none" w:sz="0" w:space="0" w:color="auto"/>
        <w:right w:val="none" w:sz="0" w:space="0" w:color="auto"/>
      </w:divBdr>
    </w:div>
    <w:div w:id="1304000748">
      <w:marLeft w:val="640"/>
      <w:marRight w:val="0"/>
      <w:marTop w:val="0"/>
      <w:marBottom w:val="0"/>
      <w:divBdr>
        <w:top w:val="none" w:sz="0" w:space="0" w:color="auto"/>
        <w:left w:val="none" w:sz="0" w:space="0" w:color="auto"/>
        <w:bottom w:val="none" w:sz="0" w:space="0" w:color="auto"/>
        <w:right w:val="none" w:sz="0" w:space="0" w:color="auto"/>
      </w:divBdr>
    </w:div>
    <w:div w:id="1304307194">
      <w:marLeft w:val="640"/>
      <w:marRight w:val="0"/>
      <w:marTop w:val="0"/>
      <w:marBottom w:val="0"/>
      <w:divBdr>
        <w:top w:val="none" w:sz="0" w:space="0" w:color="auto"/>
        <w:left w:val="none" w:sz="0" w:space="0" w:color="auto"/>
        <w:bottom w:val="none" w:sz="0" w:space="0" w:color="auto"/>
        <w:right w:val="none" w:sz="0" w:space="0" w:color="auto"/>
      </w:divBdr>
    </w:div>
    <w:div w:id="1305280693">
      <w:marLeft w:val="640"/>
      <w:marRight w:val="0"/>
      <w:marTop w:val="0"/>
      <w:marBottom w:val="0"/>
      <w:divBdr>
        <w:top w:val="none" w:sz="0" w:space="0" w:color="auto"/>
        <w:left w:val="none" w:sz="0" w:space="0" w:color="auto"/>
        <w:bottom w:val="none" w:sz="0" w:space="0" w:color="auto"/>
        <w:right w:val="none" w:sz="0" w:space="0" w:color="auto"/>
      </w:divBdr>
    </w:div>
    <w:div w:id="1306350911">
      <w:marLeft w:val="640"/>
      <w:marRight w:val="0"/>
      <w:marTop w:val="0"/>
      <w:marBottom w:val="0"/>
      <w:divBdr>
        <w:top w:val="none" w:sz="0" w:space="0" w:color="auto"/>
        <w:left w:val="none" w:sz="0" w:space="0" w:color="auto"/>
        <w:bottom w:val="none" w:sz="0" w:space="0" w:color="auto"/>
        <w:right w:val="none" w:sz="0" w:space="0" w:color="auto"/>
      </w:divBdr>
    </w:div>
    <w:div w:id="1306860596">
      <w:marLeft w:val="640"/>
      <w:marRight w:val="0"/>
      <w:marTop w:val="0"/>
      <w:marBottom w:val="0"/>
      <w:divBdr>
        <w:top w:val="none" w:sz="0" w:space="0" w:color="auto"/>
        <w:left w:val="none" w:sz="0" w:space="0" w:color="auto"/>
        <w:bottom w:val="none" w:sz="0" w:space="0" w:color="auto"/>
        <w:right w:val="none" w:sz="0" w:space="0" w:color="auto"/>
      </w:divBdr>
    </w:div>
    <w:div w:id="1307974846">
      <w:marLeft w:val="640"/>
      <w:marRight w:val="0"/>
      <w:marTop w:val="0"/>
      <w:marBottom w:val="0"/>
      <w:divBdr>
        <w:top w:val="none" w:sz="0" w:space="0" w:color="auto"/>
        <w:left w:val="none" w:sz="0" w:space="0" w:color="auto"/>
        <w:bottom w:val="none" w:sz="0" w:space="0" w:color="auto"/>
        <w:right w:val="none" w:sz="0" w:space="0" w:color="auto"/>
      </w:divBdr>
    </w:div>
    <w:div w:id="1308557454">
      <w:marLeft w:val="640"/>
      <w:marRight w:val="0"/>
      <w:marTop w:val="0"/>
      <w:marBottom w:val="0"/>
      <w:divBdr>
        <w:top w:val="none" w:sz="0" w:space="0" w:color="auto"/>
        <w:left w:val="none" w:sz="0" w:space="0" w:color="auto"/>
        <w:bottom w:val="none" w:sz="0" w:space="0" w:color="auto"/>
        <w:right w:val="none" w:sz="0" w:space="0" w:color="auto"/>
      </w:divBdr>
    </w:div>
    <w:div w:id="1308701369">
      <w:marLeft w:val="640"/>
      <w:marRight w:val="0"/>
      <w:marTop w:val="0"/>
      <w:marBottom w:val="0"/>
      <w:divBdr>
        <w:top w:val="none" w:sz="0" w:space="0" w:color="auto"/>
        <w:left w:val="none" w:sz="0" w:space="0" w:color="auto"/>
        <w:bottom w:val="none" w:sz="0" w:space="0" w:color="auto"/>
        <w:right w:val="none" w:sz="0" w:space="0" w:color="auto"/>
      </w:divBdr>
    </w:div>
    <w:div w:id="1309743608">
      <w:marLeft w:val="640"/>
      <w:marRight w:val="0"/>
      <w:marTop w:val="0"/>
      <w:marBottom w:val="0"/>
      <w:divBdr>
        <w:top w:val="none" w:sz="0" w:space="0" w:color="auto"/>
        <w:left w:val="none" w:sz="0" w:space="0" w:color="auto"/>
        <w:bottom w:val="none" w:sz="0" w:space="0" w:color="auto"/>
        <w:right w:val="none" w:sz="0" w:space="0" w:color="auto"/>
      </w:divBdr>
    </w:div>
    <w:div w:id="1309748678">
      <w:marLeft w:val="640"/>
      <w:marRight w:val="0"/>
      <w:marTop w:val="0"/>
      <w:marBottom w:val="0"/>
      <w:divBdr>
        <w:top w:val="none" w:sz="0" w:space="0" w:color="auto"/>
        <w:left w:val="none" w:sz="0" w:space="0" w:color="auto"/>
        <w:bottom w:val="none" w:sz="0" w:space="0" w:color="auto"/>
        <w:right w:val="none" w:sz="0" w:space="0" w:color="auto"/>
      </w:divBdr>
    </w:div>
    <w:div w:id="1309944222">
      <w:marLeft w:val="640"/>
      <w:marRight w:val="0"/>
      <w:marTop w:val="0"/>
      <w:marBottom w:val="0"/>
      <w:divBdr>
        <w:top w:val="none" w:sz="0" w:space="0" w:color="auto"/>
        <w:left w:val="none" w:sz="0" w:space="0" w:color="auto"/>
        <w:bottom w:val="none" w:sz="0" w:space="0" w:color="auto"/>
        <w:right w:val="none" w:sz="0" w:space="0" w:color="auto"/>
      </w:divBdr>
    </w:div>
    <w:div w:id="1310671174">
      <w:marLeft w:val="640"/>
      <w:marRight w:val="0"/>
      <w:marTop w:val="0"/>
      <w:marBottom w:val="0"/>
      <w:divBdr>
        <w:top w:val="none" w:sz="0" w:space="0" w:color="auto"/>
        <w:left w:val="none" w:sz="0" w:space="0" w:color="auto"/>
        <w:bottom w:val="none" w:sz="0" w:space="0" w:color="auto"/>
        <w:right w:val="none" w:sz="0" w:space="0" w:color="auto"/>
      </w:divBdr>
    </w:div>
    <w:div w:id="1310749111">
      <w:marLeft w:val="640"/>
      <w:marRight w:val="0"/>
      <w:marTop w:val="0"/>
      <w:marBottom w:val="0"/>
      <w:divBdr>
        <w:top w:val="none" w:sz="0" w:space="0" w:color="auto"/>
        <w:left w:val="none" w:sz="0" w:space="0" w:color="auto"/>
        <w:bottom w:val="none" w:sz="0" w:space="0" w:color="auto"/>
        <w:right w:val="none" w:sz="0" w:space="0" w:color="auto"/>
      </w:divBdr>
    </w:div>
    <w:div w:id="1310940644">
      <w:marLeft w:val="640"/>
      <w:marRight w:val="0"/>
      <w:marTop w:val="0"/>
      <w:marBottom w:val="0"/>
      <w:divBdr>
        <w:top w:val="none" w:sz="0" w:space="0" w:color="auto"/>
        <w:left w:val="none" w:sz="0" w:space="0" w:color="auto"/>
        <w:bottom w:val="none" w:sz="0" w:space="0" w:color="auto"/>
        <w:right w:val="none" w:sz="0" w:space="0" w:color="auto"/>
      </w:divBdr>
    </w:div>
    <w:div w:id="1311060331">
      <w:marLeft w:val="480"/>
      <w:marRight w:val="0"/>
      <w:marTop w:val="0"/>
      <w:marBottom w:val="0"/>
      <w:divBdr>
        <w:top w:val="none" w:sz="0" w:space="0" w:color="auto"/>
        <w:left w:val="none" w:sz="0" w:space="0" w:color="auto"/>
        <w:bottom w:val="none" w:sz="0" w:space="0" w:color="auto"/>
        <w:right w:val="none" w:sz="0" w:space="0" w:color="auto"/>
      </w:divBdr>
    </w:div>
    <w:div w:id="1311792825">
      <w:marLeft w:val="640"/>
      <w:marRight w:val="0"/>
      <w:marTop w:val="0"/>
      <w:marBottom w:val="0"/>
      <w:divBdr>
        <w:top w:val="none" w:sz="0" w:space="0" w:color="auto"/>
        <w:left w:val="none" w:sz="0" w:space="0" w:color="auto"/>
        <w:bottom w:val="none" w:sz="0" w:space="0" w:color="auto"/>
        <w:right w:val="none" w:sz="0" w:space="0" w:color="auto"/>
      </w:divBdr>
    </w:div>
    <w:div w:id="1311978930">
      <w:marLeft w:val="640"/>
      <w:marRight w:val="0"/>
      <w:marTop w:val="0"/>
      <w:marBottom w:val="0"/>
      <w:divBdr>
        <w:top w:val="none" w:sz="0" w:space="0" w:color="auto"/>
        <w:left w:val="none" w:sz="0" w:space="0" w:color="auto"/>
        <w:bottom w:val="none" w:sz="0" w:space="0" w:color="auto"/>
        <w:right w:val="none" w:sz="0" w:space="0" w:color="auto"/>
      </w:divBdr>
    </w:div>
    <w:div w:id="1312056024">
      <w:marLeft w:val="640"/>
      <w:marRight w:val="0"/>
      <w:marTop w:val="0"/>
      <w:marBottom w:val="0"/>
      <w:divBdr>
        <w:top w:val="none" w:sz="0" w:space="0" w:color="auto"/>
        <w:left w:val="none" w:sz="0" w:space="0" w:color="auto"/>
        <w:bottom w:val="none" w:sz="0" w:space="0" w:color="auto"/>
        <w:right w:val="none" w:sz="0" w:space="0" w:color="auto"/>
      </w:divBdr>
    </w:div>
    <w:div w:id="1313558983">
      <w:marLeft w:val="640"/>
      <w:marRight w:val="0"/>
      <w:marTop w:val="0"/>
      <w:marBottom w:val="0"/>
      <w:divBdr>
        <w:top w:val="none" w:sz="0" w:space="0" w:color="auto"/>
        <w:left w:val="none" w:sz="0" w:space="0" w:color="auto"/>
        <w:bottom w:val="none" w:sz="0" w:space="0" w:color="auto"/>
        <w:right w:val="none" w:sz="0" w:space="0" w:color="auto"/>
      </w:divBdr>
    </w:div>
    <w:div w:id="1313830229">
      <w:marLeft w:val="640"/>
      <w:marRight w:val="0"/>
      <w:marTop w:val="0"/>
      <w:marBottom w:val="0"/>
      <w:divBdr>
        <w:top w:val="none" w:sz="0" w:space="0" w:color="auto"/>
        <w:left w:val="none" w:sz="0" w:space="0" w:color="auto"/>
        <w:bottom w:val="none" w:sz="0" w:space="0" w:color="auto"/>
        <w:right w:val="none" w:sz="0" w:space="0" w:color="auto"/>
      </w:divBdr>
    </w:div>
    <w:div w:id="1314220835">
      <w:marLeft w:val="640"/>
      <w:marRight w:val="0"/>
      <w:marTop w:val="0"/>
      <w:marBottom w:val="0"/>
      <w:divBdr>
        <w:top w:val="none" w:sz="0" w:space="0" w:color="auto"/>
        <w:left w:val="none" w:sz="0" w:space="0" w:color="auto"/>
        <w:bottom w:val="none" w:sz="0" w:space="0" w:color="auto"/>
        <w:right w:val="none" w:sz="0" w:space="0" w:color="auto"/>
      </w:divBdr>
    </w:div>
    <w:div w:id="1314989897">
      <w:marLeft w:val="640"/>
      <w:marRight w:val="0"/>
      <w:marTop w:val="0"/>
      <w:marBottom w:val="0"/>
      <w:divBdr>
        <w:top w:val="none" w:sz="0" w:space="0" w:color="auto"/>
        <w:left w:val="none" w:sz="0" w:space="0" w:color="auto"/>
        <w:bottom w:val="none" w:sz="0" w:space="0" w:color="auto"/>
        <w:right w:val="none" w:sz="0" w:space="0" w:color="auto"/>
      </w:divBdr>
    </w:div>
    <w:div w:id="1315138507">
      <w:marLeft w:val="640"/>
      <w:marRight w:val="0"/>
      <w:marTop w:val="0"/>
      <w:marBottom w:val="0"/>
      <w:divBdr>
        <w:top w:val="none" w:sz="0" w:space="0" w:color="auto"/>
        <w:left w:val="none" w:sz="0" w:space="0" w:color="auto"/>
        <w:bottom w:val="none" w:sz="0" w:space="0" w:color="auto"/>
        <w:right w:val="none" w:sz="0" w:space="0" w:color="auto"/>
      </w:divBdr>
    </w:div>
    <w:div w:id="1317152060">
      <w:marLeft w:val="640"/>
      <w:marRight w:val="0"/>
      <w:marTop w:val="0"/>
      <w:marBottom w:val="0"/>
      <w:divBdr>
        <w:top w:val="none" w:sz="0" w:space="0" w:color="auto"/>
        <w:left w:val="none" w:sz="0" w:space="0" w:color="auto"/>
        <w:bottom w:val="none" w:sz="0" w:space="0" w:color="auto"/>
        <w:right w:val="none" w:sz="0" w:space="0" w:color="auto"/>
      </w:divBdr>
    </w:div>
    <w:div w:id="1317538374">
      <w:marLeft w:val="640"/>
      <w:marRight w:val="0"/>
      <w:marTop w:val="0"/>
      <w:marBottom w:val="0"/>
      <w:divBdr>
        <w:top w:val="none" w:sz="0" w:space="0" w:color="auto"/>
        <w:left w:val="none" w:sz="0" w:space="0" w:color="auto"/>
        <w:bottom w:val="none" w:sz="0" w:space="0" w:color="auto"/>
        <w:right w:val="none" w:sz="0" w:space="0" w:color="auto"/>
      </w:divBdr>
    </w:div>
    <w:div w:id="1318604847">
      <w:marLeft w:val="640"/>
      <w:marRight w:val="0"/>
      <w:marTop w:val="0"/>
      <w:marBottom w:val="0"/>
      <w:divBdr>
        <w:top w:val="none" w:sz="0" w:space="0" w:color="auto"/>
        <w:left w:val="none" w:sz="0" w:space="0" w:color="auto"/>
        <w:bottom w:val="none" w:sz="0" w:space="0" w:color="auto"/>
        <w:right w:val="none" w:sz="0" w:space="0" w:color="auto"/>
      </w:divBdr>
    </w:div>
    <w:div w:id="1318680423">
      <w:marLeft w:val="640"/>
      <w:marRight w:val="0"/>
      <w:marTop w:val="0"/>
      <w:marBottom w:val="0"/>
      <w:divBdr>
        <w:top w:val="none" w:sz="0" w:space="0" w:color="auto"/>
        <w:left w:val="none" w:sz="0" w:space="0" w:color="auto"/>
        <w:bottom w:val="none" w:sz="0" w:space="0" w:color="auto"/>
        <w:right w:val="none" w:sz="0" w:space="0" w:color="auto"/>
      </w:divBdr>
    </w:div>
    <w:div w:id="1318918106">
      <w:marLeft w:val="640"/>
      <w:marRight w:val="0"/>
      <w:marTop w:val="0"/>
      <w:marBottom w:val="0"/>
      <w:divBdr>
        <w:top w:val="none" w:sz="0" w:space="0" w:color="auto"/>
        <w:left w:val="none" w:sz="0" w:space="0" w:color="auto"/>
        <w:bottom w:val="none" w:sz="0" w:space="0" w:color="auto"/>
        <w:right w:val="none" w:sz="0" w:space="0" w:color="auto"/>
      </w:divBdr>
    </w:div>
    <w:div w:id="1319336091">
      <w:marLeft w:val="640"/>
      <w:marRight w:val="0"/>
      <w:marTop w:val="0"/>
      <w:marBottom w:val="0"/>
      <w:divBdr>
        <w:top w:val="none" w:sz="0" w:space="0" w:color="auto"/>
        <w:left w:val="none" w:sz="0" w:space="0" w:color="auto"/>
        <w:bottom w:val="none" w:sz="0" w:space="0" w:color="auto"/>
        <w:right w:val="none" w:sz="0" w:space="0" w:color="auto"/>
      </w:divBdr>
    </w:div>
    <w:div w:id="1319534084">
      <w:marLeft w:val="640"/>
      <w:marRight w:val="0"/>
      <w:marTop w:val="0"/>
      <w:marBottom w:val="0"/>
      <w:divBdr>
        <w:top w:val="none" w:sz="0" w:space="0" w:color="auto"/>
        <w:left w:val="none" w:sz="0" w:space="0" w:color="auto"/>
        <w:bottom w:val="none" w:sz="0" w:space="0" w:color="auto"/>
        <w:right w:val="none" w:sz="0" w:space="0" w:color="auto"/>
      </w:divBdr>
    </w:div>
    <w:div w:id="1320574362">
      <w:marLeft w:val="640"/>
      <w:marRight w:val="0"/>
      <w:marTop w:val="0"/>
      <w:marBottom w:val="0"/>
      <w:divBdr>
        <w:top w:val="none" w:sz="0" w:space="0" w:color="auto"/>
        <w:left w:val="none" w:sz="0" w:space="0" w:color="auto"/>
        <w:bottom w:val="none" w:sz="0" w:space="0" w:color="auto"/>
        <w:right w:val="none" w:sz="0" w:space="0" w:color="auto"/>
      </w:divBdr>
    </w:div>
    <w:div w:id="1321344696">
      <w:marLeft w:val="640"/>
      <w:marRight w:val="0"/>
      <w:marTop w:val="0"/>
      <w:marBottom w:val="0"/>
      <w:divBdr>
        <w:top w:val="none" w:sz="0" w:space="0" w:color="auto"/>
        <w:left w:val="none" w:sz="0" w:space="0" w:color="auto"/>
        <w:bottom w:val="none" w:sz="0" w:space="0" w:color="auto"/>
        <w:right w:val="none" w:sz="0" w:space="0" w:color="auto"/>
      </w:divBdr>
    </w:div>
    <w:div w:id="1321889754">
      <w:marLeft w:val="640"/>
      <w:marRight w:val="0"/>
      <w:marTop w:val="0"/>
      <w:marBottom w:val="0"/>
      <w:divBdr>
        <w:top w:val="none" w:sz="0" w:space="0" w:color="auto"/>
        <w:left w:val="none" w:sz="0" w:space="0" w:color="auto"/>
        <w:bottom w:val="none" w:sz="0" w:space="0" w:color="auto"/>
        <w:right w:val="none" w:sz="0" w:space="0" w:color="auto"/>
      </w:divBdr>
    </w:div>
    <w:div w:id="1322202031">
      <w:marLeft w:val="640"/>
      <w:marRight w:val="0"/>
      <w:marTop w:val="0"/>
      <w:marBottom w:val="0"/>
      <w:divBdr>
        <w:top w:val="none" w:sz="0" w:space="0" w:color="auto"/>
        <w:left w:val="none" w:sz="0" w:space="0" w:color="auto"/>
        <w:bottom w:val="none" w:sz="0" w:space="0" w:color="auto"/>
        <w:right w:val="none" w:sz="0" w:space="0" w:color="auto"/>
      </w:divBdr>
    </w:div>
    <w:div w:id="1322343573">
      <w:marLeft w:val="640"/>
      <w:marRight w:val="0"/>
      <w:marTop w:val="0"/>
      <w:marBottom w:val="0"/>
      <w:divBdr>
        <w:top w:val="none" w:sz="0" w:space="0" w:color="auto"/>
        <w:left w:val="none" w:sz="0" w:space="0" w:color="auto"/>
        <w:bottom w:val="none" w:sz="0" w:space="0" w:color="auto"/>
        <w:right w:val="none" w:sz="0" w:space="0" w:color="auto"/>
      </w:divBdr>
    </w:div>
    <w:div w:id="1322349365">
      <w:marLeft w:val="640"/>
      <w:marRight w:val="0"/>
      <w:marTop w:val="0"/>
      <w:marBottom w:val="0"/>
      <w:divBdr>
        <w:top w:val="none" w:sz="0" w:space="0" w:color="auto"/>
        <w:left w:val="none" w:sz="0" w:space="0" w:color="auto"/>
        <w:bottom w:val="none" w:sz="0" w:space="0" w:color="auto"/>
        <w:right w:val="none" w:sz="0" w:space="0" w:color="auto"/>
      </w:divBdr>
    </w:div>
    <w:div w:id="1324166905">
      <w:marLeft w:val="640"/>
      <w:marRight w:val="0"/>
      <w:marTop w:val="0"/>
      <w:marBottom w:val="0"/>
      <w:divBdr>
        <w:top w:val="none" w:sz="0" w:space="0" w:color="auto"/>
        <w:left w:val="none" w:sz="0" w:space="0" w:color="auto"/>
        <w:bottom w:val="none" w:sz="0" w:space="0" w:color="auto"/>
        <w:right w:val="none" w:sz="0" w:space="0" w:color="auto"/>
      </w:divBdr>
    </w:div>
    <w:div w:id="1324309157">
      <w:marLeft w:val="640"/>
      <w:marRight w:val="0"/>
      <w:marTop w:val="0"/>
      <w:marBottom w:val="0"/>
      <w:divBdr>
        <w:top w:val="none" w:sz="0" w:space="0" w:color="auto"/>
        <w:left w:val="none" w:sz="0" w:space="0" w:color="auto"/>
        <w:bottom w:val="none" w:sz="0" w:space="0" w:color="auto"/>
        <w:right w:val="none" w:sz="0" w:space="0" w:color="auto"/>
      </w:divBdr>
    </w:div>
    <w:div w:id="1324898439">
      <w:marLeft w:val="640"/>
      <w:marRight w:val="0"/>
      <w:marTop w:val="0"/>
      <w:marBottom w:val="0"/>
      <w:divBdr>
        <w:top w:val="none" w:sz="0" w:space="0" w:color="auto"/>
        <w:left w:val="none" w:sz="0" w:space="0" w:color="auto"/>
        <w:bottom w:val="none" w:sz="0" w:space="0" w:color="auto"/>
        <w:right w:val="none" w:sz="0" w:space="0" w:color="auto"/>
      </w:divBdr>
    </w:div>
    <w:div w:id="1325091567">
      <w:marLeft w:val="640"/>
      <w:marRight w:val="0"/>
      <w:marTop w:val="0"/>
      <w:marBottom w:val="0"/>
      <w:divBdr>
        <w:top w:val="none" w:sz="0" w:space="0" w:color="auto"/>
        <w:left w:val="none" w:sz="0" w:space="0" w:color="auto"/>
        <w:bottom w:val="none" w:sz="0" w:space="0" w:color="auto"/>
        <w:right w:val="none" w:sz="0" w:space="0" w:color="auto"/>
      </w:divBdr>
    </w:div>
    <w:div w:id="1325863961">
      <w:marLeft w:val="640"/>
      <w:marRight w:val="0"/>
      <w:marTop w:val="0"/>
      <w:marBottom w:val="0"/>
      <w:divBdr>
        <w:top w:val="none" w:sz="0" w:space="0" w:color="auto"/>
        <w:left w:val="none" w:sz="0" w:space="0" w:color="auto"/>
        <w:bottom w:val="none" w:sz="0" w:space="0" w:color="auto"/>
        <w:right w:val="none" w:sz="0" w:space="0" w:color="auto"/>
      </w:divBdr>
    </w:div>
    <w:div w:id="1329409821">
      <w:marLeft w:val="640"/>
      <w:marRight w:val="0"/>
      <w:marTop w:val="0"/>
      <w:marBottom w:val="0"/>
      <w:divBdr>
        <w:top w:val="none" w:sz="0" w:space="0" w:color="auto"/>
        <w:left w:val="none" w:sz="0" w:space="0" w:color="auto"/>
        <w:bottom w:val="none" w:sz="0" w:space="0" w:color="auto"/>
        <w:right w:val="none" w:sz="0" w:space="0" w:color="auto"/>
      </w:divBdr>
    </w:div>
    <w:div w:id="1329596762">
      <w:marLeft w:val="640"/>
      <w:marRight w:val="0"/>
      <w:marTop w:val="0"/>
      <w:marBottom w:val="0"/>
      <w:divBdr>
        <w:top w:val="none" w:sz="0" w:space="0" w:color="auto"/>
        <w:left w:val="none" w:sz="0" w:space="0" w:color="auto"/>
        <w:bottom w:val="none" w:sz="0" w:space="0" w:color="auto"/>
        <w:right w:val="none" w:sz="0" w:space="0" w:color="auto"/>
      </w:divBdr>
    </w:div>
    <w:div w:id="1329599507">
      <w:marLeft w:val="640"/>
      <w:marRight w:val="0"/>
      <w:marTop w:val="0"/>
      <w:marBottom w:val="0"/>
      <w:divBdr>
        <w:top w:val="none" w:sz="0" w:space="0" w:color="auto"/>
        <w:left w:val="none" w:sz="0" w:space="0" w:color="auto"/>
        <w:bottom w:val="none" w:sz="0" w:space="0" w:color="auto"/>
        <w:right w:val="none" w:sz="0" w:space="0" w:color="auto"/>
      </w:divBdr>
    </w:div>
    <w:div w:id="1329673240">
      <w:marLeft w:val="640"/>
      <w:marRight w:val="0"/>
      <w:marTop w:val="0"/>
      <w:marBottom w:val="0"/>
      <w:divBdr>
        <w:top w:val="none" w:sz="0" w:space="0" w:color="auto"/>
        <w:left w:val="none" w:sz="0" w:space="0" w:color="auto"/>
        <w:bottom w:val="none" w:sz="0" w:space="0" w:color="auto"/>
        <w:right w:val="none" w:sz="0" w:space="0" w:color="auto"/>
      </w:divBdr>
    </w:div>
    <w:div w:id="1329791506">
      <w:marLeft w:val="640"/>
      <w:marRight w:val="0"/>
      <w:marTop w:val="0"/>
      <w:marBottom w:val="0"/>
      <w:divBdr>
        <w:top w:val="none" w:sz="0" w:space="0" w:color="auto"/>
        <w:left w:val="none" w:sz="0" w:space="0" w:color="auto"/>
        <w:bottom w:val="none" w:sz="0" w:space="0" w:color="auto"/>
        <w:right w:val="none" w:sz="0" w:space="0" w:color="auto"/>
      </w:divBdr>
    </w:div>
    <w:div w:id="1330406639">
      <w:marLeft w:val="640"/>
      <w:marRight w:val="0"/>
      <w:marTop w:val="0"/>
      <w:marBottom w:val="0"/>
      <w:divBdr>
        <w:top w:val="none" w:sz="0" w:space="0" w:color="auto"/>
        <w:left w:val="none" w:sz="0" w:space="0" w:color="auto"/>
        <w:bottom w:val="none" w:sz="0" w:space="0" w:color="auto"/>
        <w:right w:val="none" w:sz="0" w:space="0" w:color="auto"/>
      </w:divBdr>
    </w:div>
    <w:div w:id="1331712717">
      <w:marLeft w:val="640"/>
      <w:marRight w:val="0"/>
      <w:marTop w:val="0"/>
      <w:marBottom w:val="0"/>
      <w:divBdr>
        <w:top w:val="none" w:sz="0" w:space="0" w:color="auto"/>
        <w:left w:val="none" w:sz="0" w:space="0" w:color="auto"/>
        <w:bottom w:val="none" w:sz="0" w:space="0" w:color="auto"/>
        <w:right w:val="none" w:sz="0" w:space="0" w:color="auto"/>
      </w:divBdr>
    </w:div>
    <w:div w:id="1332490170">
      <w:marLeft w:val="640"/>
      <w:marRight w:val="0"/>
      <w:marTop w:val="0"/>
      <w:marBottom w:val="0"/>
      <w:divBdr>
        <w:top w:val="none" w:sz="0" w:space="0" w:color="auto"/>
        <w:left w:val="none" w:sz="0" w:space="0" w:color="auto"/>
        <w:bottom w:val="none" w:sz="0" w:space="0" w:color="auto"/>
        <w:right w:val="none" w:sz="0" w:space="0" w:color="auto"/>
      </w:divBdr>
    </w:div>
    <w:div w:id="1332640192">
      <w:marLeft w:val="640"/>
      <w:marRight w:val="0"/>
      <w:marTop w:val="0"/>
      <w:marBottom w:val="0"/>
      <w:divBdr>
        <w:top w:val="none" w:sz="0" w:space="0" w:color="auto"/>
        <w:left w:val="none" w:sz="0" w:space="0" w:color="auto"/>
        <w:bottom w:val="none" w:sz="0" w:space="0" w:color="auto"/>
        <w:right w:val="none" w:sz="0" w:space="0" w:color="auto"/>
      </w:divBdr>
    </w:div>
    <w:div w:id="1333995104">
      <w:marLeft w:val="640"/>
      <w:marRight w:val="0"/>
      <w:marTop w:val="0"/>
      <w:marBottom w:val="0"/>
      <w:divBdr>
        <w:top w:val="none" w:sz="0" w:space="0" w:color="auto"/>
        <w:left w:val="none" w:sz="0" w:space="0" w:color="auto"/>
        <w:bottom w:val="none" w:sz="0" w:space="0" w:color="auto"/>
        <w:right w:val="none" w:sz="0" w:space="0" w:color="auto"/>
      </w:divBdr>
    </w:div>
    <w:div w:id="1334576776">
      <w:marLeft w:val="640"/>
      <w:marRight w:val="0"/>
      <w:marTop w:val="0"/>
      <w:marBottom w:val="0"/>
      <w:divBdr>
        <w:top w:val="none" w:sz="0" w:space="0" w:color="auto"/>
        <w:left w:val="none" w:sz="0" w:space="0" w:color="auto"/>
        <w:bottom w:val="none" w:sz="0" w:space="0" w:color="auto"/>
        <w:right w:val="none" w:sz="0" w:space="0" w:color="auto"/>
      </w:divBdr>
    </w:div>
    <w:div w:id="1334914470">
      <w:marLeft w:val="640"/>
      <w:marRight w:val="0"/>
      <w:marTop w:val="0"/>
      <w:marBottom w:val="0"/>
      <w:divBdr>
        <w:top w:val="none" w:sz="0" w:space="0" w:color="auto"/>
        <w:left w:val="none" w:sz="0" w:space="0" w:color="auto"/>
        <w:bottom w:val="none" w:sz="0" w:space="0" w:color="auto"/>
        <w:right w:val="none" w:sz="0" w:space="0" w:color="auto"/>
      </w:divBdr>
    </w:div>
    <w:div w:id="1335567503">
      <w:marLeft w:val="640"/>
      <w:marRight w:val="0"/>
      <w:marTop w:val="0"/>
      <w:marBottom w:val="0"/>
      <w:divBdr>
        <w:top w:val="none" w:sz="0" w:space="0" w:color="auto"/>
        <w:left w:val="none" w:sz="0" w:space="0" w:color="auto"/>
        <w:bottom w:val="none" w:sz="0" w:space="0" w:color="auto"/>
        <w:right w:val="none" w:sz="0" w:space="0" w:color="auto"/>
      </w:divBdr>
    </w:div>
    <w:div w:id="1336415461">
      <w:marLeft w:val="640"/>
      <w:marRight w:val="0"/>
      <w:marTop w:val="0"/>
      <w:marBottom w:val="0"/>
      <w:divBdr>
        <w:top w:val="none" w:sz="0" w:space="0" w:color="auto"/>
        <w:left w:val="none" w:sz="0" w:space="0" w:color="auto"/>
        <w:bottom w:val="none" w:sz="0" w:space="0" w:color="auto"/>
        <w:right w:val="none" w:sz="0" w:space="0" w:color="auto"/>
      </w:divBdr>
    </w:div>
    <w:div w:id="1337268743">
      <w:marLeft w:val="640"/>
      <w:marRight w:val="0"/>
      <w:marTop w:val="0"/>
      <w:marBottom w:val="0"/>
      <w:divBdr>
        <w:top w:val="none" w:sz="0" w:space="0" w:color="auto"/>
        <w:left w:val="none" w:sz="0" w:space="0" w:color="auto"/>
        <w:bottom w:val="none" w:sz="0" w:space="0" w:color="auto"/>
        <w:right w:val="none" w:sz="0" w:space="0" w:color="auto"/>
      </w:divBdr>
    </w:div>
    <w:div w:id="1338187560">
      <w:marLeft w:val="640"/>
      <w:marRight w:val="0"/>
      <w:marTop w:val="0"/>
      <w:marBottom w:val="0"/>
      <w:divBdr>
        <w:top w:val="none" w:sz="0" w:space="0" w:color="auto"/>
        <w:left w:val="none" w:sz="0" w:space="0" w:color="auto"/>
        <w:bottom w:val="none" w:sz="0" w:space="0" w:color="auto"/>
        <w:right w:val="none" w:sz="0" w:space="0" w:color="auto"/>
      </w:divBdr>
    </w:div>
    <w:div w:id="1338581842">
      <w:marLeft w:val="640"/>
      <w:marRight w:val="0"/>
      <w:marTop w:val="0"/>
      <w:marBottom w:val="0"/>
      <w:divBdr>
        <w:top w:val="none" w:sz="0" w:space="0" w:color="auto"/>
        <w:left w:val="none" w:sz="0" w:space="0" w:color="auto"/>
        <w:bottom w:val="none" w:sz="0" w:space="0" w:color="auto"/>
        <w:right w:val="none" w:sz="0" w:space="0" w:color="auto"/>
      </w:divBdr>
    </w:div>
    <w:div w:id="1338966072">
      <w:marLeft w:val="640"/>
      <w:marRight w:val="0"/>
      <w:marTop w:val="0"/>
      <w:marBottom w:val="0"/>
      <w:divBdr>
        <w:top w:val="none" w:sz="0" w:space="0" w:color="auto"/>
        <w:left w:val="none" w:sz="0" w:space="0" w:color="auto"/>
        <w:bottom w:val="none" w:sz="0" w:space="0" w:color="auto"/>
        <w:right w:val="none" w:sz="0" w:space="0" w:color="auto"/>
      </w:divBdr>
    </w:div>
    <w:div w:id="1338997851">
      <w:marLeft w:val="640"/>
      <w:marRight w:val="0"/>
      <w:marTop w:val="0"/>
      <w:marBottom w:val="0"/>
      <w:divBdr>
        <w:top w:val="none" w:sz="0" w:space="0" w:color="auto"/>
        <w:left w:val="none" w:sz="0" w:space="0" w:color="auto"/>
        <w:bottom w:val="none" w:sz="0" w:space="0" w:color="auto"/>
        <w:right w:val="none" w:sz="0" w:space="0" w:color="auto"/>
      </w:divBdr>
    </w:div>
    <w:div w:id="1341010520">
      <w:marLeft w:val="640"/>
      <w:marRight w:val="0"/>
      <w:marTop w:val="0"/>
      <w:marBottom w:val="0"/>
      <w:divBdr>
        <w:top w:val="none" w:sz="0" w:space="0" w:color="auto"/>
        <w:left w:val="none" w:sz="0" w:space="0" w:color="auto"/>
        <w:bottom w:val="none" w:sz="0" w:space="0" w:color="auto"/>
        <w:right w:val="none" w:sz="0" w:space="0" w:color="auto"/>
      </w:divBdr>
    </w:div>
    <w:div w:id="1341396797">
      <w:marLeft w:val="640"/>
      <w:marRight w:val="0"/>
      <w:marTop w:val="0"/>
      <w:marBottom w:val="0"/>
      <w:divBdr>
        <w:top w:val="none" w:sz="0" w:space="0" w:color="auto"/>
        <w:left w:val="none" w:sz="0" w:space="0" w:color="auto"/>
        <w:bottom w:val="none" w:sz="0" w:space="0" w:color="auto"/>
        <w:right w:val="none" w:sz="0" w:space="0" w:color="auto"/>
      </w:divBdr>
    </w:div>
    <w:div w:id="1341547072">
      <w:marLeft w:val="640"/>
      <w:marRight w:val="0"/>
      <w:marTop w:val="0"/>
      <w:marBottom w:val="0"/>
      <w:divBdr>
        <w:top w:val="none" w:sz="0" w:space="0" w:color="auto"/>
        <w:left w:val="none" w:sz="0" w:space="0" w:color="auto"/>
        <w:bottom w:val="none" w:sz="0" w:space="0" w:color="auto"/>
        <w:right w:val="none" w:sz="0" w:space="0" w:color="auto"/>
      </w:divBdr>
    </w:div>
    <w:div w:id="1342052423">
      <w:marLeft w:val="640"/>
      <w:marRight w:val="0"/>
      <w:marTop w:val="0"/>
      <w:marBottom w:val="0"/>
      <w:divBdr>
        <w:top w:val="none" w:sz="0" w:space="0" w:color="auto"/>
        <w:left w:val="none" w:sz="0" w:space="0" w:color="auto"/>
        <w:bottom w:val="none" w:sz="0" w:space="0" w:color="auto"/>
        <w:right w:val="none" w:sz="0" w:space="0" w:color="auto"/>
      </w:divBdr>
    </w:div>
    <w:div w:id="1345978781">
      <w:marLeft w:val="640"/>
      <w:marRight w:val="0"/>
      <w:marTop w:val="0"/>
      <w:marBottom w:val="0"/>
      <w:divBdr>
        <w:top w:val="none" w:sz="0" w:space="0" w:color="auto"/>
        <w:left w:val="none" w:sz="0" w:space="0" w:color="auto"/>
        <w:bottom w:val="none" w:sz="0" w:space="0" w:color="auto"/>
        <w:right w:val="none" w:sz="0" w:space="0" w:color="auto"/>
      </w:divBdr>
    </w:div>
    <w:div w:id="1346327220">
      <w:marLeft w:val="640"/>
      <w:marRight w:val="0"/>
      <w:marTop w:val="0"/>
      <w:marBottom w:val="0"/>
      <w:divBdr>
        <w:top w:val="none" w:sz="0" w:space="0" w:color="auto"/>
        <w:left w:val="none" w:sz="0" w:space="0" w:color="auto"/>
        <w:bottom w:val="none" w:sz="0" w:space="0" w:color="auto"/>
        <w:right w:val="none" w:sz="0" w:space="0" w:color="auto"/>
      </w:divBdr>
    </w:div>
    <w:div w:id="1346833647">
      <w:marLeft w:val="640"/>
      <w:marRight w:val="0"/>
      <w:marTop w:val="0"/>
      <w:marBottom w:val="0"/>
      <w:divBdr>
        <w:top w:val="none" w:sz="0" w:space="0" w:color="auto"/>
        <w:left w:val="none" w:sz="0" w:space="0" w:color="auto"/>
        <w:bottom w:val="none" w:sz="0" w:space="0" w:color="auto"/>
        <w:right w:val="none" w:sz="0" w:space="0" w:color="auto"/>
      </w:divBdr>
    </w:div>
    <w:div w:id="1347638687">
      <w:marLeft w:val="640"/>
      <w:marRight w:val="0"/>
      <w:marTop w:val="0"/>
      <w:marBottom w:val="0"/>
      <w:divBdr>
        <w:top w:val="none" w:sz="0" w:space="0" w:color="auto"/>
        <w:left w:val="none" w:sz="0" w:space="0" w:color="auto"/>
        <w:bottom w:val="none" w:sz="0" w:space="0" w:color="auto"/>
        <w:right w:val="none" w:sz="0" w:space="0" w:color="auto"/>
      </w:divBdr>
    </w:div>
    <w:div w:id="1347977153">
      <w:marLeft w:val="640"/>
      <w:marRight w:val="0"/>
      <w:marTop w:val="0"/>
      <w:marBottom w:val="0"/>
      <w:divBdr>
        <w:top w:val="none" w:sz="0" w:space="0" w:color="auto"/>
        <w:left w:val="none" w:sz="0" w:space="0" w:color="auto"/>
        <w:bottom w:val="none" w:sz="0" w:space="0" w:color="auto"/>
        <w:right w:val="none" w:sz="0" w:space="0" w:color="auto"/>
      </w:divBdr>
    </w:div>
    <w:div w:id="1348948181">
      <w:marLeft w:val="640"/>
      <w:marRight w:val="0"/>
      <w:marTop w:val="0"/>
      <w:marBottom w:val="0"/>
      <w:divBdr>
        <w:top w:val="none" w:sz="0" w:space="0" w:color="auto"/>
        <w:left w:val="none" w:sz="0" w:space="0" w:color="auto"/>
        <w:bottom w:val="none" w:sz="0" w:space="0" w:color="auto"/>
        <w:right w:val="none" w:sz="0" w:space="0" w:color="auto"/>
      </w:divBdr>
    </w:div>
    <w:div w:id="1349792818">
      <w:marLeft w:val="640"/>
      <w:marRight w:val="0"/>
      <w:marTop w:val="0"/>
      <w:marBottom w:val="0"/>
      <w:divBdr>
        <w:top w:val="none" w:sz="0" w:space="0" w:color="auto"/>
        <w:left w:val="none" w:sz="0" w:space="0" w:color="auto"/>
        <w:bottom w:val="none" w:sz="0" w:space="0" w:color="auto"/>
        <w:right w:val="none" w:sz="0" w:space="0" w:color="auto"/>
      </w:divBdr>
    </w:div>
    <w:div w:id="1350251926">
      <w:marLeft w:val="640"/>
      <w:marRight w:val="0"/>
      <w:marTop w:val="0"/>
      <w:marBottom w:val="0"/>
      <w:divBdr>
        <w:top w:val="none" w:sz="0" w:space="0" w:color="auto"/>
        <w:left w:val="none" w:sz="0" w:space="0" w:color="auto"/>
        <w:bottom w:val="none" w:sz="0" w:space="0" w:color="auto"/>
        <w:right w:val="none" w:sz="0" w:space="0" w:color="auto"/>
      </w:divBdr>
    </w:div>
    <w:div w:id="1350258715">
      <w:marLeft w:val="640"/>
      <w:marRight w:val="0"/>
      <w:marTop w:val="0"/>
      <w:marBottom w:val="0"/>
      <w:divBdr>
        <w:top w:val="none" w:sz="0" w:space="0" w:color="auto"/>
        <w:left w:val="none" w:sz="0" w:space="0" w:color="auto"/>
        <w:bottom w:val="none" w:sz="0" w:space="0" w:color="auto"/>
        <w:right w:val="none" w:sz="0" w:space="0" w:color="auto"/>
      </w:divBdr>
    </w:div>
    <w:div w:id="1350377461">
      <w:marLeft w:val="640"/>
      <w:marRight w:val="0"/>
      <w:marTop w:val="0"/>
      <w:marBottom w:val="0"/>
      <w:divBdr>
        <w:top w:val="none" w:sz="0" w:space="0" w:color="auto"/>
        <w:left w:val="none" w:sz="0" w:space="0" w:color="auto"/>
        <w:bottom w:val="none" w:sz="0" w:space="0" w:color="auto"/>
        <w:right w:val="none" w:sz="0" w:space="0" w:color="auto"/>
      </w:divBdr>
    </w:div>
    <w:div w:id="1350988365">
      <w:marLeft w:val="640"/>
      <w:marRight w:val="0"/>
      <w:marTop w:val="0"/>
      <w:marBottom w:val="0"/>
      <w:divBdr>
        <w:top w:val="none" w:sz="0" w:space="0" w:color="auto"/>
        <w:left w:val="none" w:sz="0" w:space="0" w:color="auto"/>
        <w:bottom w:val="none" w:sz="0" w:space="0" w:color="auto"/>
        <w:right w:val="none" w:sz="0" w:space="0" w:color="auto"/>
      </w:divBdr>
    </w:div>
    <w:div w:id="1352683331">
      <w:marLeft w:val="640"/>
      <w:marRight w:val="0"/>
      <w:marTop w:val="0"/>
      <w:marBottom w:val="0"/>
      <w:divBdr>
        <w:top w:val="none" w:sz="0" w:space="0" w:color="auto"/>
        <w:left w:val="none" w:sz="0" w:space="0" w:color="auto"/>
        <w:bottom w:val="none" w:sz="0" w:space="0" w:color="auto"/>
        <w:right w:val="none" w:sz="0" w:space="0" w:color="auto"/>
      </w:divBdr>
    </w:div>
    <w:div w:id="1353458713">
      <w:marLeft w:val="640"/>
      <w:marRight w:val="0"/>
      <w:marTop w:val="0"/>
      <w:marBottom w:val="0"/>
      <w:divBdr>
        <w:top w:val="none" w:sz="0" w:space="0" w:color="auto"/>
        <w:left w:val="none" w:sz="0" w:space="0" w:color="auto"/>
        <w:bottom w:val="none" w:sz="0" w:space="0" w:color="auto"/>
        <w:right w:val="none" w:sz="0" w:space="0" w:color="auto"/>
      </w:divBdr>
    </w:div>
    <w:div w:id="1353602755">
      <w:marLeft w:val="480"/>
      <w:marRight w:val="0"/>
      <w:marTop w:val="0"/>
      <w:marBottom w:val="0"/>
      <w:divBdr>
        <w:top w:val="none" w:sz="0" w:space="0" w:color="auto"/>
        <w:left w:val="none" w:sz="0" w:space="0" w:color="auto"/>
        <w:bottom w:val="none" w:sz="0" w:space="0" w:color="auto"/>
        <w:right w:val="none" w:sz="0" w:space="0" w:color="auto"/>
      </w:divBdr>
    </w:div>
    <w:div w:id="1353605883">
      <w:marLeft w:val="640"/>
      <w:marRight w:val="0"/>
      <w:marTop w:val="0"/>
      <w:marBottom w:val="0"/>
      <w:divBdr>
        <w:top w:val="none" w:sz="0" w:space="0" w:color="auto"/>
        <w:left w:val="none" w:sz="0" w:space="0" w:color="auto"/>
        <w:bottom w:val="none" w:sz="0" w:space="0" w:color="auto"/>
        <w:right w:val="none" w:sz="0" w:space="0" w:color="auto"/>
      </w:divBdr>
    </w:div>
    <w:div w:id="1354107276">
      <w:marLeft w:val="640"/>
      <w:marRight w:val="0"/>
      <w:marTop w:val="0"/>
      <w:marBottom w:val="0"/>
      <w:divBdr>
        <w:top w:val="none" w:sz="0" w:space="0" w:color="auto"/>
        <w:left w:val="none" w:sz="0" w:space="0" w:color="auto"/>
        <w:bottom w:val="none" w:sz="0" w:space="0" w:color="auto"/>
        <w:right w:val="none" w:sz="0" w:space="0" w:color="auto"/>
      </w:divBdr>
    </w:div>
    <w:div w:id="1354501876">
      <w:marLeft w:val="640"/>
      <w:marRight w:val="0"/>
      <w:marTop w:val="0"/>
      <w:marBottom w:val="0"/>
      <w:divBdr>
        <w:top w:val="none" w:sz="0" w:space="0" w:color="auto"/>
        <w:left w:val="none" w:sz="0" w:space="0" w:color="auto"/>
        <w:bottom w:val="none" w:sz="0" w:space="0" w:color="auto"/>
        <w:right w:val="none" w:sz="0" w:space="0" w:color="auto"/>
      </w:divBdr>
    </w:div>
    <w:div w:id="1354727091">
      <w:marLeft w:val="640"/>
      <w:marRight w:val="0"/>
      <w:marTop w:val="0"/>
      <w:marBottom w:val="0"/>
      <w:divBdr>
        <w:top w:val="none" w:sz="0" w:space="0" w:color="auto"/>
        <w:left w:val="none" w:sz="0" w:space="0" w:color="auto"/>
        <w:bottom w:val="none" w:sz="0" w:space="0" w:color="auto"/>
        <w:right w:val="none" w:sz="0" w:space="0" w:color="auto"/>
      </w:divBdr>
    </w:div>
    <w:div w:id="1354964650">
      <w:marLeft w:val="640"/>
      <w:marRight w:val="0"/>
      <w:marTop w:val="0"/>
      <w:marBottom w:val="0"/>
      <w:divBdr>
        <w:top w:val="none" w:sz="0" w:space="0" w:color="auto"/>
        <w:left w:val="none" w:sz="0" w:space="0" w:color="auto"/>
        <w:bottom w:val="none" w:sz="0" w:space="0" w:color="auto"/>
        <w:right w:val="none" w:sz="0" w:space="0" w:color="auto"/>
      </w:divBdr>
    </w:div>
    <w:div w:id="1354989449">
      <w:marLeft w:val="640"/>
      <w:marRight w:val="0"/>
      <w:marTop w:val="0"/>
      <w:marBottom w:val="0"/>
      <w:divBdr>
        <w:top w:val="none" w:sz="0" w:space="0" w:color="auto"/>
        <w:left w:val="none" w:sz="0" w:space="0" w:color="auto"/>
        <w:bottom w:val="none" w:sz="0" w:space="0" w:color="auto"/>
        <w:right w:val="none" w:sz="0" w:space="0" w:color="auto"/>
      </w:divBdr>
    </w:div>
    <w:div w:id="1355810435">
      <w:marLeft w:val="640"/>
      <w:marRight w:val="0"/>
      <w:marTop w:val="0"/>
      <w:marBottom w:val="0"/>
      <w:divBdr>
        <w:top w:val="none" w:sz="0" w:space="0" w:color="auto"/>
        <w:left w:val="none" w:sz="0" w:space="0" w:color="auto"/>
        <w:bottom w:val="none" w:sz="0" w:space="0" w:color="auto"/>
        <w:right w:val="none" w:sz="0" w:space="0" w:color="auto"/>
      </w:divBdr>
    </w:div>
    <w:div w:id="1356344350">
      <w:marLeft w:val="640"/>
      <w:marRight w:val="0"/>
      <w:marTop w:val="0"/>
      <w:marBottom w:val="0"/>
      <w:divBdr>
        <w:top w:val="none" w:sz="0" w:space="0" w:color="auto"/>
        <w:left w:val="none" w:sz="0" w:space="0" w:color="auto"/>
        <w:bottom w:val="none" w:sz="0" w:space="0" w:color="auto"/>
        <w:right w:val="none" w:sz="0" w:space="0" w:color="auto"/>
      </w:divBdr>
    </w:div>
    <w:div w:id="1356692628">
      <w:marLeft w:val="640"/>
      <w:marRight w:val="0"/>
      <w:marTop w:val="0"/>
      <w:marBottom w:val="0"/>
      <w:divBdr>
        <w:top w:val="none" w:sz="0" w:space="0" w:color="auto"/>
        <w:left w:val="none" w:sz="0" w:space="0" w:color="auto"/>
        <w:bottom w:val="none" w:sz="0" w:space="0" w:color="auto"/>
        <w:right w:val="none" w:sz="0" w:space="0" w:color="auto"/>
      </w:divBdr>
    </w:div>
    <w:div w:id="1356729187">
      <w:marLeft w:val="640"/>
      <w:marRight w:val="0"/>
      <w:marTop w:val="0"/>
      <w:marBottom w:val="0"/>
      <w:divBdr>
        <w:top w:val="none" w:sz="0" w:space="0" w:color="auto"/>
        <w:left w:val="none" w:sz="0" w:space="0" w:color="auto"/>
        <w:bottom w:val="none" w:sz="0" w:space="0" w:color="auto"/>
        <w:right w:val="none" w:sz="0" w:space="0" w:color="auto"/>
      </w:divBdr>
    </w:div>
    <w:div w:id="1357317193">
      <w:marLeft w:val="640"/>
      <w:marRight w:val="0"/>
      <w:marTop w:val="0"/>
      <w:marBottom w:val="0"/>
      <w:divBdr>
        <w:top w:val="none" w:sz="0" w:space="0" w:color="auto"/>
        <w:left w:val="none" w:sz="0" w:space="0" w:color="auto"/>
        <w:bottom w:val="none" w:sz="0" w:space="0" w:color="auto"/>
        <w:right w:val="none" w:sz="0" w:space="0" w:color="auto"/>
      </w:divBdr>
    </w:div>
    <w:div w:id="1357344407">
      <w:marLeft w:val="640"/>
      <w:marRight w:val="0"/>
      <w:marTop w:val="0"/>
      <w:marBottom w:val="0"/>
      <w:divBdr>
        <w:top w:val="none" w:sz="0" w:space="0" w:color="auto"/>
        <w:left w:val="none" w:sz="0" w:space="0" w:color="auto"/>
        <w:bottom w:val="none" w:sz="0" w:space="0" w:color="auto"/>
        <w:right w:val="none" w:sz="0" w:space="0" w:color="auto"/>
      </w:divBdr>
    </w:div>
    <w:div w:id="1358431614">
      <w:marLeft w:val="640"/>
      <w:marRight w:val="0"/>
      <w:marTop w:val="0"/>
      <w:marBottom w:val="0"/>
      <w:divBdr>
        <w:top w:val="none" w:sz="0" w:space="0" w:color="auto"/>
        <w:left w:val="none" w:sz="0" w:space="0" w:color="auto"/>
        <w:bottom w:val="none" w:sz="0" w:space="0" w:color="auto"/>
        <w:right w:val="none" w:sz="0" w:space="0" w:color="auto"/>
      </w:divBdr>
    </w:div>
    <w:div w:id="1358458247">
      <w:marLeft w:val="640"/>
      <w:marRight w:val="0"/>
      <w:marTop w:val="0"/>
      <w:marBottom w:val="0"/>
      <w:divBdr>
        <w:top w:val="none" w:sz="0" w:space="0" w:color="auto"/>
        <w:left w:val="none" w:sz="0" w:space="0" w:color="auto"/>
        <w:bottom w:val="none" w:sz="0" w:space="0" w:color="auto"/>
        <w:right w:val="none" w:sz="0" w:space="0" w:color="auto"/>
      </w:divBdr>
    </w:div>
    <w:div w:id="1358503521">
      <w:marLeft w:val="640"/>
      <w:marRight w:val="0"/>
      <w:marTop w:val="0"/>
      <w:marBottom w:val="0"/>
      <w:divBdr>
        <w:top w:val="none" w:sz="0" w:space="0" w:color="auto"/>
        <w:left w:val="none" w:sz="0" w:space="0" w:color="auto"/>
        <w:bottom w:val="none" w:sz="0" w:space="0" w:color="auto"/>
        <w:right w:val="none" w:sz="0" w:space="0" w:color="auto"/>
      </w:divBdr>
    </w:div>
    <w:div w:id="1358775248">
      <w:marLeft w:val="640"/>
      <w:marRight w:val="0"/>
      <w:marTop w:val="0"/>
      <w:marBottom w:val="0"/>
      <w:divBdr>
        <w:top w:val="none" w:sz="0" w:space="0" w:color="auto"/>
        <w:left w:val="none" w:sz="0" w:space="0" w:color="auto"/>
        <w:bottom w:val="none" w:sz="0" w:space="0" w:color="auto"/>
        <w:right w:val="none" w:sz="0" w:space="0" w:color="auto"/>
      </w:divBdr>
    </w:div>
    <w:div w:id="1358776205">
      <w:marLeft w:val="640"/>
      <w:marRight w:val="0"/>
      <w:marTop w:val="0"/>
      <w:marBottom w:val="0"/>
      <w:divBdr>
        <w:top w:val="none" w:sz="0" w:space="0" w:color="auto"/>
        <w:left w:val="none" w:sz="0" w:space="0" w:color="auto"/>
        <w:bottom w:val="none" w:sz="0" w:space="0" w:color="auto"/>
        <w:right w:val="none" w:sz="0" w:space="0" w:color="auto"/>
      </w:divBdr>
    </w:div>
    <w:div w:id="1359237624">
      <w:marLeft w:val="640"/>
      <w:marRight w:val="0"/>
      <w:marTop w:val="0"/>
      <w:marBottom w:val="0"/>
      <w:divBdr>
        <w:top w:val="none" w:sz="0" w:space="0" w:color="auto"/>
        <w:left w:val="none" w:sz="0" w:space="0" w:color="auto"/>
        <w:bottom w:val="none" w:sz="0" w:space="0" w:color="auto"/>
        <w:right w:val="none" w:sz="0" w:space="0" w:color="auto"/>
      </w:divBdr>
    </w:div>
    <w:div w:id="1360427231">
      <w:marLeft w:val="640"/>
      <w:marRight w:val="0"/>
      <w:marTop w:val="0"/>
      <w:marBottom w:val="0"/>
      <w:divBdr>
        <w:top w:val="none" w:sz="0" w:space="0" w:color="auto"/>
        <w:left w:val="none" w:sz="0" w:space="0" w:color="auto"/>
        <w:bottom w:val="none" w:sz="0" w:space="0" w:color="auto"/>
        <w:right w:val="none" w:sz="0" w:space="0" w:color="auto"/>
      </w:divBdr>
    </w:div>
    <w:div w:id="1360666978">
      <w:marLeft w:val="640"/>
      <w:marRight w:val="0"/>
      <w:marTop w:val="0"/>
      <w:marBottom w:val="0"/>
      <w:divBdr>
        <w:top w:val="none" w:sz="0" w:space="0" w:color="auto"/>
        <w:left w:val="none" w:sz="0" w:space="0" w:color="auto"/>
        <w:bottom w:val="none" w:sz="0" w:space="0" w:color="auto"/>
        <w:right w:val="none" w:sz="0" w:space="0" w:color="auto"/>
      </w:divBdr>
    </w:div>
    <w:div w:id="1360855971">
      <w:marLeft w:val="640"/>
      <w:marRight w:val="0"/>
      <w:marTop w:val="0"/>
      <w:marBottom w:val="0"/>
      <w:divBdr>
        <w:top w:val="none" w:sz="0" w:space="0" w:color="auto"/>
        <w:left w:val="none" w:sz="0" w:space="0" w:color="auto"/>
        <w:bottom w:val="none" w:sz="0" w:space="0" w:color="auto"/>
        <w:right w:val="none" w:sz="0" w:space="0" w:color="auto"/>
      </w:divBdr>
    </w:div>
    <w:div w:id="1361200587">
      <w:marLeft w:val="640"/>
      <w:marRight w:val="0"/>
      <w:marTop w:val="0"/>
      <w:marBottom w:val="0"/>
      <w:divBdr>
        <w:top w:val="none" w:sz="0" w:space="0" w:color="auto"/>
        <w:left w:val="none" w:sz="0" w:space="0" w:color="auto"/>
        <w:bottom w:val="none" w:sz="0" w:space="0" w:color="auto"/>
        <w:right w:val="none" w:sz="0" w:space="0" w:color="auto"/>
      </w:divBdr>
    </w:div>
    <w:div w:id="1361587040">
      <w:marLeft w:val="480"/>
      <w:marRight w:val="0"/>
      <w:marTop w:val="0"/>
      <w:marBottom w:val="0"/>
      <w:divBdr>
        <w:top w:val="none" w:sz="0" w:space="0" w:color="auto"/>
        <w:left w:val="none" w:sz="0" w:space="0" w:color="auto"/>
        <w:bottom w:val="none" w:sz="0" w:space="0" w:color="auto"/>
        <w:right w:val="none" w:sz="0" w:space="0" w:color="auto"/>
      </w:divBdr>
    </w:div>
    <w:div w:id="1361589678">
      <w:marLeft w:val="640"/>
      <w:marRight w:val="0"/>
      <w:marTop w:val="0"/>
      <w:marBottom w:val="0"/>
      <w:divBdr>
        <w:top w:val="none" w:sz="0" w:space="0" w:color="auto"/>
        <w:left w:val="none" w:sz="0" w:space="0" w:color="auto"/>
        <w:bottom w:val="none" w:sz="0" w:space="0" w:color="auto"/>
        <w:right w:val="none" w:sz="0" w:space="0" w:color="auto"/>
      </w:divBdr>
    </w:div>
    <w:div w:id="1362364803">
      <w:marLeft w:val="640"/>
      <w:marRight w:val="0"/>
      <w:marTop w:val="0"/>
      <w:marBottom w:val="0"/>
      <w:divBdr>
        <w:top w:val="none" w:sz="0" w:space="0" w:color="auto"/>
        <w:left w:val="none" w:sz="0" w:space="0" w:color="auto"/>
        <w:bottom w:val="none" w:sz="0" w:space="0" w:color="auto"/>
        <w:right w:val="none" w:sz="0" w:space="0" w:color="auto"/>
      </w:divBdr>
    </w:div>
    <w:div w:id="1362442009">
      <w:marLeft w:val="640"/>
      <w:marRight w:val="0"/>
      <w:marTop w:val="0"/>
      <w:marBottom w:val="0"/>
      <w:divBdr>
        <w:top w:val="none" w:sz="0" w:space="0" w:color="auto"/>
        <w:left w:val="none" w:sz="0" w:space="0" w:color="auto"/>
        <w:bottom w:val="none" w:sz="0" w:space="0" w:color="auto"/>
        <w:right w:val="none" w:sz="0" w:space="0" w:color="auto"/>
      </w:divBdr>
    </w:div>
    <w:div w:id="1363431933">
      <w:marLeft w:val="640"/>
      <w:marRight w:val="0"/>
      <w:marTop w:val="0"/>
      <w:marBottom w:val="0"/>
      <w:divBdr>
        <w:top w:val="none" w:sz="0" w:space="0" w:color="auto"/>
        <w:left w:val="none" w:sz="0" w:space="0" w:color="auto"/>
        <w:bottom w:val="none" w:sz="0" w:space="0" w:color="auto"/>
        <w:right w:val="none" w:sz="0" w:space="0" w:color="auto"/>
      </w:divBdr>
    </w:div>
    <w:div w:id="1363558188">
      <w:marLeft w:val="640"/>
      <w:marRight w:val="0"/>
      <w:marTop w:val="0"/>
      <w:marBottom w:val="0"/>
      <w:divBdr>
        <w:top w:val="none" w:sz="0" w:space="0" w:color="auto"/>
        <w:left w:val="none" w:sz="0" w:space="0" w:color="auto"/>
        <w:bottom w:val="none" w:sz="0" w:space="0" w:color="auto"/>
        <w:right w:val="none" w:sz="0" w:space="0" w:color="auto"/>
      </w:divBdr>
    </w:div>
    <w:div w:id="1363898062">
      <w:marLeft w:val="640"/>
      <w:marRight w:val="0"/>
      <w:marTop w:val="0"/>
      <w:marBottom w:val="0"/>
      <w:divBdr>
        <w:top w:val="none" w:sz="0" w:space="0" w:color="auto"/>
        <w:left w:val="none" w:sz="0" w:space="0" w:color="auto"/>
        <w:bottom w:val="none" w:sz="0" w:space="0" w:color="auto"/>
        <w:right w:val="none" w:sz="0" w:space="0" w:color="auto"/>
      </w:divBdr>
    </w:div>
    <w:div w:id="1364133898">
      <w:marLeft w:val="640"/>
      <w:marRight w:val="0"/>
      <w:marTop w:val="0"/>
      <w:marBottom w:val="0"/>
      <w:divBdr>
        <w:top w:val="none" w:sz="0" w:space="0" w:color="auto"/>
        <w:left w:val="none" w:sz="0" w:space="0" w:color="auto"/>
        <w:bottom w:val="none" w:sz="0" w:space="0" w:color="auto"/>
        <w:right w:val="none" w:sz="0" w:space="0" w:color="auto"/>
      </w:divBdr>
    </w:div>
    <w:div w:id="1364549341">
      <w:marLeft w:val="640"/>
      <w:marRight w:val="0"/>
      <w:marTop w:val="0"/>
      <w:marBottom w:val="0"/>
      <w:divBdr>
        <w:top w:val="none" w:sz="0" w:space="0" w:color="auto"/>
        <w:left w:val="none" w:sz="0" w:space="0" w:color="auto"/>
        <w:bottom w:val="none" w:sz="0" w:space="0" w:color="auto"/>
        <w:right w:val="none" w:sz="0" w:space="0" w:color="auto"/>
      </w:divBdr>
    </w:div>
    <w:div w:id="1364601118">
      <w:marLeft w:val="640"/>
      <w:marRight w:val="0"/>
      <w:marTop w:val="0"/>
      <w:marBottom w:val="0"/>
      <w:divBdr>
        <w:top w:val="none" w:sz="0" w:space="0" w:color="auto"/>
        <w:left w:val="none" w:sz="0" w:space="0" w:color="auto"/>
        <w:bottom w:val="none" w:sz="0" w:space="0" w:color="auto"/>
        <w:right w:val="none" w:sz="0" w:space="0" w:color="auto"/>
      </w:divBdr>
    </w:div>
    <w:div w:id="1365789543">
      <w:marLeft w:val="640"/>
      <w:marRight w:val="0"/>
      <w:marTop w:val="0"/>
      <w:marBottom w:val="0"/>
      <w:divBdr>
        <w:top w:val="none" w:sz="0" w:space="0" w:color="auto"/>
        <w:left w:val="none" w:sz="0" w:space="0" w:color="auto"/>
        <w:bottom w:val="none" w:sz="0" w:space="0" w:color="auto"/>
        <w:right w:val="none" w:sz="0" w:space="0" w:color="auto"/>
      </w:divBdr>
    </w:div>
    <w:div w:id="1366052875">
      <w:marLeft w:val="640"/>
      <w:marRight w:val="0"/>
      <w:marTop w:val="0"/>
      <w:marBottom w:val="0"/>
      <w:divBdr>
        <w:top w:val="none" w:sz="0" w:space="0" w:color="auto"/>
        <w:left w:val="none" w:sz="0" w:space="0" w:color="auto"/>
        <w:bottom w:val="none" w:sz="0" w:space="0" w:color="auto"/>
        <w:right w:val="none" w:sz="0" w:space="0" w:color="auto"/>
      </w:divBdr>
    </w:div>
    <w:div w:id="1366103063">
      <w:marLeft w:val="640"/>
      <w:marRight w:val="0"/>
      <w:marTop w:val="0"/>
      <w:marBottom w:val="0"/>
      <w:divBdr>
        <w:top w:val="none" w:sz="0" w:space="0" w:color="auto"/>
        <w:left w:val="none" w:sz="0" w:space="0" w:color="auto"/>
        <w:bottom w:val="none" w:sz="0" w:space="0" w:color="auto"/>
        <w:right w:val="none" w:sz="0" w:space="0" w:color="auto"/>
      </w:divBdr>
    </w:div>
    <w:div w:id="1368290012">
      <w:marLeft w:val="640"/>
      <w:marRight w:val="0"/>
      <w:marTop w:val="0"/>
      <w:marBottom w:val="0"/>
      <w:divBdr>
        <w:top w:val="none" w:sz="0" w:space="0" w:color="auto"/>
        <w:left w:val="none" w:sz="0" w:space="0" w:color="auto"/>
        <w:bottom w:val="none" w:sz="0" w:space="0" w:color="auto"/>
        <w:right w:val="none" w:sz="0" w:space="0" w:color="auto"/>
      </w:divBdr>
    </w:div>
    <w:div w:id="1368292516">
      <w:marLeft w:val="640"/>
      <w:marRight w:val="0"/>
      <w:marTop w:val="0"/>
      <w:marBottom w:val="0"/>
      <w:divBdr>
        <w:top w:val="none" w:sz="0" w:space="0" w:color="auto"/>
        <w:left w:val="none" w:sz="0" w:space="0" w:color="auto"/>
        <w:bottom w:val="none" w:sz="0" w:space="0" w:color="auto"/>
        <w:right w:val="none" w:sz="0" w:space="0" w:color="auto"/>
      </w:divBdr>
    </w:div>
    <w:div w:id="1369376986">
      <w:marLeft w:val="640"/>
      <w:marRight w:val="0"/>
      <w:marTop w:val="0"/>
      <w:marBottom w:val="0"/>
      <w:divBdr>
        <w:top w:val="none" w:sz="0" w:space="0" w:color="auto"/>
        <w:left w:val="none" w:sz="0" w:space="0" w:color="auto"/>
        <w:bottom w:val="none" w:sz="0" w:space="0" w:color="auto"/>
        <w:right w:val="none" w:sz="0" w:space="0" w:color="auto"/>
      </w:divBdr>
    </w:div>
    <w:div w:id="1369918048">
      <w:marLeft w:val="640"/>
      <w:marRight w:val="0"/>
      <w:marTop w:val="0"/>
      <w:marBottom w:val="0"/>
      <w:divBdr>
        <w:top w:val="none" w:sz="0" w:space="0" w:color="auto"/>
        <w:left w:val="none" w:sz="0" w:space="0" w:color="auto"/>
        <w:bottom w:val="none" w:sz="0" w:space="0" w:color="auto"/>
        <w:right w:val="none" w:sz="0" w:space="0" w:color="auto"/>
      </w:divBdr>
    </w:div>
    <w:div w:id="1370380371">
      <w:marLeft w:val="640"/>
      <w:marRight w:val="0"/>
      <w:marTop w:val="0"/>
      <w:marBottom w:val="0"/>
      <w:divBdr>
        <w:top w:val="none" w:sz="0" w:space="0" w:color="auto"/>
        <w:left w:val="none" w:sz="0" w:space="0" w:color="auto"/>
        <w:bottom w:val="none" w:sz="0" w:space="0" w:color="auto"/>
        <w:right w:val="none" w:sz="0" w:space="0" w:color="auto"/>
      </w:divBdr>
    </w:div>
    <w:div w:id="1370446815">
      <w:marLeft w:val="640"/>
      <w:marRight w:val="0"/>
      <w:marTop w:val="0"/>
      <w:marBottom w:val="0"/>
      <w:divBdr>
        <w:top w:val="none" w:sz="0" w:space="0" w:color="auto"/>
        <w:left w:val="none" w:sz="0" w:space="0" w:color="auto"/>
        <w:bottom w:val="none" w:sz="0" w:space="0" w:color="auto"/>
        <w:right w:val="none" w:sz="0" w:space="0" w:color="auto"/>
      </w:divBdr>
    </w:div>
    <w:div w:id="1371031051">
      <w:marLeft w:val="640"/>
      <w:marRight w:val="0"/>
      <w:marTop w:val="0"/>
      <w:marBottom w:val="0"/>
      <w:divBdr>
        <w:top w:val="none" w:sz="0" w:space="0" w:color="auto"/>
        <w:left w:val="none" w:sz="0" w:space="0" w:color="auto"/>
        <w:bottom w:val="none" w:sz="0" w:space="0" w:color="auto"/>
        <w:right w:val="none" w:sz="0" w:space="0" w:color="auto"/>
      </w:divBdr>
    </w:div>
    <w:div w:id="1371608617">
      <w:marLeft w:val="640"/>
      <w:marRight w:val="0"/>
      <w:marTop w:val="0"/>
      <w:marBottom w:val="0"/>
      <w:divBdr>
        <w:top w:val="none" w:sz="0" w:space="0" w:color="auto"/>
        <w:left w:val="none" w:sz="0" w:space="0" w:color="auto"/>
        <w:bottom w:val="none" w:sz="0" w:space="0" w:color="auto"/>
        <w:right w:val="none" w:sz="0" w:space="0" w:color="auto"/>
      </w:divBdr>
    </w:div>
    <w:div w:id="1372462050">
      <w:marLeft w:val="640"/>
      <w:marRight w:val="0"/>
      <w:marTop w:val="0"/>
      <w:marBottom w:val="0"/>
      <w:divBdr>
        <w:top w:val="none" w:sz="0" w:space="0" w:color="auto"/>
        <w:left w:val="none" w:sz="0" w:space="0" w:color="auto"/>
        <w:bottom w:val="none" w:sz="0" w:space="0" w:color="auto"/>
        <w:right w:val="none" w:sz="0" w:space="0" w:color="auto"/>
      </w:divBdr>
    </w:div>
    <w:div w:id="1373068033">
      <w:marLeft w:val="640"/>
      <w:marRight w:val="0"/>
      <w:marTop w:val="0"/>
      <w:marBottom w:val="0"/>
      <w:divBdr>
        <w:top w:val="none" w:sz="0" w:space="0" w:color="auto"/>
        <w:left w:val="none" w:sz="0" w:space="0" w:color="auto"/>
        <w:bottom w:val="none" w:sz="0" w:space="0" w:color="auto"/>
        <w:right w:val="none" w:sz="0" w:space="0" w:color="auto"/>
      </w:divBdr>
    </w:div>
    <w:div w:id="1373967984">
      <w:marLeft w:val="640"/>
      <w:marRight w:val="0"/>
      <w:marTop w:val="0"/>
      <w:marBottom w:val="0"/>
      <w:divBdr>
        <w:top w:val="none" w:sz="0" w:space="0" w:color="auto"/>
        <w:left w:val="none" w:sz="0" w:space="0" w:color="auto"/>
        <w:bottom w:val="none" w:sz="0" w:space="0" w:color="auto"/>
        <w:right w:val="none" w:sz="0" w:space="0" w:color="auto"/>
      </w:divBdr>
    </w:div>
    <w:div w:id="1374187339">
      <w:marLeft w:val="640"/>
      <w:marRight w:val="0"/>
      <w:marTop w:val="0"/>
      <w:marBottom w:val="0"/>
      <w:divBdr>
        <w:top w:val="none" w:sz="0" w:space="0" w:color="auto"/>
        <w:left w:val="none" w:sz="0" w:space="0" w:color="auto"/>
        <w:bottom w:val="none" w:sz="0" w:space="0" w:color="auto"/>
        <w:right w:val="none" w:sz="0" w:space="0" w:color="auto"/>
      </w:divBdr>
    </w:div>
    <w:div w:id="1374304706">
      <w:marLeft w:val="640"/>
      <w:marRight w:val="0"/>
      <w:marTop w:val="0"/>
      <w:marBottom w:val="0"/>
      <w:divBdr>
        <w:top w:val="none" w:sz="0" w:space="0" w:color="auto"/>
        <w:left w:val="none" w:sz="0" w:space="0" w:color="auto"/>
        <w:bottom w:val="none" w:sz="0" w:space="0" w:color="auto"/>
        <w:right w:val="none" w:sz="0" w:space="0" w:color="auto"/>
      </w:divBdr>
    </w:div>
    <w:div w:id="1375423664">
      <w:marLeft w:val="640"/>
      <w:marRight w:val="0"/>
      <w:marTop w:val="0"/>
      <w:marBottom w:val="0"/>
      <w:divBdr>
        <w:top w:val="none" w:sz="0" w:space="0" w:color="auto"/>
        <w:left w:val="none" w:sz="0" w:space="0" w:color="auto"/>
        <w:bottom w:val="none" w:sz="0" w:space="0" w:color="auto"/>
        <w:right w:val="none" w:sz="0" w:space="0" w:color="auto"/>
      </w:divBdr>
    </w:div>
    <w:div w:id="1375958632">
      <w:marLeft w:val="640"/>
      <w:marRight w:val="0"/>
      <w:marTop w:val="0"/>
      <w:marBottom w:val="0"/>
      <w:divBdr>
        <w:top w:val="none" w:sz="0" w:space="0" w:color="auto"/>
        <w:left w:val="none" w:sz="0" w:space="0" w:color="auto"/>
        <w:bottom w:val="none" w:sz="0" w:space="0" w:color="auto"/>
        <w:right w:val="none" w:sz="0" w:space="0" w:color="auto"/>
      </w:divBdr>
    </w:div>
    <w:div w:id="1377193593">
      <w:marLeft w:val="640"/>
      <w:marRight w:val="0"/>
      <w:marTop w:val="0"/>
      <w:marBottom w:val="0"/>
      <w:divBdr>
        <w:top w:val="none" w:sz="0" w:space="0" w:color="auto"/>
        <w:left w:val="none" w:sz="0" w:space="0" w:color="auto"/>
        <w:bottom w:val="none" w:sz="0" w:space="0" w:color="auto"/>
        <w:right w:val="none" w:sz="0" w:space="0" w:color="auto"/>
      </w:divBdr>
    </w:div>
    <w:div w:id="1378046427">
      <w:marLeft w:val="640"/>
      <w:marRight w:val="0"/>
      <w:marTop w:val="0"/>
      <w:marBottom w:val="0"/>
      <w:divBdr>
        <w:top w:val="none" w:sz="0" w:space="0" w:color="auto"/>
        <w:left w:val="none" w:sz="0" w:space="0" w:color="auto"/>
        <w:bottom w:val="none" w:sz="0" w:space="0" w:color="auto"/>
        <w:right w:val="none" w:sz="0" w:space="0" w:color="auto"/>
      </w:divBdr>
    </w:div>
    <w:div w:id="1378243531">
      <w:marLeft w:val="640"/>
      <w:marRight w:val="0"/>
      <w:marTop w:val="0"/>
      <w:marBottom w:val="0"/>
      <w:divBdr>
        <w:top w:val="none" w:sz="0" w:space="0" w:color="auto"/>
        <w:left w:val="none" w:sz="0" w:space="0" w:color="auto"/>
        <w:bottom w:val="none" w:sz="0" w:space="0" w:color="auto"/>
        <w:right w:val="none" w:sz="0" w:space="0" w:color="auto"/>
      </w:divBdr>
    </w:div>
    <w:div w:id="1379352475">
      <w:marLeft w:val="640"/>
      <w:marRight w:val="0"/>
      <w:marTop w:val="0"/>
      <w:marBottom w:val="0"/>
      <w:divBdr>
        <w:top w:val="none" w:sz="0" w:space="0" w:color="auto"/>
        <w:left w:val="none" w:sz="0" w:space="0" w:color="auto"/>
        <w:bottom w:val="none" w:sz="0" w:space="0" w:color="auto"/>
        <w:right w:val="none" w:sz="0" w:space="0" w:color="auto"/>
      </w:divBdr>
    </w:div>
    <w:div w:id="1379550031">
      <w:marLeft w:val="640"/>
      <w:marRight w:val="0"/>
      <w:marTop w:val="0"/>
      <w:marBottom w:val="0"/>
      <w:divBdr>
        <w:top w:val="none" w:sz="0" w:space="0" w:color="auto"/>
        <w:left w:val="none" w:sz="0" w:space="0" w:color="auto"/>
        <w:bottom w:val="none" w:sz="0" w:space="0" w:color="auto"/>
        <w:right w:val="none" w:sz="0" w:space="0" w:color="auto"/>
      </w:divBdr>
    </w:div>
    <w:div w:id="1381592698">
      <w:marLeft w:val="640"/>
      <w:marRight w:val="0"/>
      <w:marTop w:val="0"/>
      <w:marBottom w:val="0"/>
      <w:divBdr>
        <w:top w:val="none" w:sz="0" w:space="0" w:color="auto"/>
        <w:left w:val="none" w:sz="0" w:space="0" w:color="auto"/>
        <w:bottom w:val="none" w:sz="0" w:space="0" w:color="auto"/>
        <w:right w:val="none" w:sz="0" w:space="0" w:color="auto"/>
      </w:divBdr>
    </w:div>
    <w:div w:id="1382091647">
      <w:marLeft w:val="640"/>
      <w:marRight w:val="0"/>
      <w:marTop w:val="0"/>
      <w:marBottom w:val="0"/>
      <w:divBdr>
        <w:top w:val="none" w:sz="0" w:space="0" w:color="auto"/>
        <w:left w:val="none" w:sz="0" w:space="0" w:color="auto"/>
        <w:bottom w:val="none" w:sz="0" w:space="0" w:color="auto"/>
        <w:right w:val="none" w:sz="0" w:space="0" w:color="auto"/>
      </w:divBdr>
    </w:div>
    <w:div w:id="1382171434">
      <w:marLeft w:val="640"/>
      <w:marRight w:val="0"/>
      <w:marTop w:val="0"/>
      <w:marBottom w:val="0"/>
      <w:divBdr>
        <w:top w:val="none" w:sz="0" w:space="0" w:color="auto"/>
        <w:left w:val="none" w:sz="0" w:space="0" w:color="auto"/>
        <w:bottom w:val="none" w:sz="0" w:space="0" w:color="auto"/>
        <w:right w:val="none" w:sz="0" w:space="0" w:color="auto"/>
      </w:divBdr>
    </w:div>
    <w:div w:id="1382679793">
      <w:marLeft w:val="640"/>
      <w:marRight w:val="0"/>
      <w:marTop w:val="0"/>
      <w:marBottom w:val="0"/>
      <w:divBdr>
        <w:top w:val="none" w:sz="0" w:space="0" w:color="auto"/>
        <w:left w:val="none" w:sz="0" w:space="0" w:color="auto"/>
        <w:bottom w:val="none" w:sz="0" w:space="0" w:color="auto"/>
        <w:right w:val="none" w:sz="0" w:space="0" w:color="auto"/>
      </w:divBdr>
    </w:div>
    <w:div w:id="1383016996">
      <w:marLeft w:val="640"/>
      <w:marRight w:val="0"/>
      <w:marTop w:val="0"/>
      <w:marBottom w:val="0"/>
      <w:divBdr>
        <w:top w:val="none" w:sz="0" w:space="0" w:color="auto"/>
        <w:left w:val="none" w:sz="0" w:space="0" w:color="auto"/>
        <w:bottom w:val="none" w:sz="0" w:space="0" w:color="auto"/>
        <w:right w:val="none" w:sz="0" w:space="0" w:color="auto"/>
      </w:divBdr>
    </w:div>
    <w:div w:id="1384207860">
      <w:marLeft w:val="640"/>
      <w:marRight w:val="0"/>
      <w:marTop w:val="0"/>
      <w:marBottom w:val="0"/>
      <w:divBdr>
        <w:top w:val="none" w:sz="0" w:space="0" w:color="auto"/>
        <w:left w:val="none" w:sz="0" w:space="0" w:color="auto"/>
        <w:bottom w:val="none" w:sz="0" w:space="0" w:color="auto"/>
        <w:right w:val="none" w:sz="0" w:space="0" w:color="auto"/>
      </w:divBdr>
    </w:div>
    <w:div w:id="1384210009">
      <w:marLeft w:val="640"/>
      <w:marRight w:val="0"/>
      <w:marTop w:val="0"/>
      <w:marBottom w:val="0"/>
      <w:divBdr>
        <w:top w:val="none" w:sz="0" w:space="0" w:color="auto"/>
        <w:left w:val="none" w:sz="0" w:space="0" w:color="auto"/>
        <w:bottom w:val="none" w:sz="0" w:space="0" w:color="auto"/>
        <w:right w:val="none" w:sz="0" w:space="0" w:color="auto"/>
      </w:divBdr>
    </w:div>
    <w:div w:id="1384449356">
      <w:marLeft w:val="640"/>
      <w:marRight w:val="0"/>
      <w:marTop w:val="0"/>
      <w:marBottom w:val="0"/>
      <w:divBdr>
        <w:top w:val="none" w:sz="0" w:space="0" w:color="auto"/>
        <w:left w:val="none" w:sz="0" w:space="0" w:color="auto"/>
        <w:bottom w:val="none" w:sz="0" w:space="0" w:color="auto"/>
        <w:right w:val="none" w:sz="0" w:space="0" w:color="auto"/>
      </w:divBdr>
    </w:div>
    <w:div w:id="1385133661">
      <w:marLeft w:val="640"/>
      <w:marRight w:val="0"/>
      <w:marTop w:val="0"/>
      <w:marBottom w:val="0"/>
      <w:divBdr>
        <w:top w:val="none" w:sz="0" w:space="0" w:color="auto"/>
        <w:left w:val="none" w:sz="0" w:space="0" w:color="auto"/>
        <w:bottom w:val="none" w:sz="0" w:space="0" w:color="auto"/>
        <w:right w:val="none" w:sz="0" w:space="0" w:color="auto"/>
      </w:divBdr>
    </w:div>
    <w:div w:id="1386487680">
      <w:marLeft w:val="640"/>
      <w:marRight w:val="0"/>
      <w:marTop w:val="0"/>
      <w:marBottom w:val="0"/>
      <w:divBdr>
        <w:top w:val="none" w:sz="0" w:space="0" w:color="auto"/>
        <w:left w:val="none" w:sz="0" w:space="0" w:color="auto"/>
        <w:bottom w:val="none" w:sz="0" w:space="0" w:color="auto"/>
        <w:right w:val="none" w:sz="0" w:space="0" w:color="auto"/>
      </w:divBdr>
    </w:div>
    <w:div w:id="1388341368">
      <w:marLeft w:val="640"/>
      <w:marRight w:val="0"/>
      <w:marTop w:val="0"/>
      <w:marBottom w:val="0"/>
      <w:divBdr>
        <w:top w:val="none" w:sz="0" w:space="0" w:color="auto"/>
        <w:left w:val="none" w:sz="0" w:space="0" w:color="auto"/>
        <w:bottom w:val="none" w:sz="0" w:space="0" w:color="auto"/>
        <w:right w:val="none" w:sz="0" w:space="0" w:color="auto"/>
      </w:divBdr>
    </w:div>
    <w:div w:id="1388647034">
      <w:marLeft w:val="640"/>
      <w:marRight w:val="0"/>
      <w:marTop w:val="0"/>
      <w:marBottom w:val="0"/>
      <w:divBdr>
        <w:top w:val="none" w:sz="0" w:space="0" w:color="auto"/>
        <w:left w:val="none" w:sz="0" w:space="0" w:color="auto"/>
        <w:bottom w:val="none" w:sz="0" w:space="0" w:color="auto"/>
        <w:right w:val="none" w:sz="0" w:space="0" w:color="auto"/>
      </w:divBdr>
    </w:div>
    <w:div w:id="1388795155">
      <w:marLeft w:val="640"/>
      <w:marRight w:val="0"/>
      <w:marTop w:val="0"/>
      <w:marBottom w:val="0"/>
      <w:divBdr>
        <w:top w:val="none" w:sz="0" w:space="0" w:color="auto"/>
        <w:left w:val="none" w:sz="0" w:space="0" w:color="auto"/>
        <w:bottom w:val="none" w:sz="0" w:space="0" w:color="auto"/>
        <w:right w:val="none" w:sz="0" w:space="0" w:color="auto"/>
      </w:divBdr>
    </w:div>
    <w:div w:id="1389183734">
      <w:marLeft w:val="640"/>
      <w:marRight w:val="0"/>
      <w:marTop w:val="0"/>
      <w:marBottom w:val="0"/>
      <w:divBdr>
        <w:top w:val="none" w:sz="0" w:space="0" w:color="auto"/>
        <w:left w:val="none" w:sz="0" w:space="0" w:color="auto"/>
        <w:bottom w:val="none" w:sz="0" w:space="0" w:color="auto"/>
        <w:right w:val="none" w:sz="0" w:space="0" w:color="auto"/>
      </w:divBdr>
    </w:div>
    <w:div w:id="1389526358">
      <w:marLeft w:val="640"/>
      <w:marRight w:val="0"/>
      <w:marTop w:val="0"/>
      <w:marBottom w:val="0"/>
      <w:divBdr>
        <w:top w:val="none" w:sz="0" w:space="0" w:color="auto"/>
        <w:left w:val="none" w:sz="0" w:space="0" w:color="auto"/>
        <w:bottom w:val="none" w:sz="0" w:space="0" w:color="auto"/>
        <w:right w:val="none" w:sz="0" w:space="0" w:color="auto"/>
      </w:divBdr>
    </w:div>
    <w:div w:id="1390030492">
      <w:marLeft w:val="640"/>
      <w:marRight w:val="0"/>
      <w:marTop w:val="0"/>
      <w:marBottom w:val="0"/>
      <w:divBdr>
        <w:top w:val="none" w:sz="0" w:space="0" w:color="auto"/>
        <w:left w:val="none" w:sz="0" w:space="0" w:color="auto"/>
        <w:bottom w:val="none" w:sz="0" w:space="0" w:color="auto"/>
        <w:right w:val="none" w:sz="0" w:space="0" w:color="auto"/>
      </w:divBdr>
    </w:div>
    <w:div w:id="1390299896">
      <w:marLeft w:val="640"/>
      <w:marRight w:val="0"/>
      <w:marTop w:val="0"/>
      <w:marBottom w:val="0"/>
      <w:divBdr>
        <w:top w:val="none" w:sz="0" w:space="0" w:color="auto"/>
        <w:left w:val="none" w:sz="0" w:space="0" w:color="auto"/>
        <w:bottom w:val="none" w:sz="0" w:space="0" w:color="auto"/>
        <w:right w:val="none" w:sz="0" w:space="0" w:color="auto"/>
      </w:divBdr>
    </w:div>
    <w:div w:id="1391075914">
      <w:marLeft w:val="640"/>
      <w:marRight w:val="0"/>
      <w:marTop w:val="0"/>
      <w:marBottom w:val="0"/>
      <w:divBdr>
        <w:top w:val="none" w:sz="0" w:space="0" w:color="auto"/>
        <w:left w:val="none" w:sz="0" w:space="0" w:color="auto"/>
        <w:bottom w:val="none" w:sz="0" w:space="0" w:color="auto"/>
        <w:right w:val="none" w:sz="0" w:space="0" w:color="auto"/>
      </w:divBdr>
    </w:div>
    <w:div w:id="1391077124">
      <w:marLeft w:val="640"/>
      <w:marRight w:val="0"/>
      <w:marTop w:val="0"/>
      <w:marBottom w:val="0"/>
      <w:divBdr>
        <w:top w:val="none" w:sz="0" w:space="0" w:color="auto"/>
        <w:left w:val="none" w:sz="0" w:space="0" w:color="auto"/>
        <w:bottom w:val="none" w:sz="0" w:space="0" w:color="auto"/>
        <w:right w:val="none" w:sz="0" w:space="0" w:color="auto"/>
      </w:divBdr>
    </w:div>
    <w:div w:id="1391272183">
      <w:marLeft w:val="640"/>
      <w:marRight w:val="0"/>
      <w:marTop w:val="0"/>
      <w:marBottom w:val="0"/>
      <w:divBdr>
        <w:top w:val="none" w:sz="0" w:space="0" w:color="auto"/>
        <w:left w:val="none" w:sz="0" w:space="0" w:color="auto"/>
        <w:bottom w:val="none" w:sz="0" w:space="0" w:color="auto"/>
        <w:right w:val="none" w:sz="0" w:space="0" w:color="auto"/>
      </w:divBdr>
    </w:div>
    <w:div w:id="1391927790">
      <w:marLeft w:val="640"/>
      <w:marRight w:val="0"/>
      <w:marTop w:val="0"/>
      <w:marBottom w:val="0"/>
      <w:divBdr>
        <w:top w:val="none" w:sz="0" w:space="0" w:color="auto"/>
        <w:left w:val="none" w:sz="0" w:space="0" w:color="auto"/>
        <w:bottom w:val="none" w:sz="0" w:space="0" w:color="auto"/>
        <w:right w:val="none" w:sz="0" w:space="0" w:color="auto"/>
      </w:divBdr>
    </w:div>
    <w:div w:id="1392314821">
      <w:marLeft w:val="640"/>
      <w:marRight w:val="0"/>
      <w:marTop w:val="0"/>
      <w:marBottom w:val="0"/>
      <w:divBdr>
        <w:top w:val="none" w:sz="0" w:space="0" w:color="auto"/>
        <w:left w:val="none" w:sz="0" w:space="0" w:color="auto"/>
        <w:bottom w:val="none" w:sz="0" w:space="0" w:color="auto"/>
        <w:right w:val="none" w:sz="0" w:space="0" w:color="auto"/>
      </w:divBdr>
    </w:div>
    <w:div w:id="1392728617">
      <w:marLeft w:val="640"/>
      <w:marRight w:val="0"/>
      <w:marTop w:val="0"/>
      <w:marBottom w:val="0"/>
      <w:divBdr>
        <w:top w:val="none" w:sz="0" w:space="0" w:color="auto"/>
        <w:left w:val="none" w:sz="0" w:space="0" w:color="auto"/>
        <w:bottom w:val="none" w:sz="0" w:space="0" w:color="auto"/>
        <w:right w:val="none" w:sz="0" w:space="0" w:color="auto"/>
      </w:divBdr>
    </w:div>
    <w:div w:id="1392735043">
      <w:marLeft w:val="640"/>
      <w:marRight w:val="0"/>
      <w:marTop w:val="0"/>
      <w:marBottom w:val="0"/>
      <w:divBdr>
        <w:top w:val="none" w:sz="0" w:space="0" w:color="auto"/>
        <w:left w:val="none" w:sz="0" w:space="0" w:color="auto"/>
        <w:bottom w:val="none" w:sz="0" w:space="0" w:color="auto"/>
        <w:right w:val="none" w:sz="0" w:space="0" w:color="auto"/>
      </w:divBdr>
    </w:div>
    <w:div w:id="1392924987">
      <w:marLeft w:val="640"/>
      <w:marRight w:val="0"/>
      <w:marTop w:val="0"/>
      <w:marBottom w:val="0"/>
      <w:divBdr>
        <w:top w:val="none" w:sz="0" w:space="0" w:color="auto"/>
        <w:left w:val="none" w:sz="0" w:space="0" w:color="auto"/>
        <w:bottom w:val="none" w:sz="0" w:space="0" w:color="auto"/>
        <w:right w:val="none" w:sz="0" w:space="0" w:color="auto"/>
      </w:divBdr>
    </w:div>
    <w:div w:id="1393390007">
      <w:marLeft w:val="640"/>
      <w:marRight w:val="0"/>
      <w:marTop w:val="0"/>
      <w:marBottom w:val="0"/>
      <w:divBdr>
        <w:top w:val="none" w:sz="0" w:space="0" w:color="auto"/>
        <w:left w:val="none" w:sz="0" w:space="0" w:color="auto"/>
        <w:bottom w:val="none" w:sz="0" w:space="0" w:color="auto"/>
        <w:right w:val="none" w:sz="0" w:space="0" w:color="auto"/>
      </w:divBdr>
    </w:div>
    <w:div w:id="1393583776">
      <w:marLeft w:val="640"/>
      <w:marRight w:val="0"/>
      <w:marTop w:val="0"/>
      <w:marBottom w:val="0"/>
      <w:divBdr>
        <w:top w:val="none" w:sz="0" w:space="0" w:color="auto"/>
        <w:left w:val="none" w:sz="0" w:space="0" w:color="auto"/>
        <w:bottom w:val="none" w:sz="0" w:space="0" w:color="auto"/>
        <w:right w:val="none" w:sz="0" w:space="0" w:color="auto"/>
      </w:divBdr>
    </w:div>
    <w:div w:id="1393963686">
      <w:marLeft w:val="640"/>
      <w:marRight w:val="0"/>
      <w:marTop w:val="0"/>
      <w:marBottom w:val="0"/>
      <w:divBdr>
        <w:top w:val="none" w:sz="0" w:space="0" w:color="auto"/>
        <w:left w:val="none" w:sz="0" w:space="0" w:color="auto"/>
        <w:bottom w:val="none" w:sz="0" w:space="0" w:color="auto"/>
        <w:right w:val="none" w:sz="0" w:space="0" w:color="auto"/>
      </w:divBdr>
    </w:div>
    <w:div w:id="1393969461">
      <w:marLeft w:val="640"/>
      <w:marRight w:val="0"/>
      <w:marTop w:val="0"/>
      <w:marBottom w:val="0"/>
      <w:divBdr>
        <w:top w:val="none" w:sz="0" w:space="0" w:color="auto"/>
        <w:left w:val="none" w:sz="0" w:space="0" w:color="auto"/>
        <w:bottom w:val="none" w:sz="0" w:space="0" w:color="auto"/>
        <w:right w:val="none" w:sz="0" w:space="0" w:color="auto"/>
      </w:divBdr>
    </w:div>
    <w:div w:id="1394084889">
      <w:marLeft w:val="640"/>
      <w:marRight w:val="0"/>
      <w:marTop w:val="0"/>
      <w:marBottom w:val="0"/>
      <w:divBdr>
        <w:top w:val="none" w:sz="0" w:space="0" w:color="auto"/>
        <w:left w:val="none" w:sz="0" w:space="0" w:color="auto"/>
        <w:bottom w:val="none" w:sz="0" w:space="0" w:color="auto"/>
        <w:right w:val="none" w:sz="0" w:space="0" w:color="auto"/>
      </w:divBdr>
    </w:div>
    <w:div w:id="1394156486">
      <w:marLeft w:val="640"/>
      <w:marRight w:val="0"/>
      <w:marTop w:val="0"/>
      <w:marBottom w:val="0"/>
      <w:divBdr>
        <w:top w:val="none" w:sz="0" w:space="0" w:color="auto"/>
        <w:left w:val="none" w:sz="0" w:space="0" w:color="auto"/>
        <w:bottom w:val="none" w:sz="0" w:space="0" w:color="auto"/>
        <w:right w:val="none" w:sz="0" w:space="0" w:color="auto"/>
      </w:divBdr>
    </w:div>
    <w:div w:id="1395201258">
      <w:marLeft w:val="640"/>
      <w:marRight w:val="0"/>
      <w:marTop w:val="0"/>
      <w:marBottom w:val="0"/>
      <w:divBdr>
        <w:top w:val="none" w:sz="0" w:space="0" w:color="auto"/>
        <w:left w:val="none" w:sz="0" w:space="0" w:color="auto"/>
        <w:bottom w:val="none" w:sz="0" w:space="0" w:color="auto"/>
        <w:right w:val="none" w:sz="0" w:space="0" w:color="auto"/>
      </w:divBdr>
    </w:div>
    <w:div w:id="1396127493">
      <w:marLeft w:val="480"/>
      <w:marRight w:val="0"/>
      <w:marTop w:val="0"/>
      <w:marBottom w:val="0"/>
      <w:divBdr>
        <w:top w:val="none" w:sz="0" w:space="0" w:color="auto"/>
        <w:left w:val="none" w:sz="0" w:space="0" w:color="auto"/>
        <w:bottom w:val="none" w:sz="0" w:space="0" w:color="auto"/>
        <w:right w:val="none" w:sz="0" w:space="0" w:color="auto"/>
      </w:divBdr>
    </w:div>
    <w:div w:id="1397700571">
      <w:marLeft w:val="640"/>
      <w:marRight w:val="0"/>
      <w:marTop w:val="0"/>
      <w:marBottom w:val="0"/>
      <w:divBdr>
        <w:top w:val="none" w:sz="0" w:space="0" w:color="auto"/>
        <w:left w:val="none" w:sz="0" w:space="0" w:color="auto"/>
        <w:bottom w:val="none" w:sz="0" w:space="0" w:color="auto"/>
        <w:right w:val="none" w:sz="0" w:space="0" w:color="auto"/>
      </w:divBdr>
    </w:div>
    <w:div w:id="1398163964">
      <w:marLeft w:val="640"/>
      <w:marRight w:val="0"/>
      <w:marTop w:val="0"/>
      <w:marBottom w:val="0"/>
      <w:divBdr>
        <w:top w:val="none" w:sz="0" w:space="0" w:color="auto"/>
        <w:left w:val="none" w:sz="0" w:space="0" w:color="auto"/>
        <w:bottom w:val="none" w:sz="0" w:space="0" w:color="auto"/>
        <w:right w:val="none" w:sz="0" w:space="0" w:color="auto"/>
      </w:divBdr>
    </w:div>
    <w:div w:id="1398285024">
      <w:marLeft w:val="640"/>
      <w:marRight w:val="0"/>
      <w:marTop w:val="0"/>
      <w:marBottom w:val="0"/>
      <w:divBdr>
        <w:top w:val="none" w:sz="0" w:space="0" w:color="auto"/>
        <w:left w:val="none" w:sz="0" w:space="0" w:color="auto"/>
        <w:bottom w:val="none" w:sz="0" w:space="0" w:color="auto"/>
        <w:right w:val="none" w:sz="0" w:space="0" w:color="auto"/>
      </w:divBdr>
    </w:div>
    <w:div w:id="1398624586">
      <w:marLeft w:val="640"/>
      <w:marRight w:val="0"/>
      <w:marTop w:val="0"/>
      <w:marBottom w:val="0"/>
      <w:divBdr>
        <w:top w:val="none" w:sz="0" w:space="0" w:color="auto"/>
        <w:left w:val="none" w:sz="0" w:space="0" w:color="auto"/>
        <w:bottom w:val="none" w:sz="0" w:space="0" w:color="auto"/>
        <w:right w:val="none" w:sz="0" w:space="0" w:color="auto"/>
      </w:divBdr>
    </w:div>
    <w:div w:id="1398741142">
      <w:marLeft w:val="640"/>
      <w:marRight w:val="0"/>
      <w:marTop w:val="0"/>
      <w:marBottom w:val="0"/>
      <w:divBdr>
        <w:top w:val="none" w:sz="0" w:space="0" w:color="auto"/>
        <w:left w:val="none" w:sz="0" w:space="0" w:color="auto"/>
        <w:bottom w:val="none" w:sz="0" w:space="0" w:color="auto"/>
        <w:right w:val="none" w:sz="0" w:space="0" w:color="auto"/>
      </w:divBdr>
    </w:div>
    <w:div w:id="1400710366">
      <w:marLeft w:val="640"/>
      <w:marRight w:val="0"/>
      <w:marTop w:val="0"/>
      <w:marBottom w:val="0"/>
      <w:divBdr>
        <w:top w:val="none" w:sz="0" w:space="0" w:color="auto"/>
        <w:left w:val="none" w:sz="0" w:space="0" w:color="auto"/>
        <w:bottom w:val="none" w:sz="0" w:space="0" w:color="auto"/>
        <w:right w:val="none" w:sz="0" w:space="0" w:color="auto"/>
      </w:divBdr>
    </w:div>
    <w:div w:id="1401751082">
      <w:marLeft w:val="640"/>
      <w:marRight w:val="0"/>
      <w:marTop w:val="0"/>
      <w:marBottom w:val="0"/>
      <w:divBdr>
        <w:top w:val="none" w:sz="0" w:space="0" w:color="auto"/>
        <w:left w:val="none" w:sz="0" w:space="0" w:color="auto"/>
        <w:bottom w:val="none" w:sz="0" w:space="0" w:color="auto"/>
        <w:right w:val="none" w:sz="0" w:space="0" w:color="auto"/>
      </w:divBdr>
    </w:div>
    <w:div w:id="1402363672">
      <w:marLeft w:val="640"/>
      <w:marRight w:val="0"/>
      <w:marTop w:val="0"/>
      <w:marBottom w:val="0"/>
      <w:divBdr>
        <w:top w:val="none" w:sz="0" w:space="0" w:color="auto"/>
        <w:left w:val="none" w:sz="0" w:space="0" w:color="auto"/>
        <w:bottom w:val="none" w:sz="0" w:space="0" w:color="auto"/>
        <w:right w:val="none" w:sz="0" w:space="0" w:color="auto"/>
      </w:divBdr>
    </w:div>
    <w:div w:id="1402682037">
      <w:marLeft w:val="640"/>
      <w:marRight w:val="0"/>
      <w:marTop w:val="0"/>
      <w:marBottom w:val="0"/>
      <w:divBdr>
        <w:top w:val="none" w:sz="0" w:space="0" w:color="auto"/>
        <w:left w:val="none" w:sz="0" w:space="0" w:color="auto"/>
        <w:bottom w:val="none" w:sz="0" w:space="0" w:color="auto"/>
        <w:right w:val="none" w:sz="0" w:space="0" w:color="auto"/>
      </w:divBdr>
    </w:div>
    <w:div w:id="1403455012">
      <w:marLeft w:val="640"/>
      <w:marRight w:val="0"/>
      <w:marTop w:val="0"/>
      <w:marBottom w:val="0"/>
      <w:divBdr>
        <w:top w:val="none" w:sz="0" w:space="0" w:color="auto"/>
        <w:left w:val="none" w:sz="0" w:space="0" w:color="auto"/>
        <w:bottom w:val="none" w:sz="0" w:space="0" w:color="auto"/>
        <w:right w:val="none" w:sz="0" w:space="0" w:color="auto"/>
      </w:divBdr>
    </w:div>
    <w:div w:id="1404136480">
      <w:marLeft w:val="640"/>
      <w:marRight w:val="0"/>
      <w:marTop w:val="0"/>
      <w:marBottom w:val="0"/>
      <w:divBdr>
        <w:top w:val="none" w:sz="0" w:space="0" w:color="auto"/>
        <w:left w:val="none" w:sz="0" w:space="0" w:color="auto"/>
        <w:bottom w:val="none" w:sz="0" w:space="0" w:color="auto"/>
        <w:right w:val="none" w:sz="0" w:space="0" w:color="auto"/>
      </w:divBdr>
    </w:div>
    <w:div w:id="1404334302">
      <w:marLeft w:val="640"/>
      <w:marRight w:val="0"/>
      <w:marTop w:val="0"/>
      <w:marBottom w:val="0"/>
      <w:divBdr>
        <w:top w:val="none" w:sz="0" w:space="0" w:color="auto"/>
        <w:left w:val="none" w:sz="0" w:space="0" w:color="auto"/>
        <w:bottom w:val="none" w:sz="0" w:space="0" w:color="auto"/>
        <w:right w:val="none" w:sz="0" w:space="0" w:color="auto"/>
      </w:divBdr>
    </w:div>
    <w:div w:id="1404402871">
      <w:marLeft w:val="640"/>
      <w:marRight w:val="0"/>
      <w:marTop w:val="0"/>
      <w:marBottom w:val="0"/>
      <w:divBdr>
        <w:top w:val="none" w:sz="0" w:space="0" w:color="auto"/>
        <w:left w:val="none" w:sz="0" w:space="0" w:color="auto"/>
        <w:bottom w:val="none" w:sz="0" w:space="0" w:color="auto"/>
        <w:right w:val="none" w:sz="0" w:space="0" w:color="auto"/>
      </w:divBdr>
    </w:div>
    <w:div w:id="1405110062">
      <w:marLeft w:val="640"/>
      <w:marRight w:val="0"/>
      <w:marTop w:val="0"/>
      <w:marBottom w:val="0"/>
      <w:divBdr>
        <w:top w:val="none" w:sz="0" w:space="0" w:color="auto"/>
        <w:left w:val="none" w:sz="0" w:space="0" w:color="auto"/>
        <w:bottom w:val="none" w:sz="0" w:space="0" w:color="auto"/>
        <w:right w:val="none" w:sz="0" w:space="0" w:color="auto"/>
      </w:divBdr>
    </w:div>
    <w:div w:id="1405371846">
      <w:marLeft w:val="640"/>
      <w:marRight w:val="0"/>
      <w:marTop w:val="0"/>
      <w:marBottom w:val="0"/>
      <w:divBdr>
        <w:top w:val="none" w:sz="0" w:space="0" w:color="auto"/>
        <w:left w:val="none" w:sz="0" w:space="0" w:color="auto"/>
        <w:bottom w:val="none" w:sz="0" w:space="0" w:color="auto"/>
        <w:right w:val="none" w:sz="0" w:space="0" w:color="auto"/>
      </w:divBdr>
    </w:div>
    <w:div w:id="1406030176">
      <w:marLeft w:val="640"/>
      <w:marRight w:val="0"/>
      <w:marTop w:val="0"/>
      <w:marBottom w:val="0"/>
      <w:divBdr>
        <w:top w:val="none" w:sz="0" w:space="0" w:color="auto"/>
        <w:left w:val="none" w:sz="0" w:space="0" w:color="auto"/>
        <w:bottom w:val="none" w:sz="0" w:space="0" w:color="auto"/>
        <w:right w:val="none" w:sz="0" w:space="0" w:color="auto"/>
      </w:divBdr>
    </w:div>
    <w:div w:id="1406147023">
      <w:marLeft w:val="640"/>
      <w:marRight w:val="0"/>
      <w:marTop w:val="0"/>
      <w:marBottom w:val="0"/>
      <w:divBdr>
        <w:top w:val="none" w:sz="0" w:space="0" w:color="auto"/>
        <w:left w:val="none" w:sz="0" w:space="0" w:color="auto"/>
        <w:bottom w:val="none" w:sz="0" w:space="0" w:color="auto"/>
        <w:right w:val="none" w:sz="0" w:space="0" w:color="auto"/>
      </w:divBdr>
    </w:div>
    <w:div w:id="1406223280">
      <w:marLeft w:val="640"/>
      <w:marRight w:val="0"/>
      <w:marTop w:val="0"/>
      <w:marBottom w:val="0"/>
      <w:divBdr>
        <w:top w:val="none" w:sz="0" w:space="0" w:color="auto"/>
        <w:left w:val="none" w:sz="0" w:space="0" w:color="auto"/>
        <w:bottom w:val="none" w:sz="0" w:space="0" w:color="auto"/>
        <w:right w:val="none" w:sz="0" w:space="0" w:color="auto"/>
      </w:divBdr>
    </w:div>
    <w:div w:id="1406369411">
      <w:marLeft w:val="640"/>
      <w:marRight w:val="0"/>
      <w:marTop w:val="0"/>
      <w:marBottom w:val="0"/>
      <w:divBdr>
        <w:top w:val="none" w:sz="0" w:space="0" w:color="auto"/>
        <w:left w:val="none" w:sz="0" w:space="0" w:color="auto"/>
        <w:bottom w:val="none" w:sz="0" w:space="0" w:color="auto"/>
        <w:right w:val="none" w:sz="0" w:space="0" w:color="auto"/>
      </w:divBdr>
    </w:div>
    <w:div w:id="1406561585">
      <w:marLeft w:val="640"/>
      <w:marRight w:val="0"/>
      <w:marTop w:val="0"/>
      <w:marBottom w:val="0"/>
      <w:divBdr>
        <w:top w:val="none" w:sz="0" w:space="0" w:color="auto"/>
        <w:left w:val="none" w:sz="0" w:space="0" w:color="auto"/>
        <w:bottom w:val="none" w:sz="0" w:space="0" w:color="auto"/>
        <w:right w:val="none" w:sz="0" w:space="0" w:color="auto"/>
      </w:divBdr>
    </w:div>
    <w:div w:id="1406563106">
      <w:marLeft w:val="640"/>
      <w:marRight w:val="0"/>
      <w:marTop w:val="0"/>
      <w:marBottom w:val="0"/>
      <w:divBdr>
        <w:top w:val="none" w:sz="0" w:space="0" w:color="auto"/>
        <w:left w:val="none" w:sz="0" w:space="0" w:color="auto"/>
        <w:bottom w:val="none" w:sz="0" w:space="0" w:color="auto"/>
        <w:right w:val="none" w:sz="0" w:space="0" w:color="auto"/>
      </w:divBdr>
    </w:div>
    <w:div w:id="1407145985">
      <w:marLeft w:val="640"/>
      <w:marRight w:val="0"/>
      <w:marTop w:val="0"/>
      <w:marBottom w:val="0"/>
      <w:divBdr>
        <w:top w:val="none" w:sz="0" w:space="0" w:color="auto"/>
        <w:left w:val="none" w:sz="0" w:space="0" w:color="auto"/>
        <w:bottom w:val="none" w:sz="0" w:space="0" w:color="auto"/>
        <w:right w:val="none" w:sz="0" w:space="0" w:color="auto"/>
      </w:divBdr>
    </w:div>
    <w:div w:id="1407727452">
      <w:marLeft w:val="640"/>
      <w:marRight w:val="0"/>
      <w:marTop w:val="0"/>
      <w:marBottom w:val="0"/>
      <w:divBdr>
        <w:top w:val="none" w:sz="0" w:space="0" w:color="auto"/>
        <w:left w:val="none" w:sz="0" w:space="0" w:color="auto"/>
        <w:bottom w:val="none" w:sz="0" w:space="0" w:color="auto"/>
        <w:right w:val="none" w:sz="0" w:space="0" w:color="auto"/>
      </w:divBdr>
    </w:div>
    <w:div w:id="1407805108">
      <w:marLeft w:val="640"/>
      <w:marRight w:val="0"/>
      <w:marTop w:val="0"/>
      <w:marBottom w:val="0"/>
      <w:divBdr>
        <w:top w:val="none" w:sz="0" w:space="0" w:color="auto"/>
        <w:left w:val="none" w:sz="0" w:space="0" w:color="auto"/>
        <w:bottom w:val="none" w:sz="0" w:space="0" w:color="auto"/>
        <w:right w:val="none" w:sz="0" w:space="0" w:color="auto"/>
      </w:divBdr>
    </w:div>
    <w:div w:id="1407992023">
      <w:marLeft w:val="640"/>
      <w:marRight w:val="0"/>
      <w:marTop w:val="0"/>
      <w:marBottom w:val="0"/>
      <w:divBdr>
        <w:top w:val="none" w:sz="0" w:space="0" w:color="auto"/>
        <w:left w:val="none" w:sz="0" w:space="0" w:color="auto"/>
        <w:bottom w:val="none" w:sz="0" w:space="0" w:color="auto"/>
        <w:right w:val="none" w:sz="0" w:space="0" w:color="auto"/>
      </w:divBdr>
    </w:div>
    <w:div w:id="1407997922">
      <w:marLeft w:val="640"/>
      <w:marRight w:val="0"/>
      <w:marTop w:val="0"/>
      <w:marBottom w:val="0"/>
      <w:divBdr>
        <w:top w:val="none" w:sz="0" w:space="0" w:color="auto"/>
        <w:left w:val="none" w:sz="0" w:space="0" w:color="auto"/>
        <w:bottom w:val="none" w:sz="0" w:space="0" w:color="auto"/>
        <w:right w:val="none" w:sz="0" w:space="0" w:color="auto"/>
      </w:divBdr>
    </w:div>
    <w:div w:id="1407998658">
      <w:marLeft w:val="640"/>
      <w:marRight w:val="0"/>
      <w:marTop w:val="0"/>
      <w:marBottom w:val="0"/>
      <w:divBdr>
        <w:top w:val="none" w:sz="0" w:space="0" w:color="auto"/>
        <w:left w:val="none" w:sz="0" w:space="0" w:color="auto"/>
        <w:bottom w:val="none" w:sz="0" w:space="0" w:color="auto"/>
        <w:right w:val="none" w:sz="0" w:space="0" w:color="auto"/>
      </w:divBdr>
    </w:div>
    <w:div w:id="1408192358">
      <w:marLeft w:val="640"/>
      <w:marRight w:val="0"/>
      <w:marTop w:val="0"/>
      <w:marBottom w:val="0"/>
      <w:divBdr>
        <w:top w:val="none" w:sz="0" w:space="0" w:color="auto"/>
        <w:left w:val="none" w:sz="0" w:space="0" w:color="auto"/>
        <w:bottom w:val="none" w:sz="0" w:space="0" w:color="auto"/>
        <w:right w:val="none" w:sz="0" w:space="0" w:color="auto"/>
      </w:divBdr>
    </w:div>
    <w:div w:id="1409234919">
      <w:marLeft w:val="640"/>
      <w:marRight w:val="0"/>
      <w:marTop w:val="0"/>
      <w:marBottom w:val="0"/>
      <w:divBdr>
        <w:top w:val="none" w:sz="0" w:space="0" w:color="auto"/>
        <w:left w:val="none" w:sz="0" w:space="0" w:color="auto"/>
        <w:bottom w:val="none" w:sz="0" w:space="0" w:color="auto"/>
        <w:right w:val="none" w:sz="0" w:space="0" w:color="auto"/>
      </w:divBdr>
    </w:div>
    <w:div w:id="1409382629">
      <w:marLeft w:val="640"/>
      <w:marRight w:val="0"/>
      <w:marTop w:val="0"/>
      <w:marBottom w:val="0"/>
      <w:divBdr>
        <w:top w:val="none" w:sz="0" w:space="0" w:color="auto"/>
        <w:left w:val="none" w:sz="0" w:space="0" w:color="auto"/>
        <w:bottom w:val="none" w:sz="0" w:space="0" w:color="auto"/>
        <w:right w:val="none" w:sz="0" w:space="0" w:color="auto"/>
      </w:divBdr>
    </w:div>
    <w:div w:id="1410418868">
      <w:marLeft w:val="640"/>
      <w:marRight w:val="0"/>
      <w:marTop w:val="0"/>
      <w:marBottom w:val="0"/>
      <w:divBdr>
        <w:top w:val="none" w:sz="0" w:space="0" w:color="auto"/>
        <w:left w:val="none" w:sz="0" w:space="0" w:color="auto"/>
        <w:bottom w:val="none" w:sz="0" w:space="0" w:color="auto"/>
        <w:right w:val="none" w:sz="0" w:space="0" w:color="auto"/>
      </w:divBdr>
    </w:div>
    <w:div w:id="1411268196">
      <w:marLeft w:val="640"/>
      <w:marRight w:val="0"/>
      <w:marTop w:val="0"/>
      <w:marBottom w:val="0"/>
      <w:divBdr>
        <w:top w:val="none" w:sz="0" w:space="0" w:color="auto"/>
        <w:left w:val="none" w:sz="0" w:space="0" w:color="auto"/>
        <w:bottom w:val="none" w:sz="0" w:space="0" w:color="auto"/>
        <w:right w:val="none" w:sz="0" w:space="0" w:color="auto"/>
      </w:divBdr>
    </w:div>
    <w:div w:id="1412116954">
      <w:marLeft w:val="640"/>
      <w:marRight w:val="0"/>
      <w:marTop w:val="0"/>
      <w:marBottom w:val="0"/>
      <w:divBdr>
        <w:top w:val="none" w:sz="0" w:space="0" w:color="auto"/>
        <w:left w:val="none" w:sz="0" w:space="0" w:color="auto"/>
        <w:bottom w:val="none" w:sz="0" w:space="0" w:color="auto"/>
        <w:right w:val="none" w:sz="0" w:space="0" w:color="auto"/>
      </w:divBdr>
    </w:div>
    <w:div w:id="1412192851">
      <w:marLeft w:val="640"/>
      <w:marRight w:val="0"/>
      <w:marTop w:val="0"/>
      <w:marBottom w:val="0"/>
      <w:divBdr>
        <w:top w:val="none" w:sz="0" w:space="0" w:color="auto"/>
        <w:left w:val="none" w:sz="0" w:space="0" w:color="auto"/>
        <w:bottom w:val="none" w:sz="0" w:space="0" w:color="auto"/>
        <w:right w:val="none" w:sz="0" w:space="0" w:color="auto"/>
      </w:divBdr>
    </w:div>
    <w:div w:id="1413232609">
      <w:marLeft w:val="640"/>
      <w:marRight w:val="0"/>
      <w:marTop w:val="0"/>
      <w:marBottom w:val="0"/>
      <w:divBdr>
        <w:top w:val="none" w:sz="0" w:space="0" w:color="auto"/>
        <w:left w:val="none" w:sz="0" w:space="0" w:color="auto"/>
        <w:bottom w:val="none" w:sz="0" w:space="0" w:color="auto"/>
        <w:right w:val="none" w:sz="0" w:space="0" w:color="auto"/>
      </w:divBdr>
    </w:div>
    <w:div w:id="1413435196">
      <w:marLeft w:val="640"/>
      <w:marRight w:val="0"/>
      <w:marTop w:val="0"/>
      <w:marBottom w:val="0"/>
      <w:divBdr>
        <w:top w:val="none" w:sz="0" w:space="0" w:color="auto"/>
        <w:left w:val="none" w:sz="0" w:space="0" w:color="auto"/>
        <w:bottom w:val="none" w:sz="0" w:space="0" w:color="auto"/>
        <w:right w:val="none" w:sz="0" w:space="0" w:color="auto"/>
      </w:divBdr>
    </w:div>
    <w:div w:id="1414278732">
      <w:marLeft w:val="640"/>
      <w:marRight w:val="0"/>
      <w:marTop w:val="0"/>
      <w:marBottom w:val="0"/>
      <w:divBdr>
        <w:top w:val="none" w:sz="0" w:space="0" w:color="auto"/>
        <w:left w:val="none" w:sz="0" w:space="0" w:color="auto"/>
        <w:bottom w:val="none" w:sz="0" w:space="0" w:color="auto"/>
        <w:right w:val="none" w:sz="0" w:space="0" w:color="auto"/>
      </w:divBdr>
    </w:div>
    <w:div w:id="1415320147">
      <w:marLeft w:val="640"/>
      <w:marRight w:val="0"/>
      <w:marTop w:val="0"/>
      <w:marBottom w:val="0"/>
      <w:divBdr>
        <w:top w:val="none" w:sz="0" w:space="0" w:color="auto"/>
        <w:left w:val="none" w:sz="0" w:space="0" w:color="auto"/>
        <w:bottom w:val="none" w:sz="0" w:space="0" w:color="auto"/>
        <w:right w:val="none" w:sz="0" w:space="0" w:color="auto"/>
      </w:divBdr>
    </w:div>
    <w:div w:id="1416628561">
      <w:marLeft w:val="640"/>
      <w:marRight w:val="0"/>
      <w:marTop w:val="0"/>
      <w:marBottom w:val="0"/>
      <w:divBdr>
        <w:top w:val="none" w:sz="0" w:space="0" w:color="auto"/>
        <w:left w:val="none" w:sz="0" w:space="0" w:color="auto"/>
        <w:bottom w:val="none" w:sz="0" w:space="0" w:color="auto"/>
        <w:right w:val="none" w:sz="0" w:space="0" w:color="auto"/>
      </w:divBdr>
    </w:div>
    <w:div w:id="1416631956">
      <w:marLeft w:val="640"/>
      <w:marRight w:val="0"/>
      <w:marTop w:val="0"/>
      <w:marBottom w:val="0"/>
      <w:divBdr>
        <w:top w:val="none" w:sz="0" w:space="0" w:color="auto"/>
        <w:left w:val="none" w:sz="0" w:space="0" w:color="auto"/>
        <w:bottom w:val="none" w:sz="0" w:space="0" w:color="auto"/>
        <w:right w:val="none" w:sz="0" w:space="0" w:color="auto"/>
      </w:divBdr>
    </w:div>
    <w:div w:id="1417676947">
      <w:marLeft w:val="640"/>
      <w:marRight w:val="0"/>
      <w:marTop w:val="0"/>
      <w:marBottom w:val="0"/>
      <w:divBdr>
        <w:top w:val="none" w:sz="0" w:space="0" w:color="auto"/>
        <w:left w:val="none" w:sz="0" w:space="0" w:color="auto"/>
        <w:bottom w:val="none" w:sz="0" w:space="0" w:color="auto"/>
        <w:right w:val="none" w:sz="0" w:space="0" w:color="auto"/>
      </w:divBdr>
    </w:div>
    <w:div w:id="1418290470">
      <w:marLeft w:val="640"/>
      <w:marRight w:val="0"/>
      <w:marTop w:val="0"/>
      <w:marBottom w:val="0"/>
      <w:divBdr>
        <w:top w:val="none" w:sz="0" w:space="0" w:color="auto"/>
        <w:left w:val="none" w:sz="0" w:space="0" w:color="auto"/>
        <w:bottom w:val="none" w:sz="0" w:space="0" w:color="auto"/>
        <w:right w:val="none" w:sz="0" w:space="0" w:color="auto"/>
      </w:divBdr>
    </w:div>
    <w:div w:id="1418945911">
      <w:marLeft w:val="640"/>
      <w:marRight w:val="0"/>
      <w:marTop w:val="0"/>
      <w:marBottom w:val="0"/>
      <w:divBdr>
        <w:top w:val="none" w:sz="0" w:space="0" w:color="auto"/>
        <w:left w:val="none" w:sz="0" w:space="0" w:color="auto"/>
        <w:bottom w:val="none" w:sz="0" w:space="0" w:color="auto"/>
        <w:right w:val="none" w:sz="0" w:space="0" w:color="auto"/>
      </w:divBdr>
    </w:div>
    <w:div w:id="1419444401">
      <w:marLeft w:val="640"/>
      <w:marRight w:val="0"/>
      <w:marTop w:val="0"/>
      <w:marBottom w:val="0"/>
      <w:divBdr>
        <w:top w:val="none" w:sz="0" w:space="0" w:color="auto"/>
        <w:left w:val="none" w:sz="0" w:space="0" w:color="auto"/>
        <w:bottom w:val="none" w:sz="0" w:space="0" w:color="auto"/>
        <w:right w:val="none" w:sz="0" w:space="0" w:color="auto"/>
      </w:divBdr>
    </w:div>
    <w:div w:id="1419794053">
      <w:marLeft w:val="640"/>
      <w:marRight w:val="0"/>
      <w:marTop w:val="0"/>
      <w:marBottom w:val="0"/>
      <w:divBdr>
        <w:top w:val="none" w:sz="0" w:space="0" w:color="auto"/>
        <w:left w:val="none" w:sz="0" w:space="0" w:color="auto"/>
        <w:bottom w:val="none" w:sz="0" w:space="0" w:color="auto"/>
        <w:right w:val="none" w:sz="0" w:space="0" w:color="auto"/>
      </w:divBdr>
    </w:div>
    <w:div w:id="1419905620">
      <w:marLeft w:val="640"/>
      <w:marRight w:val="0"/>
      <w:marTop w:val="0"/>
      <w:marBottom w:val="0"/>
      <w:divBdr>
        <w:top w:val="none" w:sz="0" w:space="0" w:color="auto"/>
        <w:left w:val="none" w:sz="0" w:space="0" w:color="auto"/>
        <w:bottom w:val="none" w:sz="0" w:space="0" w:color="auto"/>
        <w:right w:val="none" w:sz="0" w:space="0" w:color="auto"/>
      </w:divBdr>
    </w:div>
    <w:div w:id="1419905947">
      <w:marLeft w:val="640"/>
      <w:marRight w:val="0"/>
      <w:marTop w:val="0"/>
      <w:marBottom w:val="0"/>
      <w:divBdr>
        <w:top w:val="none" w:sz="0" w:space="0" w:color="auto"/>
        <w:left w:val="none" w:sz="0" w:space="0" w:color="auto"/>
        <w:bottom w:val="none" w:sz="0" w:space="0" w:color="auto"/>
        <w:right w:val="none" w:sz="0" w:space="0" w:color="auto"/>
      </w:divBdr>
    </w:div>
    <w:div w:id="1422945990">
      <w:marLeft w:val="640"/>
      <w:marRight w:val="0"/>
      <w:marTop w:val="0"/>
      <w:marBottom w:val="0"/>
      <w:divBdr>
        <w:top w:val="none" w:sz="0" w:space="0" w:color="auto"/>
        <w:left w:val="none" w:sz="0" w:space="0" w:color="auto"/>
        <w:bottom w:val="none" w:sz="0" w:space="0" w:color="auto"/>
        <w:right w:val="none" w:sz="0" w:space="0" w:color="auto"/>
      </w:divBdr>
    </w:div>
    <w:div w:id="1423799969">
      <w:marLeft w:val="640"/>
      <w:marRight w:val="0"/>
      <w:marTop w:val="0"/>
      <w:marBottom w:val="0"/>
      <w:divBdr>
        <w:top w:val="none" w:sz="0" w:space="0" w:color="auto"/>
        <w:left w:val="none" w:sz="0" w:space="0" w:color="auto"/>
        <w:bottom w:val="none" w:sz="0" w:space="0" w:color="auto"/>
        <w:right w:val="none" w:sz="0" w:space="0" w:color="auto"/>
      </w:divBdr>
    </w:div>
    <w:div w:id="1424188217">
      <w:marLeft w:val="640"/>
      <w:marRight w:val="0"/>
      <w:marTop w:val="0"/>
      <w:marBottom w:val="0"/>
      <w:divBdr>
        <w:top w:val="none" w:sz="0" w:space="0" w:color="auto"/>
        <w:left w:val="none" w:sz="0" w:space="0" w:color="auto"/>
        <w:bottom w:val="none" w:sz="0" w:space="0" w:color="auto"/>
        <w:right w:val="none" w:sz="0" w:space="0" w:color="auto"/>
      </w:divBdr>
    </w:div>
    <w:div w:id="1424229237">
      <w:marLeft w:val="640"/>
      <w:marRight w:val="0"/>
      <w:marTop w:val="0"/>
      <w:marBottom w:val="0"/>
      <w:divBdr>
        <w:top w:val="none" w:sz="0" w:space="0" w:color="auto"/>
        <w:left w:val="none" w:sz="0" w:space="0" w:color="auto"/>
        <w:bottom w:val="none" w:sz="0" w:space="0" w:color="auto"/>
        <w:right w:val="none" w:sz="0" w:space="0" w:color="auto"/>
      </w:divBdr>
    </w:div>
    <w:div w:id="1424570756">
      <w:marLeft w:val="640"/>
      <w:marRight w:val="0"/>
      <w:marTop w:val="0"/>
      <w:marBottom w:val="0"/>
      <w:divBdr>
        <w:top w:val="none" w:sz="0" w:space="0" w:color="auto"/>
        <w:left w:val="none" w:sz="0" w:space="0" w:color="auto"/>
        <w:bottom w:val="none" w:sz="0" w:space="0" w:color="auto"/>
        <w:right w:val="none" w:sz="0" w:space="0" w:color="auto"/>
      </w:divBdr>
    </w:div>
    <w:div w:id="1425691494">
      <w:marLeft w:val="640"/>
      <w:marRight w:val="0"/>
      <w:marTop w:val="0"/>
      <w:marBottom w:val="0"/>
      <w:divBdr>
        <w:top w:val="none" w:sz="0" w:space="0" w:color="auto"/>
        <w:left w:val="none" w:sz="0" w:space="0" w:color="auto"/>
        <w:bottom w:val="none" w:sz="0" w:space="0" w:color="auto"/>
        <w:right w:val="none" w:sz="0" w:space="0" w:color="auto"/>
      </w:divBdr>
    </w:div>
    <w:div w:id="1426000254">
      <w:marLeft w:val="640"/>
      <w:marRight w:val="0"/>
      <w:marTop w:val="0"/>
      <w:marBottom w:val="0"/>
      <w:divBdr>
        <w:top w:val="none" w:sz="0" w:space="0" w:color="auto"/>
        <w:left w:val="none" w:sz="0" w:space="0" w:color="auto"/>
        <w:bottom w:val="none" w:sz="0" w:space="0" w:color="auto"/>
        <w:right w:val="none" w:sz="0" w:space="0" w:color="auto"/>
      </w:divBdr>
    </w:div>
    <w:div w:id="1426224909">
      <w:marLeft w:val="640"/>
      <w:marRight w:val="0"/>
      <w:marTop w:val="0"/>
      <w:marBottom w:val="0"/>
      <w:divBdr>
        <w:top w:val="none" w:sz="0" w:space="0" w:color="auto"/>
        <w:left w:val="none" w:sz="0" w:space="0" w:color="auto"/>
        <w:bottom w:val="none" w:sz="0" w:space="0" w:color="auto"/>
        <w:right w:val="none" w:sz="0" w:space="0" w:color="auto"/>
      </w:divBdr>
    </w:div>
    <w:div w:id="1427727332">
      <w:marLeft w:val="640"/>
      <w:marRight w:val="0"/>
      <w:marTop w:val="0"/>
      <w:marBottom w:val="0"/>
      <w:divBdr>
        <w:top w:val="none" w:sz="0" w:space="0" w:color="auto"/>
        <w:left w:val="none" w:sz="0" w:space="0" w:color="auto"/>
        <w:bottom w:val="none" w:sz="0" w:space="0" w:color="auto"/>
        <w:right w:val="none" w:sz="0" w:space="0" w:color="auto"/>
      </w:divBdr>
    </w:div>
    <w:div w:id="1427767860">
      <w:marLeft w:val="640"/>
      <w:marRight w:val="0"/>
      <w:marTop w:val="0"/>
      <w:marBottom w:val="0"/>
      <w:divBdr>
        <w:top w:val="none" w:sz="0" w:space="0" w:color="auto"/>
        <w:left w:val="none" w:sz="0" w:space="0" w:color="auto"/>
        <w:bottom w:val="none" w:sz="0" w:space="0" w:color="auto"/>
        <w:right w:val="none" w:sz="0" w:space="0" w:color="auto"/>
      </w:divBdr>
    </w:div>
    <w:div w:id="1427917907">
      <w:marLeft w:val="640"/>
      <w:marRight w:val="0"/>
      <w:marTop w:val="0"/>
      <w:marBottom w:val="0"/>
      <w:divBdr>
        <w:top w:val="none" w:sz="0" w:space="0" w:color="auto"/>
        <w:left w:val="none" w:sz="0" w:space="0" w:color="auto"/>
        <w:bottom w:val="none" w:sz="0" w:space="0" w:color="auto"/>
        <w:right w:val="none" w:sz="0" w:space="0" w:color="auto"/>
      </w:divBdr>
    </w:div>
    <w:div w:id="1428622382">
      <w:marLeft w:val="640"/>
      <w:marRight w:val="0"/>
      <w:marTop w:val="0"/>
      <w:marBottom w:val="0"/>
      <w:divBdr>
        <w:top w:val="none" w:sz="0" w:space="0" w:color="auto"/>
        <w:left w:val="none" w:sz="0" w:space="0" w:color="auto"/>
        <w:bottom w:val="none" w:sz="0" w:space="0" w:color="auto"/>
        <w:right w:val="none" w:sz="0" w:space="0" w:color="auto"/>
      </w:divBdr>
    </w:div>
    <w:div w:id="1428892624">
      <w:marLeft w:val="640"/>
      <w:marRight w:val="0"/>
      <w:marTop w:val="0"/>
      <w:marBottom w:val="0"/>
      <w:divBdr>
        <w:top w:val="none" w:sz="0" w:space="0" w:color="auto"/>
        <w:left w:val="none" w:sz="0" w:space="0" w:color="auto"/>
        <w:bottom w:val="none" w:sz="0" w:space="0" w:color="auto"/>
        <w:right w:val="none" w:sz="0" w:space="0" w:color="auto"/>
      </w:divBdr>
    </w:div>
    <w:div w:id="1429043014">
      <w:marLeft w:val="640"/>
      <w:marRight w:val="0"/>
      <w:marTop w:val="0"/>
      <w:marBottom w:val="0"/>
      <w:divBdr>
        <w:top w:val="none" w:sz="0" w:space="0" w:color="auto"/>
        <w:left w:val="none" w:sz="0" w:space="0" w:color="auto"/>
        <w:bottom w:val="none" w:sz="0" w:space="0" w:color="auto"/>
        <w:right w:val="none" w:sz="0" w:space="0" w:color="auto"/>
      </w:divBdr>
    </w:div>
    <w:div w:id="1429958889">
      <w:marLeft w:val="640"/>
      <w:marRight w:val="0"/>
      <w:marTop w:val="0"/>
      <w:marBottom w:val="0"/>
      <w:divBdr>
        <w:top w:val="none" w:sz="0" w:space="0" w:color="auto"/>
        <w:left w:val="none" w:sz="0" w:space="0" w:color="auto"/>
        <w:bottom w:val="none" w:sz="0" w:space="0" w:color="auto"/>
        <w:right w:val="none" w:sz="0" w:space="0" w:color="auto"/>
      </w:divBdr>
    </w:div>
    <w:div w:id="1431585618">
      <w:marLeft w:val="640"/>
      <w:marRight w:val="0"/>
      <w:marTop w:val="0"/>
      <w:marBottom w:val="0"/>
      <w:divBdr>
        <w:top w:val="none" w:sz="0" w:space="0" w:color="auto"/>
        <w:left w:val="none" w:sz="0" w:space="0" w:color="auto"/>
        <w:bottom w:val="none" w:sz="0" w:space="0" w:color="auto"/>
        <w:right w:val="none" w:sz="0" w:space="0" w:color="auto"/>
      </w:divBdr>
    </w:div>
    <w:div w:id="1431777096">
      <w:marLeft w:val="640"/>
      <w:marRight w:val="0"/>
      <w:marTop w:val="0"/>
      <w:marBottom w:val="0"/>
      <w:divBdr>
        <w:top w:val="none" w:sz="0" w:space="0" w:color="auto"/>
        <w:left w:val="none" w:sz="0" w:space="0" w:color="auto"/>
        <w:bottom w:val="none" w:sz="0" w:space="0" w:color="auto"/>
        <w:right w:val="none" w:sz="0" w:space="0" w:color="auto"/>
      </w:divBdr>
    </w:div>
    <w:div w:id="1432048484">
      <w:marLeft w:val="640"/>
      <w:marRight w:val="0"/>
      <w:marTop w:val="0"/>
      <w:marBottom w:val="0"/>
      <w:divBdr>
        <w:top w:val="none" w:sz="0" w:space="0" w:color="auto"/>
        <w:left w:val="none" w:sz="0" w:space="0" w:color="auto"/>
        <w:bottom w:val="none" w:sz="0" w:space="0" w:color="auto"/>
        <w:right w:val="none" w:sz="0" w:space="0" w:color="auto"/>
      </w:divBdr>
    </w:div>
    <w:div w:id="1433166604">
      <w:marLeft w:val="640"/>
      <w:marRight w:val="0"/>
      <w:marTop w:val="0"/>
      <w:marBottom w:val="0"/>
      <w:divBdr>
        <w:top w:val="none" w:sz="0" w:space="0" w:color="auto"/>
        <w:left w:val="none" w:sz="0" w:space="0" w:color="auto"/>
        <w:bottom w:val="none" w:sz="0" w:space="0" w:color="auto"/>
        <w:right w:val="none" w:sz="0" w:space="0" w:color="auto"/>
      </w:divBdr>
    </w:div>
    <w:div w:id="1433277763">
      <w:marLeft w:val="640"/>
      <w:marRight w:val="0"/>
      <w:marTop w:val="0"/>
      <w:marBottom w:val="0"/>
      <w:divBdr>
        <w:top w:val="none" w:sz="0" w:space="0" w:color="auto"/>
        <w:left w:val="none" w:sz="0" w:space="0" w:color="auto"/>
        <w:bottom w:val="none" w:sz="0" w:space="0" w:color="auto"/>
        <w:right w:val="none" w:sz="0" w:space="0" w:color="auto"/>
      </w:divBdr>
    </w:div>
    <w:div w:id="1434130501">
      <w:marLeft w:val="640"/>
      <w:marRight w:val="0"/>
      <w:marTop w:val="0"/>
      <w:marBottom w:val="0"/>
      <w:divBdr>
        <w:top w:val="none" w:sz="0" w:space="0" w:color="auto"/>
        <w:left w:val="none" w:sz="0" w:space="0" w:color="auto"/>
        <w:bottom w:val="none" w:sz="0" w:space="0" w:color="auto"/>
        <w:right w:val="none" w:sz="0" w:space="0" w:color="auto"/>
      </w:divBdr>
    </w:div>
    <w:div w:id="1434204931">
      <w:marLeft w:val="640"/>
      <w:marRight w:val="0"/>
      <w:marTop w:val="0"/>
      <w:marBottom w:val="0"/>
      <w:divBdr>
        <w:top w:val="none" w:sz="0" w:space="0" w:color="auto"/>
        <w:left w:val="none" w:sz="0" w:space="0" w:color="auto"/>
        <w:bottom w:val="none" w:sz="0" w:space="0" w:color="auto"/>
        <w:right w:val="none" w:sz="0" w:space="0" w:color="auto"/>
      </w:divBdr>
    </w:div>
    <w:div w:id="1435245314">
      <w:marLeft w:val="640"/>
      <w:marRight w:val="0"/>
      <w:marTop w:val="0"/>
      <w:marBottom w:val="0"/>
      <w:divBdr>
        <w:top w:val="none" w:sz="0" w:space="0" w:color="auto"/>
        <w:left w:val="none" w:sz="0" w:space="0" w:color="auto"/>
        <w:bottom w:val="none" w:sz="0" w:space="0" w:color="auto"/>
        <w:right w:val="none" w:sz="0" w:space="0" w:color="auto"/>
      </w:divBdr>
    </w:div>
    <w:div w:id="1435399199">
      <w:marLeft w:val="640"/>
      <w:marRight w:val="0"/>
      <w:marTop w:val="0"/>
      <w:marBottom w:val="0"/>
      <w:divBdr>
        <w:top w:val="none" w:sz="0" w:space="0" w:color="auto"/>
        <w:left w:val="none" w:sz="0" w:space="0" w:color="auto"/>
        <w:bottom w:val="none" w:sz="0" w:space="0" w:color="auto"/>
        <w:right w:val="none" w:sz="0" w:space="0" w:color="auto"/>
      </w:divBdr>
    </w:div>
    <w:div w:id="1435519931">
      <w:marLeft w:val="640"/>
      <w:marRight w:val="0"/>
      <w:marTop w:val="0"/>
      <w:marBottom w:val="0"/>
      <w:divBdr>
        <w:top w:val="none" w:sz="0" w:space="0" w:color="auto"/>
        <w:left w:val="none" w:sz="0" w:space="0" w:color="auto"/>
        <w:bottom w:val="none" w:sz="0" w:space="0" w:color="auto"/>
        <w:right w:val="none" w:sz="0" w:space="0" w:color="auto"/>
      </w:divBdr>
    </w:div>
    <w:div w:id="1436251416">
      <w:marLeft w:val="640"/>
      <w:marRight w:val="0"/>
      <w:marTop w:val="0"/>
      <w:marBottom w:val="0"/>
      <w:divBdr>
        <w:top w:val="none" w:sz="0" w:space="0" w:color="auto"/>
        <w:left w:val="none" w:sz="0" w:space="0" w:color="auto"/>
        <w:bottom w:val="none" w:sz="0" w:space="0" w:color="auto"/>
        <w:right w:val="none" w:sz="0" w:space="0" w:color="auto"/>
      </w:divBdr>
    </w:div>
    <w:div w:id="1436293611">
      <w:marLeft w:val="640"/>
      <w:marRight w:val="0"/>
      <w:marTop w:val="0"/>
      <w:marBottom w:val="0"/>
      <w:divBdr>
        <w:top w:val="none" w:sz="0" w:space="0" w:color="auto"/>
        <w:left w:val="none" w:sz="0" w:space="0" w:color="auto"/>
        <w:bottom w:val="none" w:sz="0" w:space="0" w:color="auto"/>
        <w:right w:val="none" w:sz="0" w:space="0" w:color="auto"/>
      </w:divBdr>
    </w:div>
    <w:div w:id="1437016064">
      <w:marLeft w:val="640"/>
      <w:marRight w:val="0"/>
      <w:marTop w:val="0"/>
      <w:marBottom w:val="0"/>
      <w:divBdr>
        <w:top w:val="none" w:sz="0" w:space="0" w:color="auto"/>
        <w:left w:val="none" w:sz="0" w:space="0" w:color="auto"/>
        <w:bottom w:val="none" w:sz="0" w:space="0" w:color="auto"/>
        <w:right w:val="none" w:sz="0" w:space="0" w:color="auto"/>
      </w:divBdr>
    </w:div>
    <w:div w:id="1438721211">
      <w:marLeft w:val="640"/>
      <w:marRight w:val="0"/>
      <w:marTop w:val="0"/>
      <w:marBottom w:val="0"/>
      <w:divBdr>
        <w:top w:val="none" w:sz="0" w:space="0" w:color="auto"/>
        <w:left w:val="none" w:sz="0" w:space="0" w:color="auto"/>
        <w:bottom w:val="none" w:sz="0" w:space="0" w:color="auto"/>
        <w:right w:val="none" w:sz="0" w:space="0" w:color="auto"/>
      </w:divBdr>
    </w:div>
    <w:div w:id="1439525163">
      <w:marLeft w:val="640"/>
      <w:marRight w:val="0"/>
      <w:marTop w:val="0"/>
      <w:marBottom w:val="0"/>
      <w:divBdr>
        <w:top w:val="none" w:sz="0" w:space="0" w:color="auto"/>
        <w:left w:val="none" w:sz="0" w:space="0" w:color="auto"/>
        <w:bottom w:val="none" w:sz="0" w:space="0" w:color="auto"/>
        <w:right w:val="none" w:sz="0" w:space="0" w:color="auto"/>
      </w:divBdr>
    </w:div>
    <w:div w:id="1440102802">
      <w:marLeft w:val="640"/>
      <w:marRight w:val="0"/>
      <w:marTop w:val="0"/>
      <w:marBottom w:val="0"/>
      <w:divBdr>
        <w:top w:val="none" w:sz="0" w:space="0" w:color="auto"/>
        <w:left w:val="none" w:sz="0" w:space="0" w:color="auto"/>
        <w:bottom w:val="none" w:sz="0" w:space="0" w:color="auto"/>
        <w:right w:val="none" w:sz="0" w:space="0" w:color="auto"/>
      </w:divBdr>
    </w:div>
    <w:div w:id="1441338877">
      <w:marLeft w:val="640"/>
      <w:marRight w:val="0"/>
      <w:marTop w:val="0"/>
      <w:marBottom w:val="0"/>
      <w:divBdr>
        <w:top w:val="none" w:sz="0" w:space="0" w:color="auto"/>
        <w:left w:val="none" w:sz="0" w:space="0" w:color="auto"/>
        <w:bottom w:val="none" w:sz="0" w:space="0" w:color="auto"/>
        <w:right w:val="none" w:sz="0" w:space="0" w:color="auto"/>
      </w:divBdr>
    </w:div>
    <w:div w:id="1441486744">
      <w:marLeft w:val="640"/>
      <w:marRight w:val="0"/>
      <w:marTop w:val="0"/>
      <w:marBottom w:val="0"/>
      <w:divBdr>
        <w:top w:val="none" w:sz="0" w:space="0" w:color="auto"/>
        <w:left w:val="none" w:sz="0" w:space="0" w:color="auto"/>
        <w:bottom w:val="none" w:sz="0" w:space="0" w:color="auto"/>
        <w:right w:val="none" w:sz="0" w:space="0" w:color="auto"/>
      </w:divBdr>
    </w:div>
    <w:div w:id="1441611109">
      <w:marLeft w:val="640"/>
      <w:marRight w:val="0"/>
      <w:marTop w:val="0"/>
      <w:marBottom w:val="0"/>
      <w:divBdr>
        <w:top w:val="none" w:sz="0" w:space="0" w:color="auto"/>
        <w:left w:val="none" w:sz="0" w:space="0" w:color="auto"/>
        <w:bottom w:val="none" w:sz="0" w:space="0" w:color="auto"/>
        <w:right w:val="none" w:sz="0" w:space="0" w:color="auto"/>
      </w:divBdr>
    </w:div>
    <w:div w:id="1441994176">
      <w:marLeft w:val="640"/>
      <w:marRight w:val="0"/>
      <w:marTop w:val="0"/>
      <w:marBottom w:val="0"/>
      <w:divBdr>
        <w:top w:val="none" w:sz="0" w:space="0" w:color="auto"/>
        <w:left w:val="none" w:sz="0" w:space="0" w:color="auto"/>
        <w:bottom w:val="none" w:sz="0" w:space="0" w:color="auto"/>
        <w:right w:val="none" w:sz="0" w:space="0" w:color="auto"/>
      </w:divBdr>
    </w:div>
    <w:div w:id="1442217640">
      <w:marLeft w:val="640"/>
      <w:marRight w:val="0"/>
      <w:marTop w:val="0"/>
      <w:marBottom w:val="0"/>
      <w:divBdr>
        <w:top w:val="none" w:sz="0" w:space="0" w:color="auto"/>
        <w:left w:val="none" w:sz="0" w:space="0" w:color="auto"/>
        <w:bottom w:val="none" w:sz="0" w:space="0" w:color="auto"/>
        <w:right w:val="none" w:sz="0" w:space="0" w:color="auto"/>
      </w:divBdr>
    </w:div>
    <w:div w:id="1443963711">
      <w:marLeft w:val="640"/>
      <w:marRight w:val="0"/>
      <w:marTop w:val="0"/>
      <w:marBottom w:val="0"/>
      <w:divBdr>
        <w:top w:val="none" w:sz="0" w:space="0" w:color="auto"/>
        <w:left w:val="none" w:sz="0" w:space="0" w:color="auto"/>
        <w:bottom w:val="none" w:sz="0" w:space="0" w:color="auto"/>
        <w:right w:val="none" w:sz="0" w:space="0" w:color="auto"/>
      </w:divBdr>
    </w:div>
    <w:div w:id="1444692447">
      <w:marLeft w:val="640"/>
      <w:marRight w:val="0"/>
      <w:marTop w:val="0"/>
      <w:marBottom w:val="0"/>
      <w:divBdr>
        <w:top w:val="none" w:sz="0" w:space="0" w:color="auto"/>
        <w:left w:val="none" w:sz="0" w:space="0" w:color="auto"/>
        <w:bottom w:val="none" w:sz="0" w:space="0" w:color="auto"/>
        <w:right w:val="none" w:sz="0" w:space="0" w:color="auto"/>
      </w:divBdr>
    </w:div>
    <w:div w:id="1445034357">
      <w:marLeft w:val="640"/>
      <w:marRight w:val="0"/>
      <w:marTop w:val="0"/>
      <w:marBottom w:val="0"/>
      <w:divBdr>
        <w:top w:val="none" w:sz="0" w:space="0" w:color="auto"/>
        <w:left w:val="none" w:sz="0" w:space="0" w:color="auto"/>
        <w:bottom w:val="none" w:sz="0" w:space="0" w:color="auto"/>
        <w:right w:val="none" w:sz="0" w:space="0" w:color="auto"/>
      </w:divBdr>
    </w:div>
    <w:div w:id="1445079683">
      <w:marLeft w:val="640"/>
      <w:marRight w:val="0"/>
      <w:marTop w:val="0"/>
      <w:marBottom w:val="0"/>
      <w:divBdr>
        <w:top w:val="none" w:sz="0" w:space="0" w:color="auto"/>
        <w:left w:val="none" w:sz="0" w:space="0" w:color="auto"/>
        <w:bottom w:val="none" w:sz="0" w:space="0" w:color="auto"/>
        <w:right w:val="none" w:sz="0" w:space="0" w:color="auto"/>
      </w:divBdr>
    </w:div>
    <w:div w:id="1445270497">
      <w:marLeft w:val="640"/>
      <w:marRight w:val="0"/>
      <w:marTop w:val="0"/>
      <w:marBottom w:val="0"/>
      <w:divBdr>
        <w:top w:val="none" w:sz="0" w:space="0" w:color="auto"/>
        <w:left w:val="none" w:sz="0" w:space="0" w:color="auto"/>
        <w:bottom w:val="none" w:sz="0" w:space="0" w:color="auto"/>
        <w:right w:val="none" w:sz="0" w:space="0" w:color="auto"/>
      </w:divBdr>
    </w:div>
    <w:div w:id="1446928664">
      <w:marLeft w:val="640"/>
      <w:marRight w:val="0"/>
      <w:marTop w:val="0"/>
      <w:marBottom w:val="0"/>
      <w:divBdr>
        <w:top w:val="none" w:sz="0" w:space="0" w:color="auto"/>
        <w:left w:val="none" w:sz="0" w:space="0" w:color="auto"/>
        <w:bottom w:val="none" w:sz="0" w:space="0" w:color="auto"/>
        <w:right w:val="none" w:sz="0" w:space="0" w:color="auto"/>
      </w:divBdr>
    </w:div>
    <w:div w:id="1447693457">
      <w:marLeft w:val="640"/>
      <w:marRight w:val="0"/>
      <w:marTop w:val="0"/>
      <w:marBottom w:val="0"/>
      <w:divBdr>
        <w:top w:val="none" w:sz="0" w:space="0" w:color="auto"/>
        <w:left w:val="none" w:sz="0" w:space="0" w:color="auto"/>
        <w:bottom w:val="none" w:sz="0" w:space="0" w:color="auto"/>
        <w:right w:val="none" w:sz="0" w:space="0" w:color="auto"/>
      </w:divBdr>
    </w:div>
    <w:div w:id="1447893520">
      <w:marLeft w:val="640"/>
      <w:marRight w:val="0"/>
      <w:marTop w:val="0"/>
      <w:marBottom w:val="0"/>
      <w:divBdr>
        <w:top w:val="none" w:sz="0" w:space="0" w:color="auto"/>
        <w:left w:val="none" w:sz="0" w:space="0" w:color="auto"/>
        <w:bottom w:val="none" w:sz="0" w:space="0" w:color="auto"/>
        <w:right w:val="none" w:sz="0" w:space="0" w:color="auto"/>
      </w:divBdr>
    </w:div>
    <w:div w:id="1448506651">
      <w:marLeft w:val="640"/>
      <w:marRight w:val="0"/>
      <w:marTop w:val="0"/>
      <w:marBottom w:val="0"/>
      <w:divBdr>
        <w:top w:val="none" w:sz="0" w:space="0" w:color="auto"/>
        <w:left w:val="none" w:sz="0" w:space="0" w:color="auto"/>
        <w:bottom w:val="none" w:sz="0" w:space="0" w:color="auto"/>
        <w:right w:val="none" w:sz="0" w:space="0" w:color="auto"/>
      </w:divBdr>
    </w:div>
    <w:div w:id="1448620899">
      <w:marLeft w:val="640"/>
      <w:marRight w:val="0"/>
      <w:marTop w:val="0"/>
      <w:marBottom w:val="0"/>
      <w:divBdr>
        <w:top w:val="none" w:sz="0" w:space="0" w:color="auto"/>
        <w:left w:val="none" w:sz="0" w:space="0" w:color="auto"/>
        <w:bottom w:val="none" w:sz="0" w:space="0" w:color="auto"/>
        <w:right w:val="none" w:sz="0" w:space="0" w:color="auto"/>
      </w:divBdr>
    </w:div>
    <w:div w:id="1448620986">
      <w:marLeft w:val="640"/>
      <w:marRight w:val="0"/>
      <w:marTop w:val="0"/>
      <w:marBottom w:val="0"/>
      <w:divBdr>
        <w:top w:val="none" w:sz="0" w:space="0" w:color="auto"/>
        <w:left w:val="none" w:sz="0" w:space="0" w:color="auto"/>
        <w:bottom w:val="none" w:sz="0" w:space="0" w:color="auto"/>
        <w:right w:val="none" w:sz="0" w:space="0" w:color="auto"/>
      </w:divBdr>
    </w:div>
    <w:div w:id="1448768979">
      <w:marLeft w:val="640"/>
      <w:marRight w:val="0"/>
      <w:marTop w:val="0"/>
      <w:marBottom w:val="0"/>
      <w:divBdr>
        <w:top w:val="none" w:sz="0" w:space="0" w:color="auto"/>
        <w:left w:val="none" w:sz="0" w:space="0" w:color="auto"/>
        <w:bottom w:val="none" w:sz="0" w:space="0" w:color="auto"/>
        <w:right w:val="none" w:sz="0" w:space="0" w:color="auto"/>
      </w:divBdr>
    </w:div>
    <w:div w:id="1449274146">
      <w:marLeft w:val="640"/>
      <w:marRight w:val="0"/>
      <w:marTop w:val="0"/>
      <w:marBottom w:val="0"/>
      <w:divBdr>
        <w:top w:val="none" w:sz="0" w:space="0" w:color="auto"/>
        <w:left w:val="none" w:sz="0" w:space="0" w:color="auto"/>
        <w:bottom w:val="none" w:sz="0" w:space="0" w:color="auto"/>
        <w:right w:val="none" w:sz="0" w:space="0" w:color="auto"/>
      </w:divBdr>
    </w:div>
    <w:div w:id="1449743340">
      <w:marLeft w:val="640"/>
      <w:marRight w:val="0"/>
      <w:marTop w:val="0"/>
      <w:marBottom w:val="0"/>
      <w:divBdr>
        <w:top w:val="none" w:sz="0" w:space="0" w:color="auto"/>
        <w:left w:val="none" w:sz="0" w:space="0" w:color="auto"/>
        <w:bottom w:val="none" w:sz="0" w:space="0" w:color="auto"/>
        <w:right w:val="none" w:sz="0" w:space="0" w:color="auto"/>
      </w:divBdr>
    </w:div>
    <w:div w:id="1450129426">
      <w:marLeft w:val="640"/>
      <w:marRight w:val="0"/>
      <w:marTop w:val="0"/>
      <w:marBottom w:val="0"/>
      <w:divBdr>
        <w:top w:val="none" w:sz="0" w:space="0" w:color="auto"/>
        <w:left w:val="none" w:sz="0" w:space="0" w:color="auto"/>
        <w:bottom w:val="none" w:sz="0" w:space="0" w:color="auto"/>
        <w:right w:val="none" w:sz="0" w:space="0" w:color="auto"/>
      </w:divBdr>
    </w:div>
    <w:div w:id="1451436327">
      <w:marLeft w:val="640"/>
      <w:marRight w:val="0"/>
      <w:marTop w:val="0"/>
      <w:marBottom w:val="0"/>
      <w:divBdr>
        <w:top w:val="none" w:sz="0" w:space="0" w:color="auto"/>
        <w:left w:val="none" w:sz="0" w:space="0" w:color="auto"/>
        <w:bottom w:val="none" w:sz="0" w:space="0" w:color="auto"/>
        <w:right w:val="none" w:sz="0" w:space="0" w:color="auto"/>
      </w:divBdr>
    </w:div>
    <w:div w:id="1451583295">
      <w:marLeft w:val="640"/>
      <w:marRight w:val="0"/>
      <w:marTop w:val="0"/>
      <w:marBottom w:val="0"/>
      <w:divBdr>
        <w:top w:val="none" w:sz="0" w:space="0" w:color="auto"/>
        <w:left w:val="none" w:sz="0" w:space="0" w:color="auto"/>
        <w:bottom w:val="none" w:sz="0" w:space="0" w:color="auto"/>
        <w:right w:val="none" w:sz="0" w:space="0" w:color="auto"/>
      </w:divBdr>
    </w:div>
    <w:div w:id="1452086754">
      <w:marLeft w:val="640"/>
      <w:marRight w:val="0"/>
      <w:marTop w:val="0"/>
      <w:marBottom w:val="0"/>
      <w:divBdr>
        <w:top w:val="none" w:sz="0" w:space="0" w:color="auto"/>
        <w:left w:val="none" w:sz="0" w:space="0" w:color="auto"/>
        <w:bottom w:val="none" w:sz="0" w:space="0" w:color="auto"/>
        <w:right w:val="none" w:sz="0" w:space="0" w:color="auto"/>
      </w:divBdr>
    </w:div>
    <w:div w:id="1452746644">
      <w:marLeft w:val="640"/>
      <w:marRight w:val="0"/>
      <w:marTop w:val="0"/>
      <w:marBottom w:val="0"/>
      <w:divBdr>
        <w:top w:val="none" w:sz="0" w:space="0" w:color="auto"/>
        <w:left w:val="none" w:sz="0" w:space="0" w:color="auto"/>
        <w:bottom w:val="none" w:sz="0" w:space="0" w:color="auto"/>
        <w:right w:val="none" w:sz="0" w:space="0" w:color="auto"/>
      </w:divBdr>
    </w:div>
    <w:div w:id="1453743063">
      <w:marLeft w:val="640"/>
      <w:marRight w:val="0"/>
      <w:marTop w:val="0"/>
      <w:marBottom w:val="0"/>
      <w:divBdr>
        <w:top w:val="none" w:sz="0" w:space="0" w:color="auto"/>
        <w:left w:val="none" w:sz="0" w:space="0" w:color="auto"/>
        <w:bottom w:val="none" w:sz="0" w:space="0" w:color="auto"/>
        <w:right w:val="none" w:sz="0" w:space="0" w:color="auto"/>
      </w:divBdr>
    </w:div>
    <w:div w:id="1453865904">
      <w:marLeft w:val="640"/>
      <w:marRight w:val="0"/>
      <w:marTop w:val="0"/>
      <w:marBottom w:val="0"/>
      <w:divBdr>
        <w:top w:val="none" w:sz="0" w:space="0" w:color="auto"/>
        <w:left w:val="none" w:sz="0" w:space="0" w:color="auto"/>
        <w:bottom w:val="none" w:sz="0" w:space="0" w:color="auto"/>
        <w:right w:val="none" w:sz="0" w:space="0" w:color="auto"/>
      </w:divBdr>
    </w:div>
    <w:div w:id="1454130976">
      <w:marLeft w:val="640"/>
      <w:marRight w:val="0"/>
      <w:marTop w:val="0"/>
      <w:marBottom w:val="0"/>
      <w:divBdr>
        <w:top w:val="none" w:sz="0" w:space="0" w:color="auto"/>
        <w:left w:val="none" w:sz="0" w:space="0" w:color="auto"/>
        <w:bottom w:val="none" w:sz="0" w:space="0" w:color="auto"/>
        <w:right w:val="none" w:sz="0" w:space="0" w:color="auto"/>
      </w:divBdr>
    </w:div>
    <w:div w:id="1454252368">
      <w:marLeft w:val="640"/>
      <w:marRight w:val="0"/>
      <w:marTop w:val="0"/>
      <w:marBottom w:val="0"/>
      <w:divBdr>
        <w:top w:val="none" w:sz="0" w:space="0" w:color="auto"/>
        <w:left w:val="none" w:sz="0" w:space="0" w:color="auto"/>
        <w:bottom w:val="none" w:sz="0" w:space="0" w:color="auto"/>
        <w:right w:val="none" w:sz="0" w:space="0" w:color="auto"/>
      </w:divBdr>
    </w:div>
    <w:div w:id="1454323374">
      <w:marLeft w:val="640"/>
      <w:marRight w:val="0"/>
      <w:marTop w:val="0"/>
      <w:marBottom w:val="0"/>
      <w:divBdr>
        <w:top w:val="none" w:sz="0" w:space="0" w:color="auto"/>
        <w:left w:val="none" w:sz="0" w:space="0" w:color="auto"/>
        <w:bottom w:val="none" w:sz="0" w:space="0" w:color="auto"/>
        <w:right w:val="none" w:sz="0" w:space="0" w:color="auto"/>
      </w:divBdr>
    </w:div>
    <w:div w:id="1455521555">
      <w:marLeft w:val="640"/>
      <w:marRight w:val="0"/>
      <w:marTop w:val="0"/>
      <w:marBottom w:val="0"/>
      <w:divBdr>
        <w:top w:val="none" w:sz="0" w:space="0" w:color="auto"/>
        <w:left w:val="none" w:sz="0" w:space="0" w:color="auto"/>
        <w:bottom w:val="none" w:sz="0" w:space="0" w:color="auto"/>
        <w:right w:val="none" w:sz="0" w:space="0" w:color="auto"/>
      </w:divBdr>
    </w:div>
    <w:div w:id="1455716180">
      <w:marLeft w:val="640"/>
      <w:marRight w:val="0"/>
      <w:marTop w:val="0"/>
      <w:marBottom w:val="0"/>
      <w:divBdr>
        <w:top w:val="none" w:sz="0" w:space="0" w:color="auto"/>
        <w:left w:val="none" w:sz="0" w:space="0" w:color="auto"/>
        <w:bottom w:val="none" w:sz="0" w:space="0" w:color="auto"/>
        <w:right w:val="none" w:sz="0" w:space="0" w:color="auto"/>
      </w:divBdr>
    </w:div>
    <w:div w:id="1455827335">
      <w:marLeft w:val="640"/>
      <w:marRight w:val="0"/>
      <w:marTop w:val="0"/>
      <w:marBottom w:val="0"/>
      <w:divBdr>
        <w:top w:val="none" w:sz="0" w:space="0" w:color="auto"/>
        <w:left w:val="none" w:sz="0" w:space="0" w:color="auto"/>
        <w:bottom w:val="none" w:sz="0" w:space="0" w:color="auto"/>
        <w:right w:val="none" w:sz="0" w:space="0" w:color="auto"/>
      </w:divBdr>
    </w:div>
    <w:div w:id="1456100095">
      <w:marLeft w:val="640"/>
      <w:marRight w:val="0"/>
      <w:marTop w:val="0"/>
      <w:marBottom w:val="0"/>
      <w:divBdr>
        <w:top w:val="none" w:sz="0" w:space="0" w:color="auto"/>
        <w:left w:val="none" w:sz="0" w:space="0" w:color="auto"/>
        <w:bottom w:val="none" w:sz="0" w:space="0" w:color="auto"/>
        <w:right w:val="none" w:sz="0" w:space="0" w:color="auto"/>
      </w:divBdr>
    </w:div>
    <w:div w:id="1457138466">
      <w:marLeft w:val="640"/>
      <w:marRight w:val="0"/>
      <w:marTop w:val="0"/>
      <w:marBottom w:val="0"/>
      <w:divBdr>
        <w:top w:val="none" w:sz="0" w:space="0" w:color="auto"/>
        <w:left w:val="none" w:sz="0" w:space="0" w:color="auto"/>
        <w:bottom w:val="none" w:sz="0" w:space="0" w:color="auto"/>
        <w:right w:val="none" w:sz="0" w:space="0" w:color="auto"/>
      </w:divBdr>
    </w:div>
    <w:div w:id="1457260925">
      <w:marLeft w:val="640"/>
      <w:marRight w:val="0"/>
      <w:marTop w:val="0"/>
      <w:marBottom w:val="0"/>
      <w:divBdr>
        <w:top w:val="none" w:sz="0" w:space="0" w:color="auto"/>
        <w:left w:val="none" w:sz="0" w:space="0" w:color="auto"/>
        <w:bottom w:val="none" w:sz="0" w:space="0" w:color="auto"/>
        <w:right w:val="none" w:sz="0" w:space="0" w:color="auto"/>
      </w:divBdr>
    </w:div>
    <w:div w:id="1458523243">
      <w:marLeft w:val="640"/>
      <w:marRight w:val="0"/>
      <w:marTop w:val="0"/>
      <w:marBottom w:val="0"/>
      <w:divBdr>
        <w:top w:val="none" w:sz="0" w:space="0" w:color="auto"/>
        <w:left w:val="none" w:sz="0" w:space="0" w:color="auto"/>
        <w:bottom w:val="none" w:sz="0" w:space="0" w:color="auto"/>
        <w:right w:val="none" w:sz="0" w:space="0" w:color="auto"/>
      </w:divBdr>
    </w:div>
    <w:div w:id="1459033770">
      <w:marLeft w:val="640"/>
      <w:marRight w:val="0"/>
      <w:marTop w:val="0"/>
      <w:marBottom w:val="0"/>
      <w:divBdr>
        <w:top w:val="none" w:sz="0" w:space="0" w:color="auto"/>
        <w:left w:val="none" w:sz="0" w:space="0" w:color="auto"/>
        <w:bottom w:val="none" w:sz="0" w:space="0" w:color="auto"/>
        <w:right w:val="none" w:sz="0" w:space="0" w:color="auto"/>
      </w:divBdr>
    </w:div>
    <w:div w:id="1459059877">
      <w:marLeft w:val="640"/>
      <w:marRight w:val="0"/>
      <w:marTop w:val="0"/>
      <w:marBottom w:val="0"/>
      <w:divBdr>
        <w:top w:val="none" w:sz="0" w:space="0" w:color="auto"/>
        <w:left w:val="none" w:sz="0" w:space="0" w:color="auto"/>
        <w:bottom w:val="none" w:sz="0" w:space="0" w:color="auto"/>
        <w:right w:val="none" w:sz="0" w:space="0" w:color="auto"/>
      </w:divBdr>
    </w:div>
    <w:div w:id="1460494671">
      <w:marLeft w:val="640"/>
      <w:marRight w:val="0"/>
      <w:marTop w:val="0"/>
      <w:marBottom w:val="0"/>
      <w:divBdr>
        <w:top w:val="none" w:sz="0" w:space="0" w:color="auto"/>
        <w:left w:val="none" w:sz="0" w:space="0" w:color="auto"/>
        <w:bottom w:val="none" w:sz="0" w:space="0" w:color="auto"/>
        <w:right w:val="none" w:sz="0" w:space="0" w:color="auto"/>
      </w:divBdr>
    </w:div>
    <w:div w:id="1460761686">
      <w:marLeft w:val="640"/>
      <w:marRight w:val="0"/>
      <w:marTop w:val="0"/>
      <w:marBottom w:val="0"/>
      <w:divBdr>
        <w:top w:val="none" w:sz="0" w:space="0" w:color="auto"/>
        <w:left w:val="none" w:sz="0" w:space="0" w:color="auto"/>
        <w:bottom w:val="none" w:sz="0" w:space="0" w:color="auto"/>
        <w:right w:val="none" w:sz="0" w:space="0" w:color="auto"/>
      </w:divBdr>
    </w:div>
    <w:div w:id="1462461506">
      <w:marLeft w:val="640"/>
      <w:marRight w:val="0"/>
      <w:marTop w:val="0"/>
      <w:marBottom w:val="0"/>
      <w:divBdr>
        <w:top w:val="none" w:sz="0" w:space="0" w:color="auto"/>
        <w:left w:val="none" w:sz="0" w:space="0" w:color="auto"/>
        <w:bottom w:val="none" w:sz="0" w:space="0" w:color="auto"/>
        <w:right w:val="none" w:sz="0" w:space="0" w:color="auto"/>
      </w:divBdr>
    </w:div>
    <w:div w:id="1463378863">
      <w:marLeft w:val="640"/>
      <w:marRight w:val="0"/>
      <w:marTop w:val="0"/>
      <w:marBottom w:val="0"/>
      <w:divBdr>
        <w:top w:val="none" w:sz="0" w:space="0" w:color="auto"/>
        <w:left w:val="none" w:sz="0" w:space="0" w:color="auto"/>
        <w:bottom w:val="none" w:sz="0" w:space="0" w:color="auto"/>
        <w:right w:val="none" w:sz="0" w:space="0" w:color="auto"/>
      </w:divBdr>
    </w:div>
    <w:div w:id="1463425663">
      <w:marLeft w:val="640"/>
      <w:marRight w:val="0"/>
      <w:marTop w:val="0"/>
      <w:marBottom w:val="0"/>
      <w:divBdr>
        <w:top w:val="none" w:sz="0" w:space="0" w:color="auto"/>
        <w:left w:val="none" w:sz="0" w:space="0" w:color="auto"/>
        <w:bottom w:val="none" w:sz="0" w:space="0" w:color="auto"/>
        <w:right w:val="none" w:sz="0" w:space="0" w:color="auto"/>
      </w:divBdr>
    </w:div>
    <w:div w:id="1463767959">
      <w:marLeft w:val="640"/>
      <w:marRight w:val="0"/>
      <w:marTop w:val="0"/>
      <w:marBottom w:val="0"/>
      <w:divBdr>
        <w:top w:val="none" w:sz="0" w:space="0" w:color="auto"/>
        <w:left w:val="none" w:sz="0" w:space="0" w:color="auto"/>
        <w:bottom w:val="none" w:sz="0" w:space="0" w:color="auto"/>
        <w:right w:val="none" w:sz="0" w:space="0" w:color="auto"/>
      </w:divBdr>
    </w:div>
    <w:div w:id="1464350979">
      <w:marLeft w:val="640"/>
      <w:marRight w:val="0"/>
      <w:marTop w:val="0"/>
      <w:marBottom w:val="0"/>
      <w:divBdr>
        <w:top w:val="none" w:sz="0" w:space="0" w:color="auto"/>
        <w:left w:val="none" w:sz="0" w:space="0" w:color="auto"/>
        <w:bottom w:val="none" w:sz="0" w:space="0" w:color="auto"/>
        <w:right w:val="none" w:sz="0" w:space="0" w:color="auto"/>
      </w:divBdr>
    </w:div>
    <w:div w:id="1464621444">
      <w:marLeft w:val="640"/>
      <w:marRight w:val="0"/>
      <w:marTop w:val="0"/>
      <w:marBottom w:val="0"/>
      <w:divBdr>
        <w:top w:val="none" w:sz="0" w:space="0" w:color="auto"/>
        <w:left w:val="none" w:sz="0" w:space="0" w:color="auto"/>
        <w:bottom w:val="none" w:sz="0" w:space="0" w:color="auto"/>
        <w:right w:val="none" w:sz="0" w:space="0" w:color="auto"/>
      </w:divBdr>
    </w:div>
    <w:div w:id="1464691956">
      <w:marLeft w:val="640"/>
      <w:marRight w:val="0"/>
      <w:marTop w:val="0"/>
      <w:marBottom w:val="0"/>
      <w:divBdr>
        <w:top w:val="none" w:sz="0" w:space="0" w:color="auto"/>
        <w:left w:val="none" w:sz="0" w:space="0" w:color="auto"/>
        <w:bottom w:val="none" w:sz="0" w:space="0" w:color="auto"/>
        <w:right w:val="none" w:sz="0" w:space="0" w:color="auto"/>
      </w:divBdr>
    </w:div>
    <w:div w:id="1464809830">
      <w:marLeft w:val="640"/>
      <w:marRight w:val="0"/>
      <w:marTop w:val="0"/>
      <w:marBottom w:val="0"/>
      <w:divBdr>
        <w:top w:val="none" w:sz="0" w:space="0" w:color="auto"/>
        <w:left w:val="none" w:sz="0" w:space="0" w:color="auto"/>
        <w:bottom w:val="none" w:sz="0" w:space="0" w:color="auto"/>
        <w:right w:val="none" w:sz="0" w:space="0" w:color="auto"/>
      </w:divBdr>
    </w:div>
    <w:div w:id="1466240934">
      <w:marLeft w:val="640"/>
      <w:marRight w:val="0"/>
      <w:marTop w:val="0"/>
      <w:marBottom w:val="0"/>
      <w:divBdr>
        <w:top w:val="none" w:sz="0" w:space="0" w:color="auto"/>
        <w:left w:val="none" w:sz="0" w:space="0" w:color="auto"/>
        <w:bottom w:val="none" w:sz="0" w:space="0" w:color="auto"/>
        <w:right w:val="none" w:sz="0" w:space="0" w:color="auto"/>
      </w:divBdr>
    </w:div>
    <w:div w:id="1466267210">
      <w:marLeft w:val="640"/>
      <w:marRight w:val="0"/>
      <w:marTop w:val="0"/>
      <w:marBottom w:val="0"/>
      <w:divBdr>
        <w:top w:val="none" w:sz="0" w:space="0" w:color="auto"/>
        <w:left w:val="none" w:sz="0" w:space="0" w:color="auto"/>
        <w:bottom w:val="none" w:sz="0" w:space="0" w:color="auto"/>
        <w:right w:val="none" w:sz="0" w:space="0" w:color="auto"/>
      </w:divBdr>
    </w:div>
    <w:div w:id="1466384433">
      <w:marLeft w:val="640"/>
      <w:marRight w:val="0"/>
      <w:marTop w:val="0"/>
      <w:marBottom w:val="0"/>
      <w:divBdr>
        <w:top w:val="none" w:sz="0" w:space="0" w:color="auto"/>
        <w:left w:val="none" w:sz="0" w:space="0" w:color="auto"/>
        <w:bottom w:val="none" w:sz="0" w:space="0" w:color="auto"/>
        <w:right w:val="none" w:sz="0" w:space="0" w:color="auto"/>
      </w:divBdr>
    </w:div>
    <w:div w:id="1466434961">
      <w:marLeft w:val="640"/>
      <w:marRight w:val="0"/>
      <w:marTop w:val="0"/>
      <w:marBottom w:val="0"/>
      <w:divBdr>
        <w:top w:val="none" w:sz="0" w:space="0" w:color="auto"/>
        <w:left w:val="none" w:sz="0" w:space="0" w:color="auto"/>
        <w:bottom w:val="none" w:sz="0" w:space="0" w:color="auto"/>
        <w:right w:val="none" w:sz="0" w:space="0" w:color="auto"/>
      </w:divBdr>
    </w:div>
    <w:div w:id="1466503705">
      <w:marLeft w:val="640"/>
      <w:marRight w:val="0"/>
      <w:marTop w:val="0"/>
      <w:marBottom w:val="0"/>
      <w:divBdr>
        <w:top w:val="none" w:sz="0" w:space="0" w:color="auto"/>
        <w:left w:val="none" w:sz="0" w:space="0" w:color="auto"/>
        <w:bottom w:val="none" w:sz="0" w:space="0" w:color="auto"/>
        <w:right w:val="none" w:sz="0" w:space="0" w:color="auto"/>
      </w:divBdr>
    </w:div>
    <w:div w:id="1466773842">
      <w:marLeft w:val="640"/>
      <w:marRight w:val="0"/>
      <w:marTop w:val="0"/>
      <w:marBottom w:val="0"/>
      <w:divBdr>
        <w:top w:val="none" w:sz="0" w:space="0" w:color="auto"/>
        <w:left w:val="none" w:sz="0" w:space="0" w:color="auto"/>
        <w:bottom w:val="none" w:sz="0" w:space="0" w:color="auto"/>
        <w:right w:val="none" w:sz="0" w:space="0" w:color="auto"/>
      </w:divBdr>
    </w:div>
    <w:div w:id="1467505064">
      <w:marLeft w:val="640"/>
      <w:marRight w:val="0"/>
      <w:marTop w:val="0"/>
      <w:marBottom w:val="0"/>
      <w:divBdr>
        <w:top w:val="none" w:sz="0" w:space="0" w:color="auto"/>
        <w:left w:val="none" w:sz="0" w:space="0" w:color="auto"/>
        <w:bottom w:val="none" w:sz="0" w:space="0" w:color="auto"/>
        <w:right w:val="none" w:sz="0" w:space="0" w:color="auto"/>
      </w:divBdr>
    </w:div>
    <w:div w:id="1467746792">
      <w:marLeft w:val="640"/>
      <w:marRight w:val="0"/>
      <w:marTop w:val="0"/>
      <w:marBottom w:val="0"/>
      <w:divBdr>
        <w:top w:val="none" w:sz="0" w:space="0" w:color="auto"/>
        <w:left w:val="none" w:sz="0" w:space="0" w:color="auto"/>
        <w:bottom w:val="none" w:sz="0" w:space="0" w:color="auto"/>
        <w:right w:val="none" w:sz="0" w:space="0" w:color="auto"/>
      </w:divBdr>
    </w:div>
    <w:div w:id="1468357817">
      <w:marLeft w:val="640"/>
      <w:marRight w:val="0"/>
      <w:marTop w:val="0"/>
      <w:marBottom w:val="0"/>
      <w:divBdr>
        <w:top w:val="none" w:sz="0" w:space="0" w:color="auto"/>
        <w:left w:val="none" w:sz="0" w:space="0" w:color="auto"/>
        <w:bottom w:val="none" w:sz="0" w:space="0" w:color="auto"/>
        <w:right w:val="none" w:sz="0" w:space="0" w:color="auto"/>
      </w:divBdr>
    </w:div>
    <w:div w:id="1468936948">
      <w:marLeft w:val="640"/>
      <w:marRight w:val="0"/>
      <w:marTop w:val="0"/>
      <w:marBottom w:val="0"/>
      <w:divBdr>
        <w:top w:val="none" w:sz="0" w:space="0" w:color="auto"/>
        <w:left w:val="none" w:sz="0" w:space="0" w:color="auto"/>
        <w:bottom w:val="none" w:sz="0" w:space="0" w:color="auto"/>
        <w:right w:val="none" w:sz="0" w:space="0" w:color="auto"/>
      </w:divBdr>
    </w:div>
    <w:div w:id="1469280242">
      <w:marLeft w:val="640"/>
      <w:marRight w:val="0"/>
      <w:marTop w:val="0"/>
      <w:marBottom w:val="0"/>
      <w:divBdr>
        <w:top w:val="none" w:sz="0" w:space="0" w:color="auto"/>
        <w:left w:val="none" w:sz="0" w:space="0" w:color="auto"/>
        <w:bottom w:val="none" w:sz="0" w:space="0" w:color="auto"/>
        <w:right w:val="none" w:sz="0" w:space="0" w:color="auto"/>
      </w:divBdr>
    </w:div>
    <w:div w:id="1469397552">
      <w:marLeft w:val="640"/>
      <w:marRight w:val="0"/>
      <w:marTop w:val="0"/>
      <w:marBottom w:val="0"/>
      <w:divBdr>
        <w:top w:val="none" w:sz="0" w:space="0" w:color="auto"/>
        <w:left w:val="none" w:sz="0" w:space="0" w:color="auto"/>
        <w:bottom w:val="none" w:sz="0" w:space="0" w:color="auto"/>
        <w:right w:val="none" w:sz="0" w:space="0" w:color="auto"/>
      </w:divBdr>
    </w:div>
    <w:div w:id="1470629721">
      <w:marLeft w:val="640"/>
      <w:marRight w:val="0"/>
      <w:marTop w:val="0"/>
      <w:marBottom w:val="0"/>
      <w:divBdr>
        <w:top w:val="none" w:sz="0" w:space="0" w:color="auto"/>
        <w:left w:val="none" w:sz="0" w:space="0" w:color="auto"/>
        <w:bottom w:val="none" w:sz="0" w:space="0" w:color="auto"/>
        <w:right w:val="none" w:sz="0" w:space="0" w:color="auto"/>
      </w:divBdr>
    </w:div>
    <w:div w:id="1470783364">
      <w:marLeft w:val="640"/>
      <w:marRight w:val="0"/>
      <w:marTop w:val="0"/>
      <w:marBottom w:val="0"/>
      <w:divBdr>
        <w:top w:val="none" w:sz="0" w:space="0" w:color="auto"/>
        <w:left w:val="none" w:sz="0" w:space="0" w:color="auto"/>
        <w:bottom w:val="none" w:sz="0" w:space="0" w:color="auto"/>
        <w:right w:val="none" w:sz="0" w:space="0" w:color="auto"/>
      </w:divBdr>
    </w:div>
    <w:div w:id="1471285178">
      <w:marLeft w:val="640"/>
      <w:marRight w:val="0"/>
      <w:marTop w:val="0"/>
      <w:marBottom w:val="0"/>
      <w:divBdr>
        <w:top w:val="none" w:sz="0" w:space="0" w:color="auto"/>
        <w:left w:val="none" w:sz="0" w:space="0" w:color="auto"/>
        <w:bottom w:val="none" w:sz="0" w:space="0" w:color="auto"/>
        <w:right w:val="none" w:sz="0" w:space="0" w:color="auto"/>
      </w:divBdr>
    </w:div>
    <w:div w:id="1471551284">
      <w:marLeft w:val="640"/>
      <w:marRight w:val="0"/>
      <w:marTop w:val="0"/>
      <w:marBottom w:val="0"/>
      <w:divBdr>
        <w:top w:val="none" w:sz="0" w:space="0" w:color="auto"/>
        <w:left w:val="none" w:sz="0" w:space="0" w:color="auto"/>
        <w:bottom w:val="none" w:sz="0" w:space="0" w:color="auto"/>
        <w:right w:val="none" w:sz="0" w:space="0" w:color="auto"/>
      </w:divBdr>
    </w:div>
    <w:div w:id="1472094147">
      <w:marLeft w:val="640"/>
      <w:marRight w:val="0"/>
      <w:marTop w:val="0"/>
      <w:marBottom w:val="0"/>
      <w:divBdr>
        <w:top w:val="none" w:sz="0" w:space="0" w:color="auto"/>
        <w:left w:val="none" w:sz="0" w:space="0" w:color="auto"/>
        <w:bottom w:val="none" w:sz="0" w:space="0" w:color="auto"/>
        <w:right w:val="none" w:sz="0" w:space="0" w:color="auto"/>
      </w:divBdr>
    </w:div>
    <w:div w:id="1472166027">
      <w:marLeft w:val="480"/>
      <w:marRight w:val="0"/>
      <w:marTop w:val="0"/>
      <w:marBottom w:val="0"/>
      <w:divBdr>
        <w:top w:val="none" w:sz="0" w:space="0" w:color="auto"/>
        <w:left w:val="none" w:sz="0" w:space="0" w:color="auto"/>
        <w:bottom w:val="none" w:sz="0" w:space="0" w:color="auto"/>
        <w:right w:val="none" w:sz="0" w:space="0" w:color="auto"/>
      </w:divBdr>
    </w:div>
    <w:div w:id="1472795285">
      <w:marLeft w:val="640"/>
      <w:marRight w:val="0"/>
      <w:marTop w:val="0"/>
      <w:marBottom w:val="0"/>
      <w:divBdr>
        <w:top w:val="none" w:sz="0" w:space="0" w:color="auto"/>
        <w:left w:val="none" w:sz="0" w:space="0" w:color="auto"/>
        <w:bottom w:val="none" w:sz="0" w:space="0" w:color="auto"/>
        <w:right w:val="none" w:sz="0" w:space="0" w:color="auto"/>
      </w:divBdr>
    </w:div>
    <w:div w:id="1473869721">
      <w:marLeft w:val="640"/>
      <w:marRight w:val="0"/>
      <w:marTop w:val="0"/>
      <w:marBottom w:val="0"/>
      <w:divBdr>
        <w:top w:val="none" w:sz="0" w:space="0" w:color="auto"/>
        <w:left w:val="none" w:sz="0" w:space="0" w:color="auto"/>
        <w:bottom w:val="none" w:sz="0" w:space="0" w:color="auto"/>
        <w:right w:val="none" w:sz="0" w:space="0" w:color="auto"/>
      </w:divBdr>
    </w:div>
    <w:div w:id="1474106577">
      <w:marLeft w:val="640"/>
      <w:marRight w:val="0"/>
      <w:marTop w:val="0"/>
      <w:marBottom w:val="0"/>
      <w:divBdr>
        <w:top w:val="none" w:sz="0" w:space="0" w:color="auto"/>
        <w:left w:val="none" w:sz="0" w:space="0" w:color="auto"/>
        <w:bottom w:val="none" w:sz="0" w:space="0" w:color="auto"/>
        <w:right w:val="none" w:sz="0" w:space="0" w:color="auto"/>
      </w:divBdr>
    </w:div>
    <w:div w:id="1474328040">
      <w:marLeft w:val="640"/>
      <w:marRight w:val="0"/>
      <w:marTop w:val="0"/>
      <w:marBottom w:val="0"/>
      <w:divBdr>
        <w:top w:val="none" w:sz="0" w:space="0" w:color="auto"/>
        <w:left w:val="none" w:sz="0" w:space="0" w:color="auto"/>
        <w:bottom w:val="none" w:sz="0" w:space="0" w:color="auto"/>
        <w:right w:val="none" w:sz="0" w:space="0" w:color="auto"/>
      </w:divBdr>
    </w:div>
    <w:div w:id="1475105497">
      <w:marLeft w:val="640"/>
      <w:marRight w:val="0"/>
      <w:marTop w:val="0"/>
      <w:marBottom w:val="0"/>
      <w:divBdr>
        <w:top w:val="none" w:sz="0" w:space="0" w:color="auto"/>
        <w:left w:val="none" w:sz="0" w:space="0" w:color="auto"/>
        <w:bottom w:val="none" w:sz="0" w:space="0" w:color="auto"/>
        <w:right w:val="none" w:sz="0" w:space="0" w:color="auto"/>
      </w:divBdr>
    </w:div>
    <w:div w:id="1475442095">
      <w:marLeft w:val="640"/>
      <w:marRight w:val="0"/>
      <w:marTop w:val="0"/>
      <w:marBottom w:val="0"/>
      <w:divBdr>
        <w:top w:val="none" w:sz="0" w:space="0" w:color="auto"/>
        <w:left w:val="none" w:sz="0" w:space="0" w:color="auto"/>
        <w:bottom w:val="none" w:sz="0" w:space="0" w:color="auto"/>
        <w:right w:val="none" w:sz="0" w:space="0" w:color="auto"/>
      </w:divBdr>
    </w:div>
    <w:div w:id="1476409232">
      <w:marLeft w:val="640"/>
      <w:marRight w:val="0"/>
      <w:marTop w:val="0"/>
      <w:marBottom w:val="0"/>
      <w:divBdr>
        <w:top w:val="none" w:sz="0" w:space="0" w:color="auto"/>
        <w:left w:val="none" w:sz="0" w:space="0" w:color="auto"/>
        <w:bottom w:val="none" w:sz="0" w:space="0" w:color="auto"/>
        <w:right w:val="none" w:sz="0" w:space="0" w:color="auto"/>
      </w:divBdr>
    </w:div>
    <w:div w:id="1477332605">
      <w:marLeft w:val="640"/>
      <w:marRight w:val="0"/>
      <w:marTop w:val="0"/>
      <w:marBottom w:val="0"/>
      <w:divBdr>
        <w:top w:val="none" w:sz="0" w:space="0" w:color="auto"/>
        <w:left w:val="none" w:sz="0" w:space="0" w:color="auto"/>
        <w:bottom w:val="none" w:sz="0" w:space="0" w:color="auto"/>
        <w:right w:val="none" w:sz="0" w:space="0" w:color="auto"/>
      </w:divBdr>
    </w:div>
    <w:div w:id="1477799262">
      <w:marLeft w:val="640"/>
      <w:marRight w:val="0"/>
      <w:marTop w:val="0"/>
      <w:marBottom w:val="0"/>
      <w:divBdr>
        <w:top w:val="none" w:sz="0" w:space="0" w:color="auto"/>
        <w:left w:val="none" w:sz="0" w:space="0" w:color="auto"/>
        <w:bottom w:val="none" w:sz="0" w:space="0" w:color="auto"/>
        <w:right w:val="none" w:sz="0" w:space="0" w:color="auto"/>
      </w:divBdr>
    </w:div>
    <w:div w:id="1478448583">
      <w:marLeft w:val="640"/>
      <w:marRight w:val="0"/>
      <w:marTop w:val="0"/>
      <w:marBottom w:val="0"/>
      <w:divBdr>
        <w:top w:val="none" w:sz="0" w:space="0" w:color="auto"/>
        <w:left w:val="none" w:sz="0" w:space="0" w:color="auto"/>
        <w:bottom w:val="none" w:sz="0" w:space="0" w:color="auto"/>
        <w:right w:val="none" w:sz="0" w:space="0" w:color="auto"/>
      </w:divBdr>
    </w:div>
    <w:div w:id="1478717706">
      <w:marLeft w:val="640"/>
      <w:marRight w:val="0"/>
      <w:marTop w:val="0"/>
      <w:marBottom w:val="0"/>
      <w:divBdr>
        <w:top w:val="none" w:sz="0" w:space="0" w:color="auto"/>
        <w:left w:val="none" w:sz="0" w:space="0" w:color="auto"/>
        <w:bottom w:val="none" w:sz="0" w:space="0" w:color="auto"/>
        <w:right w:val="none" w:sz="0" w:space="0" w:color="auto"/>
      </w:divBdr>
    </w:div>
    <w:div w:id="1478837205">
      <w:marLeft w:val="640"/>
      <w:marRight w:val="0"/>
      <w:marTop w:val="0"/>
      <w:marBottom w:val="0"/>
      <w:divBdr>
        <w:top w:val="none" w:sz="0" w:space="0" w:color="auto"/>
        <w:left w:val="none" w:sz="0" w:space="0" w:color="auto"/>
        <w:bottom w:val="none" w:sz="0" w:space="0" w:color="auto"/>
        <w:right w:val="none" w:sz="0" w:space="0" w:color="auto"/>
      </w:divBdr>
    </w:div>
    <w:div w:id="1479305453">
      <w:marLeft w:val="640"/>
      <w:marRight w:val="0"/>
      <w:marTop w:val="0"/>
      <w:marBottom w:val="0"/>
      <w:divBdr>
        <w:top w:val="none" w:sz="0" w:space="0" w:color="auto"/>
        <w:left w:val="none" w:sz="0" w:space="0" w:color="auto"/>
        <w:bottom w:val="none" w:sz="0" w:space="0" w:color="auto"/>
        <w:right w:val="none" w:sz="0" w:space="0" w:color="auto"/>
      </w:divBdr>
    </w:div>
    <w:div w:id="1479961224">
      <w:marLeft w:val="640"/>
      <w:marRight w:val="0"/>
      <w:marTop w:val="0"/>
      <w:marBottom w:val="0"/>
      <w:divBdr>
        <w:top w:val="none" w:sz="0" w:space="0" w:color="auto"/>
        <w:left w:val="none" w:sz="0" w:space="0" w:color="auto"/>
        <w:bottom w:val="none" w:sz="0" w:space="0" w:color="auto"/>
        <w:right w:val="none" w:sz="0" w:space="0" w:color="auto"/>
      </w:divBdr>
    </w:div>
    <w:div w:id="1480001432">
      <w:marLeft w:val="640"/>
      <w:marRight w:val="0"/>
      <w:marTop w:val="0"/>
      <w:marBottom w:val="0"/>
      <w:divBdr>
        <w:top w:val="none" w:sz="0" w:space="0" w:color="auto"/>
        <w:left w:val="none" w:sz="0" w:space="0" w:color="auto"/>
        <w:bottom w:val="none" w:sz="0" w:space="0" w:color="auto"/>
        <w:right w:val="none" w:sz="0" w:space="0" w:color="auto"/>
      </w:divBdr>
    </w:div>
    <w:div w:id="1481076941">
      <w:marLeft w:val="640"/>
      <w:marRight w:val="0"/>
      <w:marTop w:val="0"/>
      <w:marBottom w:val="0"/>
      <w:divBdr>
        <w:top w:val="none" w:sz="0" w:space="0" w:color="auto"/>
        <w:left w:val="none" w:sz="0" w:space="0" w:color="auto"/>
        <w:bottom w:val="none" w:sz="0" w:space="0" w:color="auto"/>
        <w:right w:val="none" w:sz="0" w:space="0" w:color="auto"/>
      </w:divBdr>
    </w:div>
    <w:div w:id="1481538373">
      <w:marLeft w:val="640"/>
      <w:marRight w:val="0"/>
      <w:marTop w:val="0"/>
      <w:marBottom w:val="0"/>
      <w:divBdr>
        <w:top w:val="none" w:sz="0" w:space="0" w:color="auto"/>
        <w:left w:val="none" w:sz="0" w:space="0" w:color="auto"/>
        <w:bottom w:val="none" w:sz="0" w:space="0" w:color="auto"/>
        <w:right w:val="none" w:sz="0" w:space="0" w:color="auto"/>
      </w:divBdr>
    </w:div>
    <w:div w:id="1481996513">
      <w:marLeft w:val="640"/>
      <w:marRight w:val="0"/>
      <w:marTop w:val="0"/>
      <w:marBottom w:val="0"/>
      <w:divBdr>
        <w:top w:val="none" w:sz="0" w:space="0" w:color="auto"/>
        <w:left w:val="none" w:sz="0" w:space="0" w:color="auto"/>
        <w:bottom w:val="none" w:sz="0" w:space="0" w:color="auto"/>
        <w:right w:val="none" w:sz="0" w:space="0" w:color="auto"/>
      </w:divBdr>
    </w:div>
    <w:div w:id="1484395175">
      <w:marLeft w:val="640"/>
      <w:marRight w:val="0"/>
      <w:marTop w:val="0"/>
      <w:marBottom w:val="0"/>
      <w:divBdr>
        <w:top w:val="none" w:sz="0" w:space="0" w:color="auto"/>
        <w:left w:val="none" w:sz="0" w:space="0" w:color="auto"/>
        <w:bottom w:val="none" w:sz="0" w:space="0" w:color="auto"/>
        <w:right w:val="none" w:sz="0" w:space="0" w:color="auto"/>
      </w:divBdr>
    </w:div>
    <w:div w:id="1486094576">
      <w:marLeft w:val="640"/>
      <w:marRight w:val="0"/>
      <w:marTop w:val="0"/>
      <w:marBottom w:val="0"/>
      <w:divBdr>
        <w:top w:val="none" w:sz="0" w:space="0" w:color="auto"/>
        <w:left w:val="none" w:sz="0" w:space="0" w:color="auto"/>
        <w:bottom w:val="none" w:sz="0" w:space="0" w:color="auto"/>
        <w:right w:val="none" w:sz="0" w:space="0" w:color="auto"/>
      </w:divBdr>
    </w:div>
    <w:div w:id="1487088126">
      <w:marLeft w:val="640"/>
      <w:marRight w:val="0"/>
      <w:marTop w:val="0"/>
      <w:marBottom w:val="0"/>
      <w:divBdr>
        <w:top w:val="none" w:sz="0" w:space="0" w:color="auto"/>
        <w:left w:val="none" w:sz="0" w:space="0" w:color="auto"/>
        <w:bottom w:val="none" w:sz="0" w:space="0" w:color="auto"/>
        <w:right w:val="none" w:sz="0" w:space="0" w:color="auto"/>
      </w:divBdr>
    </w:div>
    <w:div w:id="1487283994">
      <w:marLeft w:val="640"/>
      <w:marRight w:val="0"/>
      <w:marTop w:val="0"/>
      <w:marBottom w:val="0"/>
      <w:divBdr>
        <w:top w:val="none" w:sz="0" w:space="0" w:color="auto"/>
        <w:left w:val="none" w:sz="0" w:space="0" w:color="auto"/>
        <w:bottom w:val="none" w:sz="0" w:space="0" w:color="auto"/>
        <w:right w:val="none" w:sz="0" w:space="0" w:color="auto"/>
      </w:divBdr>
    </w:div>
    <w:div w:id="1488011668">
      <w:marLeft w:val="640"/>
      <w:marRight w:val="0"/>
      <w:marTop w:val="0"/>
      <w:marBottom w:val="0"/>
      <w:divBdr>
        <w:top w:val="none" w:sz="0" w:space="0" w:color="auto"/>
        <w:left w:val="none" w:sz="0" w:space="0" w:color="auto"/>
        <w:bottom w:val="none" w:sz="0" w:space="0" w:color="auto"/>
        <w:right w:val="none" w:sz="0" w:space="0" w:color="auto"/>
      </w:divBdr>
    </w:div>
    <w:div w:id="1488129048">
      <w:marLeft w:val="640"/>
      <w:marRight w:val="0"/>
      <w:marTop w:val="0"/>
      <w:marBottom w:val="0"/>
      <w:divBdr>
        <w:top w:val="none" w:sz="0" w:space="0" w:color="auto"/>
        <w:left w:val="none" w:sz="0" w:space="0" w:color="auto"/>
        <w:bottom w:val="none" w:sz="0" w:space="0" w:color="auto"/>
        <w:right w:val="none" w:sz="0" w:space="0" w:color="auto"/>
      </w:divBdr>
    </w:div>
    <w:div w:id="1488668759">
      <w:marLeft w:val="640"/>
      <w:marRight w:val="0"/>
      <w:marTop w:val="0"/>
      <w:marBottom w:val="0"/>
      <w:divBdr>
        <w:top w:val="none" w:sz="0" w:space="0" w:color="auto"/>
        <w:left w:val="none" w:sz="0" w:space="0" w:color="auto"/>
        <w:bottom w:val="none" w:sz="0" w:space="0" w:color="auto"/>
        <w:right w:val="none" w:sz="0" w:space="0" w:color="auto"/>
      </w:divBdr>
    </w:div>
    <w:div w:id="1489520664">
      <w:marLeft w:val="640"/>
      <w:marRight w:val="0"/>
      <w:marTop w:val="0"/>
      <w:marBottom w:val="0"/>
      <w:divBdr>
        <w:top w:val="none" w:sz="0" w:space="0" w:color="auto"/>
        <w:left w:val="none" w:sz="0" w:space="0" w:color="auto"/>
        <w:bottom w:val="none" w:sz="0" w:space="0" w:color="auto"/>
        <w:right w:val="none" w:sz="0" w:space="0" w:color="auto"/>
      </w:divBdr>
    </w:div>
    <w:div w:id="1490632731">
      <w:marLeft w:val="640"/>
      <w:marRight w:val="0"/>
      <w:marTop w:val="0"/>
      <w:marBottom w:val="0"/>
      <w:divBdr>
        <w:top w:val="none" w:sz="0" w:space="0" w:color="auto"/>
        <w:left w:val="none" w:sz="0" w:space="0" w:color="auto"/>
        <w:bottom w:val="none" w:sz="0" w:space="0" w:color="auto"/>
        <w:right w:val="none" w:sz="0" w:space="0" w:color="auto"/>
      </w:divBdr>
    </w:div>
    <w:div w:id="1490754835">
      <w:marLeft w:val="640"/>
      <w:marRight w:val="0"/>
      <w:marTop w:val="0"/>
      <w:marBottom w:val="0"/>
      <w:divBdr>
        <w:top w:val="none" w:sz="0" w:space="0" w:color="auto"/>
        <w:left w:val="none" w:sz="0" w:space="0" w:color="auto"/>
        <w:bottom w:val="none" w:sz="0" w:space="0" w:color="auto"/>
        <w:right w:val="none" w:sz="0" w:space="0" w:color="auto"/>
      </w:divBdr>
    </w:div>
    <w:div w:id="1491169882">
      <w:marLeft w:val="640"/>
      <w:marRight w:val="0"/>
      <w:marTop w:val="0"/>
      <w:marBottom w:val="0"/>
      <w:divBdr>
        <w:top w:val="none" w:sz="0" w:space="0" w:color="auto"/>
        <w:left w:val="none" w:sz="0" w:space="0" w:color="auto"/>
        <w:bottom w:val="none" w:sz="0" w:space="0" w:color="auto"/>
        <w:right w:val="none" w:sz="0" w:space="0" w:color="auto"/>
      </w:divBdr>
    </w:div>
    <w:div w:id="1491946977">
      <w:marLeft w:val="640"/>
      <w:marRight w:val="0"/>
      <w:marTop w:val="0"/>
      <w:marBottom w:val="0"/>
      <w:divBdr>
        <w:top w:val="none" w:sz="0" w:space="0" w:color="auto"/>
        <w:left w:val="none" w:sz="0" w:space="0" w:color="auto"/>
        <w:bottom w:val="none" w:sz="0" w:space="0" w:color="auto"/>
        <w:right w:val="none" w:sz="0" w:space="0" w:color="auto"/>
      </w:divBdr>
    </w:div>
    <w:div w:id="1492213605">
      <w:marLeft w:val="640"/>
      <w:marRight w:val="0"/>
      <w:marTop w:val="0"/>
      <w:marBottom w:val="0"/>
      <w:divBdr>
        <w:top w:val="none" w:sz="0" w:space="0" w:color="auto"/>
        <w:left w:val="none" w:sz="0" w:space="0" w:color="auto"/>
        <w:bottom w:val="none" w:sz="0" w:space="0" w:color="auto"/>
        <w:right w:val="none" w:sz="0" w:space="0" w:color="auto"/>
      </w:divBdr>
    </w:div>
    <w:div w:id="1492257938">
      <w:marLeft w:val="640"/>
      <w:marRight w:val="0"/>
      <w:marTop w:val="0"/>
      <w:marBottom w:val="0"/>
      <w:divBdr>
        <w:top w:val="none" w:sz="0" w:space="0" w:color="auto"/>
        <w:left w:val="none" w:sz="0" w:space="0" w:color="auto"/>
        <w:bottom w:val="none" w:sz="0" w:space="0" w:color="auto"/>
        <w:right w:val="none" w:sz="0" w:space="0" w:color="auto"/>
      </w:divBdr>
    </w:div>
    <w:div w:id="1492402425">
      <w:marLeft w:val="640"/>
      <w:marRight w:val="0"/>
      <w:marTop w:val="0"/>
      <w:marBottom w:val="0"/>
      <w:divBdr>
        <w:top w:val="none" w:sz="0" w:space="0" w:color="auto"/>
        <w:left w:val="none" w:sz="0" w:space="0" w:color="auto"/>
        <w:bottom w:val="none" w:sz="0" w:space="0" w:color="auto"/>
        <w:right w:val="none" w:sz="0" w:space="0" w:color="auto"/>
      </w:divBdr>
    </w:div>
    <w:div w:id="1493065622">
      <w:marLeft w:val="640"/>
      <w:marRight w:val="0"/>
      <w:marTop w:val="0"/>
      <w:marBottom w:val="0"/>
      <w:divBdr>
        <w:top w:val="none" w:sz="0" w:space="0" w:color="auto"/>
        <w:left w:val="none" w:sz="0" w:space="0" w:color="auto"/>
        <w:bottom w:val="none" w:sz="0" w:space="0" w:color="auto"/>
        <w:right w:val="none" w:sz="0" w:space="0" w:color="auto"/>
      </w:divBdr>
    </w:div>
    <w:div w:id="1493830294">
      <w:marLeft w:val="640"/>
      <w:marRight w:val="0"/>
      <w:marTop w:val="0"/>
      <w:marBottom w:val="0"/>
      <w:divBdr>
        <w:top w:val="none" w:sz="0" w:space="0" w:color="auto"/>
        <w:left w:val="none" w:sz="0" w:space="0" w:color="auto"/>
        <w:bottom w:val="none" w:sz="0" w:space="0" w:color="auto"/>
        <w:right w:val="none" w:sz="0" w:space="0" w:color="auto"/>
      </w:divBdr>
    </w:div>
    <w:div w:id="1495753840">
      <w:marLeft w:val="640"/>
      <w:marRight w:val="0"/>
      <w:marTop w:val="0"/>
      <w:marBottom w:val="0"/>
      <w:divBdr>
        <w:top w:val="none" w:sz="0" w:space="0" w:color="auto"/>
        <w:left w:val="none" w:sz="0" w:space="0" w:color="auto"/>
        <w:bottom w:val="none" w:sz="0" w:space="0" w:color="auto"/>
        <w:right w:val="none" w:sz="0" w:space="0" w:color="auto"/>
      </w:divBdr>
    </w:div>
    <w:div w:id="1495879491">
      <w:marLeft w:val="640"/>
      <w:marRight w:val="0"/>
      <w:marTop w:val="0"/>
      <w:marBottom w:val="0"/>
      <w:divBdr>
        <w:top w:val="none" w:sz="0" w:space="0" w:color="auto"/>
        <w:left w:val="none" w:sz="0" w:space="0" w:color="auto"/>
        <w:bottom w:val="none" w:sz="0" w:space="0" w:color="auto"/>
        <w:right w:val="none" w:sz="0" w:space="0" w:color="auto"/>
      </w:divBdr>
    </w:div>
    <w:div w:id="1497116256">
      <w:marLeft w:val="640"/>
      <w:marRight w:val="0"/>
      <w:marTop w:val="0"/>
      <w:marBottom w:val="0"/>
      <w:divBdr>
        <w:top w:val="none" w:sz="0" w:space="0" w:color="auto"/>
        <w:left w:val="none" w:sz="0" w:space="0" w:color="auto"/>
        <w:bottom w:val="none" w:sz="0" w:space="0" w:color="auto"/>
        <w:right w:val="none" w:sz="0" w:space="0" w:color="auto"/>
      </w:divBdr>
    </w:div>
    <w:div w:id="1497839776">
      <w:marLeft w:val="640"/>
      <w:marRight w:val="0"/>
      <w:marTop w:val="0"/>
      <w:marBottom w:val="0"/>
      <w:divBdr>
        <w:top w:val="none" w:sz="0" w:space="0" w:color="auto"/>
        <w:left w:val="none" w:sz="0" w:space="0" w:color="auto"/>
        <w:bottom w:val="none" w:sz="0" w:space="0" w:color="auto"/>
        <w:right w:val="none" w:sz="0" w:space="0" w:color="auto"/>
      </w:divBdr>
    </w:div>
    <w:div w:id="1498761741">
      <w:marLeft w:val="640"/>
      <w:marRight w:val="0"/>
      <w:marTop w:val="0"/>
      <w:marBottom w:val="0"/>
      <w:divBdr>
        <w:top w:val="none" w:sz="0" w:space="0" w:color="auto"/>
        <w:left w:val="none" w:sz="0" w:space="0" w:color="auto"/>
        <w:bottom w:val="none" w:sz="0" w:space="0" w:color="auto"/>
        <w:right w:val="none" w:sz="0" w:space="0" w:color="auto"/>
      </w:divBdr>
    </w:div>
    <w:div w:id="1498809603">
      <w:marLeft w:val="640"/>
      <w:marRight w:val="0"/>
      <w:marTop w:val="0"/>
      <w:marBottom w:val="0"/>
      <w:divBdr>
        <w:top w:val="none" w:sz="0" w:space="0" w:color="auto"/>
        <w:left w:val="none" w:sz="0" w:space="0" w:color="auto"/>
        <w:bottom w:val="none" w:sz="0" w:space="0" w:color="auto"/>
        <w:right w:val="none" w:sz="0" w:space="0" w:color="auto"/>
      </w:divBdr>
    </w:div>
    <w:div w:id="1499465747">
      <w:marLeft w:val="640"/>
      <w:marRight w:val="0"/>
      <w:marTop w:val="0"/>
      <w:marBottom w:val="0"/>
      <w:divBdr>
        <w:top w:val="none" w:sz="0" w:space="0" w:color="auto"/>
        <w:left w:val="none" w:sz="0" w:space="0" w:color="auto"/>
        <w:bottom w:val="none" w:sz="0" w:space="0" w:color="auto"/>
        <w:right w:val="none" w:sz="0" w:space="0" w:color="auto"/>
      </w:divBdr>
    </w:div>
    <w:div w:id="1499809757">
      <w:marLeft w:val="640"/>
      <w:marRight w:val="0"/>
      <w:marTop w:val="0"/>
      <w:marBottom w:val="0"/>
      <w:divBdr>
        <w:top w:val="none" w:sz="0" w:space="0" w:color="auto"/>
        <w:left w:val="none" w:sz="0" w:space="0" w:color="auto"/>
        <w:bottom w:val="none" w:sz="0" w:space="0" w:color="auto"/>
        <w:right w:val="none" w:sz="0" w:space="0" w:color="auto"/>
      </w:divBdr>
    </w:div>
    <w:div w:id="1500195943">
      <w:marLeft w:val="640"/>
      <w:marRight w:val="0"/>
      <w:marTop w:val="0"/>
      <w:marBottom w:val="0"/>
      <w:divBdr>
        <w:top w:val="none" w:sz="0" w:space="0" w:color="auto"/>
        <w:left w:val="none" w:sz="0" w:space="0" w:color="auto"/>
        <w:bottom w:val="none" w:sz="0" w:space="0" w:color="auto"/>
        <w:right w:val="none" w:sz="0" w:space="0" w:color="auto"/>
      </w:divBdr>
    </w:div>
    <w:div w:id="1500343585">
      <w:marLeft w:val="640"/>
      <w:marRight w:val="0"/>
      <w:marTop w:val="0"/>
      <w:marBottom w:val="0"/>
      <w:divBdr>
        <w:top w:val="none" w:sz="0" w:space="0" w:color="auto"/>
        <w:left w:val="none" w:sz="0" w:space="0" w:color="auto"/>
        <w:bottom w:val="none" w:sz="0" w:space="0" w:color="auto"/>
        <w:right w:val="none" w:sz="0" w:space="0" w:color="auto"/>
      </w:divBdr>
    </w:div>
    <w:div w:id="1500347682">
      <w:marLeft w:val="640"/>
      <w:marRight w:val="0"/>
      <w:marTop w:val="0"/>
      <w:marBottom w:val="0"/>
      <w:divBdr>
        <w:top w:val="none" w:sz="0" w:space="0" w:color="auto"/>
        <w:left w:val="none" w:sz="0" w:space="0" w:color="auto"/>
        <w:bottom w:val="none" w:sz="0" w:space="0" w:color="auto"/>
        <w:right w:val="none" w:sz="0" w:space="0" w:color="auto"/>
      </w:divBdr>
    </w:div>
    <w:div w:id="1500660839">
      <w:marLeft w:val="640"/>
      <w:marRight w:val="0"/>
      <w:marTop w:val="0"/>
      <w:marBottom w:val="0"/>
      <w:divBdr>
        <w:top w:val="none" w:sz="0" w:space="0" w:color="auto"/>
        <w:left w:val="none" w:sz="0" w:space="0" w:color="auto"/>
        <w:bottom w:val="none" w:sz="0" w:space="0" w:color="auto"/>
        <w:right w:val="none" w:sz="0" w:space="0" w:color="auto"/>
      </w:divBdr>
    </w:div>
    <w:div w:id="1501316652">
      <w:marLeft w:val="640"/>
      <w:marRight w:val="0"/>
      <w:marTop w:val="0"/>
      <w:marBottom w:val="0"/>
      <w:divBdr>
        <w:top w:val="none" w:sz="0" w:space="0" w:color="auto"/>
        <w:left w:val="none" w:sz="0" w:space="0" w:color="auto"/>
        <w:bottom w:val="none" w:sz="0" w:space="0" w:color="auto"/>
        <w:right w:val="none" w:sz="0" w:space="0" w:color="auto"/>
      </w:divBdr>
    </w:div>
    <w:div w:id="1501967760">
      <w:marLeft w:val="640"/>
      <w:marRight w:val="0"/>
      <w:marTop w:val="0"/>
      <w:marBottom w:val="0"/>
      <w:divBdr>
        <w:top w:val="none" w:sz="0" w:space="0" w:color="auto"/>
        <w:left w:val="none" w:sz="0" w:space="0" w:color="auto"/>
        <w:bottom w:val="none" w:sz="0" w:space="0" w:color="auto"/>
        <w:right w:val="none" w:sz="0" w:space="0" w:color="auto"/>
      </w:divBdr>
    </w:div>
    <w:div w:id="1503007075">
      <w:marLeft w:val="640"/>
      <w:marRight w:val="0"/>
      <w:marTop w:val="0"/>
      <w:marBottom w:val="0"/>
      <w:divBdr>
        <w:top w:val="none" w:sz="0" w:space="0" w:color="auto"/>
        <w:left w:val="none" w:sz="0" w:space="0" w:color="auto"/>
        <w:bottom w:val="none" w:sz="0" w:space="0" w:color="auto"/>
        <w:right w:val="none" w:sz="0" w:space="0" w:color="auto"/>
      </w:divBdr>
    </w:div>
    <w:div w:id="1503204840">
      <w:marLeft w:val="640"/>
      <w:marRight w:val="0"/>
      <w:marTop w:val="0"/>
      <w:marBottom w:val="0"/>
      <w:divBdr>
        <w:top w:val="none" w:sz="0" w:space="0" w:color="auto"/>
        <w:left w:val="none" w:sz="0" w:space="0" w:color="auto"/>
        <w:bottom w:val="none" w:sz="0" w:space="0" w:color="auto"/>
        <w:right w:val="none" w:sz="0" w:space="0" w:color="auto"/>
      </w:divBdr>
    </w:div>
    <w:div w:id="1503468247">
      <w:marLeft w:val="640"/>
      <w:marRight w:val="0"/>
      <w:marTop w:val="0"/>
      <w:marBottom w:val="0"/>
      <w:divBdr>
        <w:top w:val="none" w:sz="0" w:space="0" w:color="auto"/>
        <w:left w:val="none" w:sz="0" w:space="0" w:color="auto"/>
        <w:bottom w:val="none" w:sz="0" w:space="0" w:color="auto"/>
        <w:right w:val="none" w:sz="0" w:space="0" w:color="auto"/>
      </w:divBdr>
    </w:div>
    <w:div w:id="1503621384">
      <w:marLeft w:val="640"/>
      <w:marRight w:val="0"/>
      <w:marTop w:val="0"/>
      <w:marBottom w:val="0"/>
      <w:divBdr>
        <w:top w:val="none" w:sz="0" w:space="0" w:color="auto"/>
        <w:left w:val="none" w:sz="0" w:space="0" w:color="auto"/>
        <w:bottom w:val="none" w:sz="0" w:space="0" w:color="auto"/>
        <w:right w:val="none" w:sz="0" w:space="0" w:color="auto"/>
      </w:divBdr>
    </w:div>
    <w:div w:id="1503738794">
      <w:marLeft w:val="640"/>
      <w:marRight w:val="0"/>
      <w:marTop w:val="0"/>
      <w:marBottom w:val="0"/>
      <w:divBdr>
        <w:top w:val="none" w:sz="0" w:space="0" w:color="auto"/>
        <w:left w:val="none" w:sz="0" w:space="0" w:color="auto"/>
        <w:bottom w:val="none" w:sz="0" w:space="0" w:color="auto"/>
        <w:right w:val="none" w:sz="0" w:space="0" w:color="auto"/>
      </w:divBdr>
    </w:div>
    <w:div w:id="1504318275">
      <w:marLeft w:val="640"/>
      <w:marRight w:val="0"/>
      <w:marTop w:val="0"/>
      <w:marBottom w:val="0"/>
      <w:divBdr>
        <w:top w:val="none" w:sz="0" w:space="0" w:color="auto"/>
        <w:left w:val="none" w:sz="0" w:space="0" w:color="auto"/>
        <w:bottom w:val="none" w:sz="0" w:space="0" w:color="auto"/>
        <w:right w:val="none" w:sz="0" w:space="0" w:color="auto"/>
      </w:divBdr>
    </w:div>
    <w:div w:id="1504471075">
      <w:marLeft w:val="640"/>
      <w:marRight w:val="0"/>
      <w:marTop w:val="0"/>
      <w:marBottom w:val="0"/>
      <w:divBdr>
        <w:top w:val="none" w:sz="0" w:space="0" w:color="auto"/>
        <w:left w:val="none" w:sz="0" w:space="0" w:color="auto"/>
        <w:bottom w:val="none" w:sz="0" w:space="0" w:color="auto"/>
        <w:right w:val="none" w:sz="0" w:space="0" w:color="auto"/>
      </w:divBdr>
    </w:div>
    <w:div w:id="1504858419">
      <w:marLeft w:val="640"/>
      <w:marRight w:val="0"/>
      <w:marTop w:val="0"/>
      <w:marBottom w:val="0"/>
      <w:divBdr>
        <w:top w:val="none" w:sz="0" w:space="0" w:color="auto"/>
        <w:left w:val="none" w:sz="0" w:space="0" w:color="auto"/>
        <w:bottom w:val="none" w:sz="0" w:space="0" w:color="auto"/>
        <w:right w:val="none" w:sz="0" w:space="0" w:color="auto"/>
      </w:divBdr>
    </w:div>
    <w:div w:id="1505511573">
      <w:marLeft w:val="640"/>
      <w:marRight w:val="0"/>
      <w:marTop w:val="0"/>
      <w:marBottom w:val="0"/>
      <w:divBdr>
        <w:top w:val="none" w:sz="0" w:space="0" w:color="auto"/>
        <w:left w:val="none" w:sz="0" w:space="0" w:color="auto"/>
        <w:bottom w:val="none" w:sz="0" w:space="0" w:color="auto"/>
        <w:right w:val="none" w:sz="0" w:space="0" w:color="auto"/>
      </w:divBdr>
    </w:div>
    <w:div w:id="1505851959">
      <w:marLeft w:val="640"/>
      <w:marRight w:val="0"/>
      <w:marTop w:val="0"/>
      <w:marBottom w:val="0"/>
      <w:divBdr>
        <w:top w:val="none" w:sz="0" w:space="0" w:color="auto"/>
        <w:left w:val="none" w:sz="0" w:space="0" w:color="auto"/>
        <w:bottom w:val="none" w:sz="0" w:space="0" w:color="auto"/>
        <w:right w:val="none" w:sz="0" w:space="0" w:color="auto"/>
      </w:divBdr>
    </w:div>
    <w:div w:id="1505977713">
      <w:marLeft w:val="640"/>
      <w:marRight w:val="0"/>
      <w:marTop w:val="0"/>
      <w:marBottom w:val="0"/>
      <w:divBdr>
        <w:top w:val="none" w:sz="0" w:space="0" w:color="auto"/>
        <w:left w:val="none" w:sz="0" w:space="0" w:color="auto"/>
        <w:bottom w:val="none" w:sz="0" w:space="0" w:color="auto"/>
        <w:right w:val="none" w:sz="0" w:space="0" w:color="auto"/>
      </w:divBdr>
    </w:div>
    <w:div w:id="1506166239">
      <w:marLeft w:val="640"/>
      <w:marRight w:val="0"/>
      <w:marTop w:val="0"/>
      <w:marBottom w:val="0"/>
      <w:divBdr>
        <w:top w:val="none" w:sz="0" w:space="0" w:color="auto"/>
        <w:left w:val="none" w:sz="0" w:space="0" w:color="auto"/>
        <w:bottom w:val="none" w:sz="0" w:space="0" w:color="auto"/>
        <w:right w:val="none" w:sz="0" w:space="0" w:color="auto"/>
      </w:divBdr>
    </w:div>
    <w:div w:id="1506238687">
      <w:marLeft w:val="640"/>
      <w:marRight w:val="0"/>
      <w:marTop w:val="0"/>
      <w:marBottom w:val="0"/>
      <w:divBdr>
        <w:top w:val="none" w:sz="0" w:space="0" w:color="auto"/>
        <w:left w:val="none" w:sz="0" w:space="0" w:color="auto"/>
        <w:bottom w:val="none" w:sz="0" w:space="0" w:color="auto"/>
        <w:right w:val="none" w:sz="0" w:space="0" w:color="auto"/>
      </w:divBdr>
    </w:div>
    <w:div w:id="1506435636">
      <w:marLeft w:val="640"/>
      <w:marRight w:val="0"/>
      <w:marTop w:val="0"/>
      <w:marBottom w:val="0"/>
      <w:divBdr>
        <w:top w:val="none" w:sz="0" w:space="0" w:color="auto"/>
        <w:left w:val="none" w:sz="0" w:space="0" w:color="auto"/>
        <w:bottom w:val="none" w:sz="0" w:space="0" w:color="auto"/>
        <w:right w:val="none" w:sz="0" w:space="0" w:color="auto"/>
      </w:divBdr>
    </w:div>
    <w:div w:id="1507675885">
      <w:marLeft w:val="640"/>
      <w:marRight w:val="0"/>
      <w:marTop w:val="0"/>
      <w:marBottom w:val="0"/>
      <w:divBdr>
        <w:top w:val="none" w:sz="0" w:space="0" w:color="auto"/>
        <w:left w:val="none" w:sz="0" w:space="0" w:color="auto"/>
        <w:bottom w:val="none" w:sz="0" w:space="0" w:color="auto"/>
        <w:right w:val="none" w:sz="0" w:space="0" w:color="auto"/>
      </w:divBdr>
    </w:div>
    <w:div w:id="1508250454">
      <w:marLeft w:val="640"/>
      <w:marRight w:val="0"/>
      <w:marTop w:val="0"/>
      <w:marBottom w:val="0"/>
      <w:divBdr>
        <w:top w:val="none" w:sz="0" w:space="0" w:color="auto"/>
        <w:left w:val="none" w:sz="0" w:space="0" w:color="auto"/>
        <w:bottom w:val="none" w:sz="0" w:space="0" w:color="auto"/>
        <w:right w:val="none" w:sz="0" w:space="0" w:color="auto"/>
      </w:divBdr>
    </w:div>
    <w:div w:id="1509128465">
      <w:marLeft w:val="480"/>
      <w:marRight w:val="0"/>
      <w:marTop w:val="0"/>
      <w:marBottom w:val="0"/>
      <w:divBdr>
        <w:top w:val="none" w:sz="0" w:space="0" w:color="auto"/>
        <w:left w:val="none" w:sz="0" w:space="0" w:color="auto"/>
        <w:bottom w:val="none" w:sz="0" w:space="0" w:color="auto"/>
        <w:right w:val="none" w:sz="0" w:space="0" w:color="auto"/>
      </w:divBdr>
    </w:div>
    <w:div w:id="1509324425">
      <w:marLeft w:val="640"/>
      <w:marRight w:val="0"/>
      <w:marTop w:val="0"/>
      <w:marBottom w:val="0"/>
      <w:divBdr>
        <w:top w:val="none" w:sz="0" w:space="0" w:color="auto"/>
        <w:left w:val="none" w:sz="0" w:space="0" w:color="auto"/>
        <w:bottom w:val="none" w:sz="0" w:space="0" w:color="auto"/>
        <w:right w:val="none" w:sz="0" w:space="0" w:color="auto"/>
      </w:divBdr>
    </w:div>
    <w:div w:id="1509784447">
      <w:marLeft w:val="640"/>
      <w:marRight w:val="0"/>
      <w:marTop w:val="0"/>
      <w:marBottom w:val="0"/>
      <w:divBdr>
        <w:top w:val="none" w:sz="0" w:space="0" w:color="auto"/>
        <w:left w:val="none" w:sz="0" w:space="0" w:color="auto"/>
        <w:bottom w:val="none" w:sz="0" w:space="0" w:color="auto"/>
        <w:right w:val="none" w:sz="0" w:space="0" w:color="auto"/>
      </w:divBdr>
    </w:div>
    <w:div w:id="1511682069">
      <w:marLeft w:val="640"/>
      <w:marRight w:val="0"/>
      <w:marTop w:val="0"/>
      <w:marBottom w:val="0"/>
      <w:divBdr>
        <w:top w:val="none" w:sz="0" w:space="0" w:color="auto"/>
        <w:left w:val="none" w:sz="0" w:space="0" w:color="auto"/>
        <w:bottom w:val="none" w:sz="0" w:space="0" w:color="auto"/>
        <w:right w:val="none" w:sz="0" w:space="0" w:color="auto"/>
      </w:divBdr>
    </w:div>
    <w:div w:id="1512257320">
      <w:marLeft w:val="640"/>
      <w:marRight w:val="0"/>
      <w:marTop w:val="0"/>
      <w:marBottom w:val="0"/>
      <w:divBdr>
        <w:top w:val="none" w:sz="0" w:space="0" w:color="auto"/>
        <w:left w:val="none" w:sz="0" w:space="0" w:color="auto"/>
        <w:bottom w:val="none" w:sz="0" w:space="0" w:color="auto"/>
        <w:right w:val="none" w:sz="0" w:space="0" w:color="auto"/>
      </w:divBdr>
    </w:div>
    <w:div w:id="1512380851">
      <w:marLeft w:val="640"/>
      <w:marRight w:val="0"/>
      <w:marTop w:val="0"/>
      <w:marBottom w:val="0"/>
      <w:divBdr>
        <w:top w:val="none" w:sz="0" w:space="0" w:color="auto"/>
        <w:left w:val="none" w:sz="0" w:space="0" w:color="auto"/>
        <w:bottom w:val="none" w:sz="0" w:space="0" w:color="auto"/>
        <w:right w:val="none" w:sz="0" w:space="0" w:color="auto"/>
      </w:divBdr>
    </w:div>
    <w:div w:id="1514875441">
      <w:marLeft w:val="640"/>
      <w:marRight w:val="0"/>
      <w:marTop w:val="0"/>
      <w:marBottom w:val="0"/>
      <w:divBdr>
        <w:top w:val="none" w:sz="0" w:space="0" w:color="auto"/>
        <w:left w:val="none" w:sz="0" w:space="0" w:color="auto"/>
        <w:bottom w:val="none" w:sz="0" w:space="0" w:color="auto"/>
        <w:right w:val="none" w:sz="0" w:space="0" w:color="auto"/>
      </w:divBdr>
    </w:div>
    <w:div w:id="1514957268">
      <w:marLeft w:val="640"/>
      <w:marRight w:val="0"/>
      <w:marTop w:val="0"/>
      <w:marBottom w:val="0"/>
      <w:divBdr>
        <w:top w:val="none" w:sz="0" w:space="0" w:color="auto"/>
        <w:left w:val="none" w:sz="0" w:space="0" w:color="auto"/>
        <w:bottom w:val="none" w:sz="0" w:space="0" w:color="auto"/>
        <w:right w:val="none" w:sz="0" w:space="0" w:color="auto"/>
      </w:divBdr>
    </w:div>
    <w:div w:id="1515149482">
      <w:marLeft w:val="640"/>
      <w:marRight w:val="0"/>
      <w:marTop w:val="0"/>
      <w:marBottom w:val="0"/>
      <w:divBdr>
        <w:top w:val="none" w:sz="0" w:space="0" w:color="auto"/>
        <w:left w:val="none" w:sz="0" w:space="0" w:color="auto"/>
        <w:bottom w:val="none" w:sz="0" w:space="0" w:color="auto"/>
        <w:right w:val="none" w:sz="0" w:space="0" w:color="auto"/>
      </w:divBdr>
    </w:div>
    <w:div w:id="1515268057">
      <w:marLeft w:val="640"/>
      <w:marRight w:val="0"/>
      <w:marTop w:val="0"/>
      <w:marBottom w:val="0"/>
      <w:divBdr>
        <w:top w:val="none" w:sz="0" w:space="0" w:color="auto"/>
        <w:left w:val="none" w:sz="0" w:space="0" w:color="auto"/>
        <w:bottom w:val="none" w:sz="0" w:space="0" w:color="auto"/>
        <w:right w:val="none" w:sz="0" w:space="0" w:color="auto"/>
      </w:divBdr>
    </w:div>
    <w:div w:id="1515800921">
      <w:marLeft w:val="640"/>
      <w:marRight w:val="0"/>
      <w:marTop w:val="0"/>
      <w:marBottom w:val="0"/>
      <w:divBdr>
        <w:top w:val="none" w:sz="0" w:space="0" w:color="auto"/>
        <w:left w:val="none" w:sz="0" w:space="0" w:color="auto"/>
        <w:bottom w:val="none" w:sz="0" w:space="0" w:color="auto"/>
        <w:right w:val="none" w:sz="0" w:space="0" w:color="auto"/>
      </w:divBdr>
    </w:div>
    <w:div w:id="1515999944">
      <w:marLeft w:val="640"/>
      <w:marRight w:val="0"/>
      <w:marTop w:val="0"/>
      <w:marBottom w:val="0"/>
      <w:divBdr>
        <w:top w:val="none" w:sz="0" w:space="0" w:color="auto"/>
        <w:left w:val="none" w:sz="0" w:space="0" w:color="auto"/>
        <w:bottom w:val="none" w:sz="0" w:space="0" w:color="auto"/>
        <w:right w:val="none" w:sz="0" w:space="0" w:color="auto"/>
      </w:divBdr>
    </w:div>
    <w:div w:id="1516268260">
      <w:marLeft w:val="640"/>
      <w:marRight w:val="0"/>
      <w:marTop w:val="0"/>
      <w:marBottom w:val="0"/>
      <w:divBdr>
        <w:top w:val="none" w:sz="0" w:space="0" w:color="auto"/>
        <w:left w:val="none" w:sz="0" w:space="0" w:color="auto"/>
        <w:bottom w:val="none" w:sz="0" w:space="0" w:color="auto"/>
        <w:right w:val="none" w:sz="0" w:space="0" w:color="auto"/>
      </w:divBdr>
    </w:div>
    <w:div w:id="1517042263">
      <w:marLeft w:val="640"/>
      <w:marRight w:val="0"/>
      <w:marTop w:val="0"/>
      <w:marBottom w:val="0"/>
      <w:divBdr>
        <w:top w:val="none" w:sz="0" w:space="0" w:color="auto"/>
        <w:left w:val="none" w:sz="0" w:space="0" w:color="auto"/>
        <w:bottom w:val="none" w:sz="0" w:space="0" w:color="auto"/>
        <w:right w:val="none" w:sz="0" w:space="0" w:color="auto"/>
      </w:divBdr>
    </w:div>
    <w:div w:id="1517422969">
      <w:marLeft w:val="640"/>
      <w:marRight w:val="0"/>
      <w:marTop w:val="0"/>
      <w:marBottom w:val="0"/>
      <w:divBdr>
        <w:top w:val="none" w:sz="0" w:space="0" w:color="auto"/>
        <w:left w:val="none" w:sz="0" w:space="0" w:color="auto"/>
        <w:bottom w:val="none" w:sz="0" w:space="0" w:color="auto"/>
        <w:right w:val="none" w:sz="0" w:space="0" w:color="auto"/>
      </w:divBdr>
    </w:div>
    <w:div w:id="1518033839">
      <w:marLeft w:val="640"/>
      <w:marRight w:val="0"/>
      <w:marTop w:val="0"/>
      <w:marBottom w:val="0"/>
      <w:divBdr>
        <w:top w:val="none" w:sz="0" w:space="0" w:color="auto"/>
        <w:left w:val="none" w:sz="0" w:space="0" w:color="auto"/>
        <w:bottom w:val="none" w:sz="0" w:space="0" w:color="auto"/>
        <w:right w:val="none" w:sz="0" w:space="0" w:color="auto"/>
      </w:divBdr>
    </w:div>
    <w:div w:id="1518228460">
      <w:marLeft w:val="640"/>
      <w:marRight w:val="0"/>
      <w:marTop w:val="0"/>
      <w:marBottom w:val="0"/>
      <w:divBdr>
        <w:top w:val="none" w:sz="0" w:space="0" w:color="auto"/>
        <w:left w:val="none" w:sz="0" w:space="0" w:color="auto"/>
        <w:bottom w:val="none" w:sz="0" w:space="0" w:color="auto"/>
        <w:right w:val="none" w:sz="0" w:space="0" w:color="auto"/>
      </w:divBdr>
    </w:div>
    <w:div w:id="1518422358">
      <w:marLeft w:val="640"/>
      <w:marRight w:val="0"/>
      <w:marTop w:val="0"/>
      <w:marBottom w:val="0"/>
      <w:divBdr>
        <w:top w:val="none" w:sz="0" w:space="0" w:color="auto"/>
        <w:left w:val="none" w:sz="0" w:space="0" w:color="auto"/>
        <w:bottom w:val="none" w:sz="0" w:space="0" w:color="auto"/>
        <w:right w:val="none" w:sz="0" w:space="0" w:color="auto"/>
      </w:divBdr>
    </w:div>
    <w:div w:id="1518693691">
      <w:marLeft w:val="640"/>
      <w:marRight w:val="0"/>
      <w:marTop w:val="0"/>
      <w:marBottom w:val="0"/>
      <w:divBdr>
        <w:top w:val="none" w:sz="0" w:space="0" w:color="auto"/>
        <w:left w:val="none" w:sz="0" w:space="0" w:color="auto"/>
        <w:bottom w:val="none" w:sz="0" w:space="0" w:color="auto"/>
        <w:right w:val="none" w:sz="0" w:space="0" w:color="auto"/>
      </w:divBdr>
    </w:div>
    <w:div w:id="1519082612">
      <w:marLeft w:val="640"/>
      <w:marRight w:val="0"/>
      <w:marTop w:val="0"/>
      <w:marBottom w:val="0"/>
      <w:divBdr>
        <w:top w:val="none" w:sz="0" w:space="0" w:color="auto"/>
        <w:left w:val="none" w:sz="0" w:space="0" w:color="auto"/>
        <w:bottom w:val="none" w:sz="0" w:space="0" w:color="auto"/>
        <w:right w:val="none" w:sz="0" w:space="0" w:color="auto"/>
      </w:divBdr>
    </w:div>
    <w:div w:id="1519276814">
      <w:marLeft w:val="640"/>
      <w:marRight w:val="0"/>
      <w:marTop w:val="0"/>
      <w:marBottom w:val="0"/>
      <w:divBdr>
        <w:top w:val="none" w:sz="0" w:space="0" w:color="auto"/>
        <w:left w:val="none" w:sz="0" w:space="0" w:color="auto"/>
        <w:bottom w:val="none" w:sz="0" w:space="0" w:color="auto"/>
        <w:right w:val="none" w:sz="0" w:space="0" w:color="auto"/>
      </w:divBdr>
    </w:div>
    <w:div w:id="1519348036">
      <w:marLeft w:val="640"/>
      <w:marRight w:val="0"/>
      <w:marTop w:val="0"/>
      <w:marBottom w:val="0"/>
      <w:divBdr>
        <w:top w:val="none" w:sz="0" w:space="0" w:color="auto"/>
        <w:left w:val="none" w:sz="0" w:space="0" w:color="auto"/>
        <w:bottom w:val="none" w:sz="0" w:space="0" w:color="auto"/>
        <w:right w:val="none" w:sz="0" w:space="0" w:color="auto"/>
      </w:divBdr>
    </w:div>
    <w:div w:id="1519855602">
      <w:marLeft w:val="640"/>
      <w:marRight w:val="0"/>
      <w:marTop w:val="0"/>
      <w:marBottom w:val="0"/>
      <w:divBdr>
        <w:top w:val="none" w:sz="0" w:space="0" w:color="auto"/>
        <w:left w:val="none" w:sz="0" w:space="0" w:color="auto"/>
        <w:bottom w:val="none" w:sz="0" w:space="0" w:color="auto"/>
        <w:right w:val="none" w:sz="0" w:space="0" w:color="auto"/>
      </w:divBdr>
    </w:div>
    <w:div w:id="1520586573">
      <w:marLeft w:val="640"/>
      <w:marRight w:val="0"/>
      <w:marTop w:val="0"/>
      <w:marBottom w:val="0"/>
      <w:divBdr>
        <w:top w:val="none" w:sz="0" w:space="0" w:color="auto"/>
        <w:left w:val="none" w:sz="0" w:space="0" w:color="auto"/>
        <w:bottom w:val="none" w:sz="0" w:space="0" w:color="auto"/>
        <w:right w:val="none" w:sz="0" w:space="0" w:color="auto"/>
      </w:divBdr>
    </w:div>
    <w:div w:id="1522433912">
      <w:marLeft w:val="640"/>
      <w:marRight w:val="0"/>
      <w:marTop w:val="0"/>
      <w:marBottom w:val="0"/>
      <w:divBdr>
        <w:top w:val="none" w:sz="0" w:space="0" w:color="auto"/>
        <w:left w:val="none" w:sz="0" w:space="0" w:color="auto"/>
        <w:bottom w:val="none" w:sz="0" w:space="0" w:color="auto"/>
        <w:right w:val="none" w:sz="0" w:space="0" w:color="auto"/>
      </w:divBdr>
    </w:div>
    <w:div w:id="1523666254">
      <w:marLeft w:val="640"/>
      <w:marRight w:val="0"/>
      <w:marTop w:val="0"/>
      <w:marBottom w:val="0"/>
      <w:divBdr>
        <w:top w:val="none" w:sz="0" w:space="0" w:color="auto"/>
        <w:left w:val="none" w:sz="0" w:space="0" w:color="auto"/>
        <w:bottom w:val="none" w:sz="0" w:space="0" w:color="auto"/>
        <w:right w:val="none" w:sz="0" w:space="0" w:color="auto"/>
      </w:divBdr>
    </w:div>
    <w:div w:id="1523930273">
      <w:marLeft w:val="640"/>
      <w:marRight w:val="0"/>
      <w:marTop w:val="0"/>
      <w:marBottom w:val="0"/>
      <w:divBdr>
        <w:top w:val="none" w:sz="0" w:space="0" w:color="auto"/>
        <w:left w:val="none" w:sz="0" w:space="0" w:color="auto"/>
        <w:bottom w:val="none" w:sz="0" w:space="0" w:color="auto"/>
        <w:right w:val="none" w:sz="0" w:space="0" w:color="auto"/>
      </w:divBdr>
    </w:div>
    <w:div w:id="1524174415">
      <w:marLeft w:val="640"/>
      <w:marRight w:val="0"/>
      <w:marTop w:val="0"/>
      <w:marBottom w:val="0"/>
      <w:divBdr>
        <w:top w:val="none" w:sz="0" w:space="0" w:color="auto"/>
        <w:left w:val="none" w:sz="0" w:space="0" w:color="auto"/>
        <w:bottom w:val="none" w:sz="0" w:space="0" w:color="auto"/>
        <w:right w:val="none" w:sz="0" w:space="0" w:color="auto"/>
      </w:divBdr>
    </w:div>
    <w:div w:id="1524519606">
      <w:marLeft w:val="640"/>
      <w:marRight w:val="0"/>
      <w:marTop w:val="0"/>
      <w:marBottom w:val="0"/>
      <w:divBdr>
        <w:top w:val="none" w:sz="0" w:space="0" w:color="auto"/>
        <w:left w:val="none" w:sz="0" w:space="0" w:color="auto"/>
        <w:bottom w:val="none" w:sz="0" w:space="0" w:color="auto"/>
        <w:right w:val="none" w:sz="0" w:space="0" w:color="auto"/>
      </w:divBdr>
    </w:div>
    <w:div w:id="1525361044">
      <w:marLeft w:val="640"/>
      <w:marRight w:val="0"/>
      <w:marTop w:val="0"/>
      <w:marBottom w:val="0"/>
      <w:divBdr>
        <w:top w:val="none" w:sz="0" w:space="0" w:color="auto"/>
        <w:left w:val="none" w:sz="0" w:space="0" w:color="auto"/>
        <w:bottom w:val="none" w:sz="0" w:space="0" w:color="auto"/>
        <w:right w:val="none" w:sz="0" w:space="0" w:color="auto"/>
      </w:divBdr>
    </w:div>
    <w:div w:id="1525441244">
      <w:marLeft w:val="640"/>
      <w:marRight w:val="0"/>
      <w:marTop w:val="0"/>
      <w:marBottom w:val="0"/>
      <w:divBdr>
        <w:top w:val="none" w:sz="0" w:space="0" w:color="auto"/>
        <w:left w:val="none" w:sz="0" w:space="0" w:color="auto"/>
        <w:bottom w:val="none" w:sz="0" w:space="0" w:color="auto"/>
        <w:right w:val="none" w:sz="0" w:space="0" w:color="auto"/>
      </w:divBdr>
    </w:div>
    <w:div w:id="1525482517">
      <w:marLeft w:val="480"/>
      <w:marRight w:val="0"/>
      <w:marTop w:val="0"/>
      <w:marBottom w:val="0"/>
      <w:divBdr>
        <w:top w:val="none" w:sz="0" w:space="0" w:color="auto"/>
        <w:left w:val="none" w:sz="0" w:space="0" w:color="auto"/>
        <w:bottom w:val="none" w:sz="0" w:space="0" w:color="auto"/>
        <w:right w:val="none" w:sz="0" w:space="0" w:color="auto"/>
      </w:divBdr>
    </w:div>
    <w:div w:id="1525560860">
      <w:marLeft w:val="640"/>
      <w:marRight w:val="0"/>
      <w:marTop w:val="0"/>
      <w:marBottom w:val="0"/>
      <w:divBdr>
        <w:top w:val="none" w:sz="0" w:space="0" w:color="auto"/>
        <w:left w:val="none" w:sz="0" w:space="0" w:color="auto"/>
        <w:bottom w:val="none" w:sz="0" w:space="0" w:color="auto"/>
        <w:right w:val="none" w:sz="0" w:space="0" w:color="auto"/>
      </w:divBdr>
    </w:div>
    <w:div w:id="1525746449">
      <w:marLeft w:val="640"/>
      <w:marRight w:val="0"/>
      <w:marTop w:val="0"/>
      <w:marBottom w:val="0"/>
      <w:divBdr>
        <w:top w:val="none" w:sz="0" w:space="0" w:color="auto"/>
        <w:left w:val="none" w:sz="0" w:space="0" w:color="auto"/>
        <w:bottom w:val="none" w:sz="0" w:space="0" w:color="auto"/>
        <w:right w:val="none" w:sz="0" w:space="0" w:color="auto"/>
      </w:divBdr>
    </w:div>
    <w:div w:id="1525753952">
      <w:marLeft w:val="640"/>
      <w:marRight w:val="0"/>
      <w:marTop w:val="0"/>
      <w:marBottom w:val="0"/>
      <w:divBdr>
        <w:top w:val="none" w:sz="0" w:space="0" w:color="auto"/>
        <w:left w:val="none" w:sz="0" w:space="0" w:color="auto"/>
        <w:bottom w:val="none" w:sz="0" w:space="0" w:color="auto"/>
        <w:right w:val="none" w:sz="0" w:space="0" w:color="auto"/>
      </w:divBdr>
    </w:div>
    <w:div w:id="1528055206">
      <w:marLeft w:val="640"/>
      <w:marRight w:val="0"/>
      <w:marTop w:val="0"/>
      <w:marBottom w:val="0"/>
      <w:divBdr>
        <w:top w:val="none" w:sz="0" w:space="0" w:color="auto"/>
        <w:left w:val="none" w:sz="0" w:space="0" w:color="auto"/>
        <w:bottom w:val="none" w:sz="0" w:space="0" w:color="auto"/>
        <w:right w:val="none" w:sz="0" w:space="0" w:color="auto"/>
      </w:divBdr>
    </w:div>
    <w:div w:id="1528367087">
      <w:marLeft w:val="640"/>
      <w:marRight w:val="0"/>
      <w:marTop w:val="0"/>
      <w:marBottom w:val="0"/>
      <w:divBdr>
        <w:top w:val="none" w:sz="0" w:space="0" w:color="auto"/>
        <w:left w:val="none" w:sz="0" w:space="0" w:color="auto"/>
        <w:bottom w:val="none" w:sz="0" w:space="0" w:color="auto"/>
        <w:right w:val="none" w:sz="0" w:space="0" w:color="auto"/>
      </w:divBdr>
    </w:div>
    <w:div w:id="1528640710">
      <w:marLeft w:val="640"/>
      <w:marRight w:val="0"/>
      <w:marTop w:val="0"/>
      <w:marBottom w:val="0"/>
      <w:divBdr>
        <w:top w:val="none" w:sz="0" w:space="0" w:color="auto"/>
        <w:left w:val="none" w:sz="0" w:space="0" w:color="auto"/>
        <w:bottom w:val="none" w:sz="0" w:space="0" w:color="auto"/>
        <w:right w:val="none" w:sz="0" w:space="0" w:color="auto"/>
      </w:divBdr>
    </w:div>
    <w:div w:id="1529101686">
      <w:marLeft w:val="640"/>
      <w:marRight w:val="0"/>
      <w:marTop w:val="0"/>
      <w:marBottom w:val="0"/>
      <w:divBdr>
        <w:top w:val="none" w:sz="0" w:space="0" w:color="auto"/>
        <w:left w:val="none" w:sz="0" w:space="0" w:color="auto"/>
        <w:bottom w:val="none" w:sz="0" w:space="0" w:color="auto"/>
        <w:right w:val="none" w:sz="0" w:space="0" w:color="auto"/>
      </w:divBdr>
    </w:div>
    <w:div w:id="1529179123">
      <w:marLeft w:val="640"/>
      <w:marRight w:val="0"/>
      <w:marTop w:val="0"/>
      <w:marBottom w:val="0"/>
      <w:divBdr>
        <w:top w:val="none" w:sz="0" w:space="0" w:color="auto"/>
        <w:left w:val="none" w:sz="0" w:space="0" w:color="auto"/>
        <w:bottom w:val="none" w:sz="0" w:space="0" w:color="auto"/>
        <w:right w:val="none" w:sz="0" w:space="0" w:color="auto"/>
      </w:divBdr>
    </w:div>
    <w:div w:id="1529686080">
      <w:marLeft w:val="640"/>
      <w:marRight w:val="0"/>
      <w:marTop w:val="0"/>
      <w:marBottom w:val="0"/>
      <w:divBdr>
        <w:top w:val="none" w:sz="0" w:space="0" w:color="auto"/>
        <w:left w:val="none" w:sz="0" w:space="0" w:color="auto"/>
        <w:bottom w:val="none" w:sz="0" w:space="0" w:color="auto"/>
        <w:right w:val="none" w:sz="0" w:space="0" w:color="auto"/>
      </w:divBdr>
    </w:div>
    <w:div w:id="1529761049">
      <w:marLeft w:val="640"/>
      <w:marRight w:val="0"/>
      <w:marTop w:val="0"/>
      <w:marBottom w:val="0"/>
      <w:divBdr>
        <w:top w:val="none" w:sz="0" w:space="0" w:color="auto"/>
        <w:left w:val="none" w:sz="0" w:space="0" w:color="auto"/>
        <w:bottom w:val="none" w:sz="0" w:space="0" w:color="auto"/>
        <w:right w:val="none" w:sz="0" w:space="0" w:color="auto"/>
      </w:divBdr>
    </w:div>
    <w:div w:id="1532260436">
      <w:marLeft w:val="640"/>
      <w:marRight w:val="0"/>
      <w:marTop w:val="0"/>
      <w:marBottom w:val="0"/>
      <w:divBdr>
        <w:top w:val="none" w:sz="0" w:space="0" w:color="auto"/>
        <w:left w:val="none" w:sz="0" w:space="0" w:color="auto"/>
        <w:bottom w:val="none" w:sz="0" w:space="0" w:color="auto"/>
        <w:right w:val="none" w:sz="0" w:space="0" w:color="auto"/>
      </w:divBdr>
    </w:div>
    <w:div w:id="1532305568">
      <w:marLeft w:val="640"/>
      <w:marRight w:val="0"/>
      <w:marTop w:val="0"/>
      <w:marBottom w:val="0"/>
      <w:divBdr>
        <w:top w:val="none" w:sz="0" w:space="0" w:color="auto"/>
        <w:left w:val="none" w:sz="0" w:space="0" w:color="auto"/>
        <w:bottom w:val="none" w:sz="0" w:space="0" w:color="auto"/>
        <w:right w:val="none" w:sz="0" w:space="0" w:color="auto"/>
      </w:divBdr>
    </w:div>
    <w:div w:id="1532307469">
      <w:marLeft w:val="640"/>
      <w:marRight w:val="0"/>
      <w:marTop w:val="0"/>
      <w:marBottom w:val="0"/>
      <w:divBdr>
        <w:top w:val="none" w:sz="0" w:space="0" w:color="auto"/>
        <w:left w:val="none" w:sz="0" w:space="0" w:color="auto"/>
        <w:bottom w:val="none" w:sz="0" w:space="0" w:color="auto"/>
        <w:right w:val="none" w:sz="0" w:space="0" w:color="auto"/>
      </w:divBdr>
    </w:div>
    <w:div w:id="1533690144">
      <w:marLeft w:val="640"/>
      <w:marRight w:val="0"/>
      <w:marTop w:val="0"/>
      <w:marBottom w:val="0"/>
      <w:divBdr>
        <w:top w:val="none" w:sz="0" w:space="0" w:color="auto"/>
        <w:left w:val="none" w:sz="0" w:space="0" w:color="auto"/>
        <w:bottom w:val="none" w:sz="0" w:space="0" w:color="auto"/>
        <w:right w:val="none" w:sz="0" w:space="0" w:color="auto"/>
      </w:divBdr>
    </w:div>
    <w:div w:id="1533956318">
      <w:marLeft w:val="640"/>
      <w:marRight w:val="0"/>
      <w:marTop w:val="0"/>
      <w:marBottom w:val="0"/>
      <w:divBdr>
        <w:top w:val="none" w:sz="0" w:space="0" w:color="auto"/>
        <w:left w:val="none" w:sz="0" w:space="0" w:color="auto"/>
        <w:bottom w:val="none" w:sz="0" w:space="0" w:color="auto"/>
        <w:right w:val="none" w:sz="0" w:space="0" w:color="auto"/>
      </w:divBdr>
    </w:div>
    <w:div w:id="1534345562">
      <w:marLeft w:val="640"/>
      <w:marRight w:val="0"/>
      <w:marTop w:val="0"/>
      <w:marBottom w:val="0"/>
      <w:divBdr>
        <w:top w:val="none" w:sz="0" w:space="0" w:color="auto"/>
        <w:left w:val="none" w:sz="0" w:space="0" w:color="auto"/>
        <w:bottom w:val="none" w:sz="0" w:space="0" w:color="auto"/>
        <w:right w:val="none" w:sz="0" w:space="0" w:color="auto"/>
      </w:divBdr>
    </w:div>
    <w:div w:id="1534615630">
      <w:marLeft w:val="640"/>
      <w:marRight w:val="0"/>
      <w:marTop w:val="0"/>
      <w:marBottom w:val="0"/>
      <w:divBdr>
        <w:top w:val="none" w:sz="0" w:space="0" w:color="auto"/>
        <w:left w:val="none" w:sz="0" w:space="0" w:color="auto"/>
        <w:bottom w:val="none" w:sz="0" w:space="0" w:color="auto"/>
        <w:right w:val="none" w:sz="0" w:space="0" w:color="auto"/>
      </w:divBdr>
    </w:div>
    <w:div w:id="1535075568">
      <w:marLeft w:val="640"/>
      <w:marRight w:val="0"/>
      <w:marTop w:val="0"/>
      <w:marBottom w:val="0"/>
      <w:divBdr>
        <w:top w:val="none" w:sz="0" w:space="0" w:color="auto"/>
        <w:left w:val="none" w:sz="0" w:space="0" w:color="auto"/>
        <w:bottom w:val="none" w:sz="0" w:space="0" w:color="auto"/>
        <w:right w:val="none" w:sz="0" w:space="0" w:color="auto"/>
      </w:divBdr>
    </w:div>
    <w:div w:id="1535729993">
      <w:marLeft w:val="640"/>
      <w:marRight w:val="0"/>
      <w:marTop w:val="0"/>
      <w:marBottom w:val="0"/>
      <w:divBdr>
        <w:top w:val="none" w:sz="0" w:space="0" w:color="auto"/>
        <w:left w:val="none" w:sz="0" w:space="0" w:color="auto"/>
        <w:bottom w:val="none" w:sz="0" w:space="0" w:color="auto"/>
        <w:right w:val="none" w:sz="0" w:space="0" w:color="auto"/>
      </w:divBdr>
    </w:div>
    <w:div w:id="1538153936">
      <w:marLeft w:val="640"/>
      <w:marRight w:val="0"/>
      <w:marTop w:val="0"/>
      <w:marBottom w:val="0"/>
      <w:divBdr>
        <w:top w:val="none" w:sz="0" w:space="0" w:color="auto"/>
        <w:left w:val="none" w:sz="0" w:space="0" w:color="auto"/>
        <w:bottom w:val="none" w:sz="0" w:space="0" w:color="auto"/>
        <w:right w:val="none" w:sz="0" w:space="0" w:color="auto"/>
      </w:divBdr>
    </w:div>
    <w:div w:id="1538201002">
      <w:marLeft w:val="640"/>
      <w:marRight w:val="0"/>
      <w:marTop w:val="0"/>
      <w:marBottom w:val="0"/>
      <w:divBdr>
        <w:top w:val="none" w:sz="0" w:space="0" w:color="auto"/>
        <w:left w:val="none" w:sz="0" w:space="0" w:color="auto"/>
        <w:bottom w:val="none" w:sz="0" w:space="0" w:color="auto"/>
        <w:right w:val="none" w:sz="0" w:space="0" w:color="auto"/>
      </w:divBdr>
    </w:div>
    <w:div w:id="1539048817">
      <w:marLeft w:val="640"/>
      <w:marRight w:val="0"/>
      <w:marTop w:val="0"/>
      <w:marBottom w:val="0"/>
      <w:divBdr>
        <w:top w:val="none" w:sz="0" w:space="0" w:color="auto"/>
        <w:left w:val="none" w:sz="0" w:space="0" w:color="auto"/>
        <w:bottom w:val="none" w:sz="0" w:space="0" w:color="auto"/>
        <w:right w:val="none" w:sz="0" w:space="0" w:color="auto"/>
      </w:divBdr>
    </w:div>
    <w:div w:id="1539204210">
      <w:marLeft w:val="640"/>
      <w:marRight w:val="0"/>
      <w:marTop w:val="0"/>
      <w:marBottom w:val="0"/>
      <w:divBdr>
        <w:top w:val="none" w:sz="0" w:space="0" w:color="auto"/>
        <w:left w:val="none" w:sz="0" w:space="0" w:color="auto"/>
        <w:bottom w:val="none" w:sz="0" w:space="0" w:color="auto"/>
        <w:right w:val="none" w:sz="0" w:space="0" w:color="auto"/>
      </w:divBdr>
    </w:div>
    <w:div w:id="1540236689">
      <w:marLeft w:val="640"/>
      <w:marRight w:val="0"/>
      <w:marTop w:val="0"/>
      <w:marBottom w:val="0"/>
      <w:divBdr>
        <w:top w:val="none" w:sz="0" w:space="0" w:color="auto"/>
        <w:left w:val="none" w:sz="0" w:space="0" w:color="auto"/>
        <w:bottom w:val="none" w:sz="0" w:space="0" w:color="auto"/>
        <w:right w:val="none" w:sz="0" w:space="0" w:color="auto"/>
      </w:divBdr>
    </w:div>
    <w:div w:id="1540896754">
      <w:marLeft w:val="640"/>
      <w:marRight w:val="0"/>
      <w:marTop w:val="0"/>
      <w:marBottom w:val="0"/>
      <w:divBdr>
        <w:top w:val="none" w:sz="0" w:space="0" w:color="auto"/>
        <w:left w:val="none" w:sz="0" w:space="0" w:color="auto"/>
        <w:bottom w:val="none" w:sz="0" w:space="0" w:color="auto"/>
        <w:right w:val="none" w:sz="0" w:space="0" w:color="auto"/>
      </w:divBdr>
    </w:div>
    <w:div w:id="1541166110">
      <w:marLeft w:val="640"/>
      <w:marRight w:val="0"/>
      <w:marTop w:val="0"/>
      <w:marBottom w:val="0"/>
      <w:divBdr>
        <w:top w:val="none" w:sz="0" w:space="0" w:color="auto"/>
        <w:left w:val="none" w:sz="0" w:space="0" w:color="auto"/>
        <w:bottom w:val="none" w:sz="0" w:space="0" w:color="auto"/>
        <w:right w:val="none" w:sz="0" w:space="0" w:color="auto"/>
      </w:divBdr>
    </w:div>
    <w:div w:id="1541552734">
      <w:marLeft w:val="640"/>
      <w:marRight w:val="0"/>
      <w:marTop w:val="0"/>
      <w:marBottom w:val="0"/>
      <w:divBdr>
        <w:top w:val="none" w:sz="0" w:space="0" w:color="auto"/>
        <w:left w:val="none" w:sz="0" w:space="0" w:color="auto"/>
        <w:bottom w:val="none" w:sz="0" w:space="0" w:color="auto"/>
        <w:right w:val="none" w:sz="0" w:space="0" w:color="auto"/>
      </w:divBdr>
    </w:div>
    <w:div w:id="1541744606">
      <w:marLeft w:val="640"/>
      <w:marRight w:val="0"/>
      <w:marTop w:val="0"/>
      <w:marBottom w:val="0"/>
      <w:divBdr>
        <w:top w:val="none" w:sz="0" w:space="0" w:color="auto"/>
        <w:left w:val="none" w:sz="0" w:space="0" w:color="auto"/>
        <w:bottom w:val="none" w:sz="0" w:space="0" w:color="auto"/>
        <w:right w:val="none" w:sz="0" w:space="0" w:color="auto"/>
      </w:divBdr>
    </w:div>
    <w:div w:id="1542589920">
      <w:marLeft w:val="640"/>
      <w:marRight w:val="0"/>
      <w:marTop w:val="0"/>
      <w:marBottom w:val="0"/>
      <w:divBdr>
        <w:top w:val="none" w:sz="0" w:space="0" w:color="auto"/>
        <w:left w:val="none" w:sz="0" w:space="0" w:color="auto"/>
        <w:bottom w:val="none" w:sz="0" w:space="0" w:color="auto"/>
        <w:right w:val="none" w:sz="0" w:space="0" w:color="auto"/>
      </w:divBdr>
    </w:div>
    <w:div w:id="1543010401">
      <w:marLeft w:val="480"/>
      <w:marRight w:val="0"/>
      <w:marTop w:val="0"/>
      <w:marBottom w:val="0"/>
      <w:divBdr>
        <w:top w:val="none" w:sz="0" w:space="0" w:color="auto"/>
        <w:left w:val="none" w:sz="0" w:space="0" w:color="auto"/>
        <w:bottom w:val="none" w:sz="0" w:space="0" w:color="auto"/>
        <w:right w:val="none" w:sz="0" w:space="0" w:color="auto"/>
      </w:divBdr>
    </w:div>
    <w:div w:id="1543176541">
      <w:marLeft w:val="640"/>
      <w:marRight w:val="0"/>
      <w:marTop w:val="0"/>
      <w:marBottom w:val="0"/>
      <w:divBdr>
        <w:top w:val="none" w:sz="0" w:space="0" w:color="auto"/>
        <w:left w:val="none" w:sz="0" w:space="0" w:color="auto"/>
        <w:bottom w:val="none" w:sz="0" w:space="0" w:color="auto"/>
        <w:right w:val="none" w:sz="0" w:space="0" w:color="auto"/>
      </w:divBdr>
    </w:div>
    <w:div w:id="1543590394">
      <w:marLeft w:val="640"/>
      <w:marRight w:val="0"/>
      <w:marTop w:val="0"/>
      <w:marBottom w:val="0"/>
      <w:divBdr>
        <w:top w:val="none" w:sz="0" w:space="0" w:color="auto"/>
        <w:left w:val="none" w:sz="0" w:space="0" w:color="auto"/>
        <w:bottom w:val="none" w:sz="0" w:space="0" w:color="auto"/>
        <w:right w:val="none" w:sz="0" w:space="0" w:color="auto"/>
      </w:divBdr>
    </w:div>
    <w:div w:id="1544320348">
      <w:marLeft w:val="640"/>
      <w:marRight w:val="0"/>
      <w:marTop w:val="0"/>
      <w:marBottom w:val="0"/>
      <w:divBdr>
        <w:top w:val="none" w:sz="0" w:space="0" w:color="auto"/>
        <w:left w:val="none" w:sz="0" w:space="0" w:color="auto"/>
        <w:bottom w:val="none" w:sz="0" w:space="0" w:color="auto"/>
        <w:right w:val="none" w:sz="0" w:space="0" w:color="auto"/>
      </w:divBdr>
    </w:div>
    <w:div w:id="1544516006">
      <w:marLeft w:val="640"/>
      <w:marRight w:val="0"/>
      <w:marTop w:val="0"/>
      <w:marBottom w:val="0"/>
      <w:divBdr>
        <w:top w:val="none" w:sz="0" w:space="0" w:color="auto"/>
        <w:left w:val="none" w:sz="0" w:space="0" w:color="auto"/>
        <w:bottom w:val="none" w:sz="0" w:space="0" w:color="auto"/>
        <w:right w:val="none" w:sz="0" w:space="0" w:color="auto"/>
      </w:divBdr>
    </w:div>
    <w:div w:id="1544561634">
      <w:marLeft w:val="640"/>
      <w:marRight w:val="0"/>
      <w:marTop w:val="0"/>
      <w:marBottom w:val="0"/>
      <w:divBdr>
        <w:top w:val="none" w:sz="0" w:space="0" w:color="auto"/>
        <w:left w:val="none" w:sz="0" w:space="0" w:color="auto"/>
        <w:bottom w:val="none" w:sz="0" w:space="0" w:color="auto"/>
        <w:right w:val="none" w:sz="0" w:space="0" w:color="auto"/>
      </w:divBdr>
    </w:div>
    <w:div w:id="1544901268">
      <w:marLeft w:val="640"/>
      <w:marRight w:val="0"/>
      <w:marTop w:val="0"/>
      <w:marBottom w:val="0"/>
      <w:divBdr>
        <w:top w:val="none" w:sz="0" w:space="0" w:color="auto"/>
        <w:left w:val="none" w:sz="0" w:space="0" w:color="auto"/>
        <w:bottom w:val="none" w:sz="0" w:space="0" w:color="auto"/>
        <w:right w:val="none" w:sz="0" w:space="0" w:color="auto"/>
      </w:divBdr>
    </w:div>
    <w:div w:id="1545019323">
      <w:marLeft w:val="640"/>
      <w:marRight w:val="0"/>
      <w:marTop w:val="0"/>
      <w:marBottom w:val="0"/>
      <w:divBdr>
        <w:top w:val="none" w:sz="0" w:space="0" w:color="auto"/>
        <w:left w:val="none" w:sz="0" w:space="0" w:color="auto"/>
        <w:bottom w:val="none" w:sz="0" w:space="0" w:color="auto"/>
        <w:right w:val="none" w:sz="0" w:space="0" w:color="auto"/>
      </w:divBdr>
    </w:div>
    <w:div w:id="1545020459">
      <w:marLeft w:val="640"/>
      <w:marRight w:val="0"/>
      <w:marTop w:val="0"/>
      <w:marBottom w:val="0"/>
      <w:divBdr>
        <w:top w:val="none" w:sz="0" w:space="0" w:color="auto"/>
        <w:left w:val="none" w:sz="0" w:space="0" w:color="auto"/>
        <w:bottom w:val="none" w:sz="0" w:space="0" w:color="auto"/>
        <w:right w:val="none" w:sz="0" w:space="0" w:color="auto"/>
      </w:divBdr>
    </w:div>
    <w:div w:id="1545287110">
      <w:marLeft w:val="640"/>
      <w:marRight w:val="0"/>
      <w:marTop w:val="0"/>
      <w:marBottom w:val="0"/>
      <w:divBdr>
        <w:top w:val="none" w:sz="0" w:space="0" w:color="auto"/>
        <w:left w:val="none" w:sz="0" w:space="0" w:color="auto"/>
        <w:bottom w:val="none" w:sz="0" w:space="0" w:color="auto"/>
        <w:right w:val="none" w:sz="0" w:space="0" w:color="auto"/>
      </w:divBdr>
    </w:div>
    <w:div w:id="1545291862">
      <w:marLeft w:val="640"/>
      <w:marRight w:val="0"/>
      <w:marTop w:val="0"/>
      <w:marBottom w:val="0"/>
      <w:divBdr>
        <w:top w:val="none" w:sz="0" w:space="0" w:color="auto"/>
        <w:left w:val="none" w:sz="0" w:space="0" w:color="auto"/>
        <w:bottom w:val="none" w:sz="0" w:space="0" w:color="auto"/>
        <w:right w:val="none" w:sz="0" w:space="0" w:color="auto"/>
      </w:divBdr>
    </w:div>
    <w:div w:id="1546408612">
      <w:marLeft w:val="640"/>
      <w:marRight w:val="0"/>
      <w:marTop w:val="0"/>
      <w:marBottom w:val="0"/>
      <w:divBdr>
        <w:top w:val="none" w:sz="0" w:space="0" w:color="auto"/>
        <w:left w:val="none" w:sz="0" w:space="0" w:color="auto"/>
        <w:bottom w:val="none" w:sz="0" w:space="0" w:color="auto"/>
        <w:right w:val="none" w:sz="0" w:space="0" w:color="auto"/>
      </w:divBdr>
    </w:div>
    <w:div w:id="1547140901">
      <w:marLeft w:val="640"/>
      <w:marRight w:val="0"/>
      <w:marTop w:val="0"/>
      <w:marBottom w:val="0"/>
      <w:divBdr>
        <w:top w:val="none" w:sz="0" w:space="0" w:color="auto"/>
        <w:left w:val="none" w:sz="0" w:space="0" w:color="auto"/>
        <w:bottom w:val="none" w:sz="0" w:space="0" w:color="auto"/>
        <w:right w:val="none" w:sz="0" w:space="0" w:color="auto"/>
      </w:divBdr>
    </w:div>
    <w:div w:id="1548487604">
      <w:marLeft w:val="640"/>
      <w:marRight w:val="0"/>
      <w:marTop w:val="0"/>
      <w:marBottom w:val="0"/>
      <w:divBdr>
        <w:top w:val="none" w:sz="0" w:space="0" w:color="auto"/>
        <w:left w:val="none" w:sz="0" w:space="0" w:color="auto"/>
        <w:bottom w:val="none" w:sz="0" w:space="0" w:color="auto"/>
        <w:right w:val="none" w:sz="0" w:space="0" w:color="auto"/>
      </w:divBdr>
    </w:div>
    <w:div w:id="1549225215">
      <w:marLeft w:val="640"/>
      <w:marRight w:val="0"/>
      <w:marTop w:val="0"/>
      <w:marBottom w:val="0"/>
      <w:divBdr>
        <w:top w:val="none" w:sz="0" w:space="0" w:color="auto"/>
        <w:left w:val="none" w:sz="0" w:space="0" w:color="auto"/>
        <w:bottom w:val="none" w:sz="0" w:space="0" w:color="auto"/>
        <w:right w:val="none" w:sz="0" w:space="0" w:color="auto"/>
      </w:divBdr>
    </w:div>
    <w:div w:id="1549801217">
      <w:marLeft w:val="640"/>
      <w:marRight w:val="0"/>
      <w:marTop w:val="0"/>
      <w:marBottom w:val="0"/>
      <w:divBdr>
        <w:top w:val="none" w:sz="0" w:space="0" w:color="auto"/>
        <w:left w:val="none" w:sz="0" w:space="0" w:color="auto"/>
        <w:bottom w:val="none" w:sz="0" w:space="0" w:color="auto"/>
        <w:right w:val="none" w:sz="0" w:space="0" w:color="auto"/>
      </w:divBdr>
    </w:div>
    <w:div w:id="1549953211">
      <w:marLeft w:val="640"/>
      <w:marRight w:val="0"/>
      <w:marTop w:val="0"/>
      <w:marBottom w:val="0"/>
      <w:divBdr>
        <w:top w:val="none" w:sz="0" w:space="0" w:color="auto"/>
        <w:left w:val="none" w:sz="0" w:space="0" w:color="auto"/>
        <w:bottom w:val="none" w:sz="0" w:space="0" w:color="auto"/>
        <w:right w:val="none" w:sz="0" w:space="0" w:color="auto"/>
      </w:divBdr>
    </w:div>
    <w:div w:id="1550991054">
      <w:marLeft w:val="640"/>
      <w:marRight w:val="0"/>
      <w:marTop w:val="0"/>
      <w:marBottom w:val="0"/>
      <w:divBdr>
        <w:top w:val="none" w:sz="0" w:space="0" w:color="auto"/>
        <w:left w:val="none" w:sz="0" w:space="0" w:color="auto"/>
        <w:bottom w:val="none" w:sz="0" w:space="0" w:color="auto"/>
        <w:right w:val="none" w:sz="0" w:space="0" w:color="auto"/>
      </w:divBdr>
    </w:div>
    <w:div w:id="1551723422">
      <w:marLeft w:val="640"/>
      <w:marRight w:val="0"/>
      <w:marTop w:val="0"/>
      <w:marBottom w:val="0"/>
      <w:divBdr>
        <w:top w:val="none" w:sz="0" w:space="0" w:color="auto"/>
        <w:left w:val="none" w:sz="0" w:space="0" w:color="auto"/>
        <w:bottom w:val="none" w:sz="0" w:space="0" w:color="auto"/>
        <w:right w:val="none" w:sz="0" w:space="0" w:color="auto"/>
      </w:divBdr>
    </w:div>
    <w:div w:id="1552957356">
      <w:marLeft w:val="640"/>
      <w:marRight w:val="0"/>
      <w:marTop w:val="0"/>
      <w:marBottom w:val="0"/>
      <w:divBdr>
        <w:top w:val="none" w:sz="0" w:space="0" w:color="auto"/>
        <w:left w:val="none" w:sz="0" w:space="0" w:color="auto"/>
        <w:bottom w:val="none" w:sz="0" w:space="0" w:color="auto"/>
        <w:right w:val="none" w:sz="0" w:space="0" w:color="auto"/>
      </w:divBdr>
    </w:div>
    <w:div w:id="1553466279">
      <w:marLeft w:val="640"/>
      <w:marRight w:val="0"/>
      <w:marTop w:val="0"/>
      <w:marBottom w:val="0"/>
      <w:divBdr>
        <w:top w:val="none" w:sz="0" w:space="0" w:color="auto"/>
        <w:left w:val="none" w:sz="0" w:space="0" w:color="auto"/>
        <w:bottom w:val="none" w:sz="0" w:space="0" w:color="auto"/>
        <w:right w:val="none" w:sz="0" w:space="0" w:color="auto"/>
      </w:divBdr>
    </w:div>
    <w:div w:id="1554537733">
      <w:marLeft w:val="640"/>
      <w:marRight w:val="0"/>
      <w:marTop w:val="0"/>
      <w:marBottom w:val="0"/>
      <w:divBdr>
        <w:top w:val="none" w:sz="0" w:space="0" w:color="auto"/>
        <w:left w:val="none" w:sz="0" w:space="0" w:color="auto"/>
        <w:bottom w:val="none" w:sz="0" w:space="0" w:color="auto"/>
        <w:right w:val="none" w:sz="0" w:space="0" w:color="auto"/>
      </w:divBdr>
    </w:div>
    <w:div w:id="1554779651">
      <w:marLeft w:val="640"/>
      <w:marRight w:val="0"/>
      <w:marTop w:val="0"/>
      <w:marBottom w:val="0"/>
      <w:divBdr>
        <w:top w:val="none" w:sz="0" w:space="0" w:color="auto"/>
        <w:left w:val="none" w:sz="0" w:space="0" w:color="auto"/>
        <w:bottom w:val="none" w:sz="0" w:space="0" w:color="auto"/>
        <w:right w:val="none" w:sz="0" w:space="0" w:color="auto"/>
      </w:divBdr>
    </w:div>
    <w:div w:id="1554925138">
      <w:marLeft w:val="640"/>
      <w:marRight w:val="0"/>
      <w:marTop w:val="0"/>
      <w:marBottom w:val="0"/>
      <w:divBdr>
        <w:top w:val="none" w:sz="0" w:space="0" w:color="auto"/>
        <w:left w:val="none" w:sz="0" w:space="0" w:color="auto"/>
        <w:bottom w:val="none" w:sz="0" w:space="0" w:color="auto"/>
        <w:right w:val="none" w:sz="0" w:space="0" w:color="auto"/>
      </w:divBdr>
    </w:div>
    <w:div w:id="1556890665">
      <w:marLeft w:val="640"/>
      <w:marRight w:val="0"/>
      <w:marTop w:val="0"/>
      <w:marBottom w:val="0"/>
      <w:divBdr>
        <w:top w:val="none" w:sz="0" w:space="0" w:color="auto"/>
        <w:left w:val="none" w:sz="0" w:space="0" w:color="auto"/>
        <w:bottom w:val="none" w:sz="0" w:space="0" w:color="auto"/>
        <w:right w:val="none" w:sz="0" w:space="0" w:color="auto"/>
      </w:divBdr>
    </w:div>
    <w:div w:id="1557349886">
      <w:marLeft w:val="640"/>
      <w:marRight w:val="0"/>
      <w:marTop w:val="0"/>
      <w:marBottom w:val="0"/>
      <w:divBdr>
        <w:top w:val="none" w:sz="0" w:space="0" w:color="auto"/>
        <w:left w:val="none" w:sz="0" w:space="0" w:color="auto"/>
        <w:bottom w:val="none" w:sz="0" w:space="0" w:color="auto"/>
        <w:right w:val="none" w:sz="0" w:space="0" w:color="auto"/>
      </w:divBdr>
    </w:div>
    <w:div w:id="1558082060">
      <w:marLeft w:val="640"/>
      <w:marRight w:val="0"/>
      <w:marTop w:val="0"/>
      <w:marBottom w:val="0"/>
      <w:divBdr>
        <w:top w:val="none" w:sz="0" w:space="0" w:color="auto"/>
        <w:left w:val="none" w:sz="0" w:space="0" w:color="auto"/>
        <w:bottom w:val="none" w:sz="0" w:space="0" w:color="auto"/>
        <w:right w:val="none" w:sz="0" w:space="0" w:color="auto"/>
      </w:divBdr>
    </w:div>
    <w:div w:id="1558857658">
      <w:marLeft w:val="640"/>
      <w:marRight w:val="0"/>
      <w:marTop w:val="0"/>
      <w:marBottom w:val="0"/>
      <w:divBdr>
        <w:top w:val="none" w:sz="0" w:space="0" w:color="auto"/>
        <w:left w:val="none" w:sz="0" w:space="0" w:color="auto"/>
        <w:bottom w:val="none" w:sz="0" w:space="0" w:color="auto"/>
        <w:right w:val="none" w:sz="0" w:space="0" w:color="auto"/>
      </w:divBdr>
    </w:div>
    <w:div w:id="1559978949">
      <w:marLeft w:val="640"/>
      <w:marRight w:val="0"/>
      <w:marTop w:val="0"/>
      <w:marBottom w:val="0"/>
      <w:divBdr>
        <w:top w:val="none" w:sz="0" w:space="0" w:color="auto"/>
        <w:left w:val="none" w:sz="0" w:space="0" w:color="auto"/>
        <w:bottom w:val="none" w:sz="0" w:space="0" w:color="auto"/>
        <w:right w:val="none" w:sz="0" w:space="0" w:color="auto"/>
      </w:divBdr>
    </w:div>
    <w:div w:id="1560168776">
      <w:marLeft w:val="640"/>
      <w:marRight w:val="0"/>
      <w:marTop w:val="0"/>
      <w:marBottom w:val="0"/>
      <w:divBdr>
        <w:top w:val="none" w:sz="0" w:space="0" w:color="auto"/>
        <w:left w:val="none" w:sz="0" w:space="0" w:color="auto"/>
        <w:bottom w:val="none" w:sz="0" w:space="0" w:color="auto"/>
        <w:right w:val="none" w:sz="0" w:space="0" w:color="auto"/>
      </w:divBdr>
    </w:div>
    <w:div w:id="1560824698">
      <w:marLeft w:val="640"/>
      <w:marRight w:val="0"/>
      <w:marTop w:val="0"/>
      <w:marBottom w:val="0"/>
      <w:divBdr>
        <w:top w:val="none" w:sz="0" w:space="0" w:color="auto"/>
        <w:left w:val="none" w:sz="0" w:space="0" w:color="auto"/>
        <w:bottom w:val="none" w:sz="0" w:space="0" w:color="auto"/>
        <w:right w:val="none" w:sz="0" w:space="0" w:color="auto"/>
      </w:divBdr>
    </w:div>
    <w:div w:id="1561013309">
      <w:marLeft w:val="640"/>
      <w:marRight w:val="0"/>
      <w:marTop w:val="0"/>
      <w:marBottom w:val="0"/>
      <w:divBdr>
        <w:top w:val="none" w:sz="0" w:space="0" w:color="auto"/>
        <w:left w:val="none" w:sz="0" w:space="0" w:color="auto"/>
        <w:bottom w:val="none" w:sz="0" w:space="0" w:color="auto"/>
        <w:right w:val="none" w:sz="0" w:space="0" w:color="auto"/>
      </w:divBdr>
    </w:div>
    <w:div w:id="1561478999">
      <w:marLeft w:val="640"/>
      <w:marRight w:val="0"/>
      <w:marTop w:val="0"/>
      <w:marBottom w:val="0"/>
      <w:divBdr>
        <w:top w:val="none" w:sz="0" w:space="0" w:color="auto"/>
        <w:left w:val="none" w:sz="0" w:space="0" w:color="auto"/>
        <w:bottom w:val="none" w:sz="0" w:space="0" w:color="auto"/>
        <w:right w:val="none" w:sz="0" w:space="0" w:color="auto"/>
      </w:divBdr>
    </w:div>
    <w:div w:id="1561865339">
      <w:marLeft w:val="640"/>
      <w:marRight w:val="0"/>
      <w:marTop w:val="0"/>
      <w:marBottom w:val="0"/>
      <w:divBdr>
        <w:top w:val="none" w:sz="0" w:space="0" w:color="auto"/>
        <w:left w:val="none" w:sz="0" w:space="0" w:color="auto"/>
        <w:bottom w:val="none" w:sz="0" w:space="0" w:color="auto"/>
        <w:right w:val="none" w:sz="0" w:space="0" w:color="auto"/>
      </w:divBdr>
    </w:div>
    <w:div w:id="1561939870">
      <w:marLeft w:val="640"/>
      <w:marRight w:val="0"/>
      <w:marTop w:val="0"/>
      <w:marBottom w:val="0"/>
      <w:divBdr>
        <w:top w:val="none" w:sz="0" w:space="0" w:color="auto"/>
        <w:left w:val="none" w:sz="0" w:space="0" w:color="auto"/>
        <w:bottom w:val="none" w:sz="0" w:space="0" w:color="auto"/>
        <w:right w:val="none" w:sz="0" w:space="0" w:color="auto"/>
      </w:divBdr>
    </w:div>
    <w:div w:id="1562862805">
      <w:marLeft w:val="640"/>
      <w:marRight w:val="0"/>
      <w:marTop w:val="0"/>
      <w:marBottom w:val="0"/>
      <w:divBdr>
        <w:top w:val="none" w:sz="0" w:space="0" w:color="auto"/>
        <w:left w:val="none" w:sz="0" w:space="0" w:color="auto"/>
        <w:bottom w:val="none" w:sz="0" w:space="0" w:color="auto"/>
        <w:right w:val="none" w:sz="0" w:space="0" w:color="auto"/>
      </w:divBdr>
    </w:div>
    <w:div w:id="1563445888">
      <w:marLeft w:val="640"/>
      <w:marRight w:val="0"/>
      <w:marTop w:val="0"/>
      <w:marBottom w:val="0"/>
      <w:divBdr>
        <w:top w:val="none" w:sz="0" w:space="0" w:color="auto"/>
        <w:left w:val="none" w:sz="0" w:space="0" w:color="auto"/>
        <w:bottom w:val="none" w:sz="0" w:space="0" w:color="auto"/>
        <w:right w:val="none" w:sz="0" w:space="0" w:color="auto"/>
      </w:divBdr>
    </w:div>
    <w:div w:id="1563516148">
      <w:marLeft w:val="640"/>
      <w:marRight w:val="0"/>
      <w:marTop w:val="0"/>
      <w:marBottom w:val="0"/>
      <w:divBdr>
        <w:top w:val="none" w:sz="0" w:space="0" w:color="auto"/>
        <w:left w:val="none" w:sz="0" w:space="0" w:color="auto"/>
        <w:bottom w:val="none" w:sz="0" w:space="0" w:color="auto"/>
        <w:right w:val="none" w:sz="0" w:space="0" w:color="auto"/>
      </w:divBdr>
    </w:div>
    <w:div w:id="1563566337">
      <w:marLeft w:val="640"/>
      <w:marRight w:val="0"/>
      <w:marTop w:val="0"/>
      <w:marBottom w:val="0"/>
      <w:divBdr>
        <w:top w:val="none" w:sz="0" w:space="0" w:color="auto"/>
        <w:left w:val="none" w:sz="0" w:space="0" w:color="auto"/>
        <w:bottom w:val="none" w:sz="0" w:space="0" w:color="auto"/>
        <w:right w:val="none" w:sz="0" w:space="0" w:color="auto"/>
      </w:divBdr>
    </w:div>
    <w:div w:id="1563831370">
      <w:marLeft w:val="640"/>
      <w:marRight w:val="0"/>
      <w:marTop w:val="0"/>
      <w:marBottom w:val="0"/>
      <w:divBdr>
        <w:top w:val="none" w:sz="0" w:space="0" w:color="auto"/>
        <w:left w:val="none" w:sz="0" w:space="0" w:color="auto"/>
        <w:bottom w:val="none" w:sz="0" w:space="0" w:color="auto"/>
        <w:right w:val="none" w:sz="0" w:space="0" w:color="auto"/>
      </w:divBdr>
    </w:div>
    <w:div w:id="1563979139">
      <w:marLeft w:val="640"/>
      <w:marRight w:val="0"/>
      <w:marTop w:val="0"/>
      <w:marBottom w:val="0"/>
      <w:divBdr>
        <w:top w:val="none" w:sz="0" w:space="0" w:color="auto"/>
        <w:left w:val="none" w:sz="0" w:space="0" w:color="auto"/>
        <w:bottom w:val="none" w:sz="0" w:space="0" w:color="auto"/>
        <w:right w:val="none" w:sz="0" w:space="0" w:color="auto"/>
      </w:divBdr>
    </w:div>
    <w:div w:id="1563982006">
      <w:marLeft w:val="640"/>
      <w:marRight w:val="0"/>
      <w:marTop w:val="0"/>
      <w:marBottom w:val="0"/>
      <w:divBdr>
        <w:top w:val="none" w:sz="0" w:space="0" w:color="auto"/>
        <w:left w:val="none" w:sz="0" w:space="0" w:color="auto"/>
        <w:bottom w:val="none" w:sz="0" w:space="0" w:color="auto"/>
        <w:right w:val="none" w:sz="0" w:space="0" w:color="auto"/>
      </w:divBdr>
    </w:div>
    <w:div w:id="1564218416">
      <w:marLeft w:val="640"/>
      <w:marRight w:val="0"/>
      <w:marTop w:val="0"/>
      <w:marBottom w:val="0"/>
      <w:divBdr>
        <w:top w:val="none" w:sz="0" w:space="0" w:color="auto"/>
        <w:left w:val="none" w:sz="0" w:space="0" w:color="auto"/>
        <w:bottom w:val="none" w:sz="0" w:space="0" w:color="auto"/>
        <w:right w:val="none" w:sz="0" w:space="0" w:color="auto"/>
      </w:divBdr>
    </w:div>
    <w:div w:id="1564218426">
      <w:marLeft w:val="640"/>
      <w:marRight w:val="0"/>
      <w:marTop w:val="0"/>
      <w:marBottom w:val="0"/>
      <w:divBdr>
        <w:top w:val="none" w:sz="0" w:space="0" w:color="auto"/>
        <w:left w:val="none" w:sz="0" w:space="0" w:color="auto"/>
        <w:bottom w:val="none" w:sz="0" w:space="0" w:color="auto"/>
        <w:right w:val="none" w:sz="0" w:space="0" w:color="auto"/>
      </w:divBdr>
    </w:div>
    <w:div w:id="1564677831">
      <w:marLeft w:val="640"/>
      <w:marRight w:val="0"/>
      <w:marTop w:val="0"/>
      <w:marBottom w:val="0"/>
      <w:divBdr>
        <w:top w:val="none" w:sz="0" w:space="0" w:color="auto"/>
        <w:left w:val="none" w:sz="0" w:space="0" w:color="auto"/>
        <w:bottom w:val="none" w:sz="0" w:space="0" w:color="auto"/>
        <w:right w:val="none" w:sz="0" w:space="0" w:color="auto"/>
      </w:divBdr>
    </w:div>
    <w:div w:id="1564876553">
      <w:marLeft w:val="640"/>
      <w:marRight w:val="0"/>
      <w:marTop w:val="0"/>
      <w:marBottom w:val="0"/>
      <w:divBdr>
        <w:top w:val="none" w:sz="0" w:space="0" w:color="auto"/>
        <w:left w:val="none" w:sz="0" w:space="0" w:color="auto"/>
        <w:bottom w:val="none" w:sz="0" w:space="0" w:color="auto"/>
        <w:right w:val="none" w:sz="0" w:space="0" w:color="auto"/>
      </w:divBdr>
    </w:div>
    <w:div w:id="1565140703">
      <w:marLeft w:val="640"/>
      <w:marRight w:val="0"/>
      <w:marTop w:val="0"/>
      <w:marBottom w:val="0"/>
      <w:divBdr>
        <w:top w:val="none" w:sz="0" w:space="0" w:color="auto"/>
        <w:left w:val="none" w:sz="0" w:space="0" w:color="auto"/>
        <w:bottom w:val="none" w:sz="0" w:space="0" w:color="auto"/>
        <w:right w:val="none" w:sz="0" w:space="0" w:color="auto"/>
      </w:divBdr>
    </w:div>
    <w:div w:id="1565989997">
      <w:marLeft w:val="640"/>
      <w:marRight w:val="0"/>
      <w:marTop w:val="0"/>
      <w:marBottom w:val="0"/>
      <w:divBdr>
        <w:top w:val="none" w:sz="0" w:space="0" w:color="auto"/>
        <w:left w:val="none" w:sz="0" w:space="0" w:color="auto"/>
        <w:bottom w:val="none" w:sz="0" w:space="0" w:color="auto"/>
        <w:right w:val="none" w:sz="0" w:space="0" w:color="auto"/>
      </w:divBdr>
    </w:div>
    <w:div w:id="1566448900">
      <w:marLeft w:val="640"/>
      <w:marRight w:val="0"/>
      <w:marTop w:val="0"/>
      <w:marBottom w:val="0"/>
      <w:divBdr>
        <w:top w:val="none" w:sz="0" w:space="0" w:color="auto"/>
        <w:left w:val="none" w:sz="0" w:space="0" w:color="auto"/>
        <w:bottom w:val="none" w:sz="0" w:space="0" w:color="auto"/>
        <w:right w:val="none" w:sz="0" w:space="0" w:color="auto"/>
      </w:divBdr>
    </w:div>
    <w:div w:id="1569219773">
      <w:marLeft w:val="640"/>
      <w:marRight w:val="0"/>
      <w:marTop w:val="0"/>
      <w:marBottom w:val="0"/>
      <w:divBdr>
        <w:top w:val="none" w:sz="0" w:space="0" w:color="auto"/>
        <w:left w:val="none" w:sz="0" w:space="0" w:color="auto"/>
        <w:bottom w:val="none" w:sz="0" w:space="0" w:color="auto"/>
        <w:right w:val="none" w:sz="0" w:space="0" w:color="auto"/>
      </w:divBdr>
    </w:div>
    <w:div w:id="1571304596">
      <w:marLeft w:val="640"/>
      <w:marRight w:val="0"/>
      <w:marTop w:val="0"/>
      <w:marBottom w:val="0"/>
      <w:divBdr>
        <w:top w:val="none" w:sz="0" w:space="0" w:color="auto"/>
        <w:left w:val="none" w:sz="0" w:space="0" w:color="auto"/>
        <w:bottom w:val="none" w:sz="0" w:space="0" w:color="auto"/>
        <w:right w:val="none" w:sz="0" w:space="0" w:color="auto"/>
      </w:divBdr>
    </w:div>
    <w:div w:id="1571497830">
      <w:marLeft w:val="640"/>
      <w:marRight w:val="0"/>
      <w:marTop w:val="0"/>
      <w:marBottom w:val="0"/>
      <w:divBdr>
        <w:top w:val="none" w:sz="0" w:space="0" w:color="auto"/>
        <w:left w:val="none" w:sz="0" w:space="0" w:color="auto"/>
        <w:bottom w:val="none" w:sz="0" w:space="0" w:color="auto"/>
        <w:right w:val="none" w:sz="0" w:space="0" w:color="auto"/>
      </w:divBdr>
    </w:div>
    <w:div w:id="1572228126">
      <w:marLeft w:val="640"/>
      <w:marRight w:val="0"/>
      <w:marTop w:val="0"/>
      <w:marBottom w:val="0"/>
      <w:divBdr>
        <w:top w:val="none" w:sz="0" w:space="0" w:color="auto"/>
        <w:left w:val="none" w:sz="0" w:space="0" w:color="auto"/>
        <w:bottom w:val="none" w:sz="0" w:space="0" w:color="auto"/>
        <w:right w:val="none" w:sz="0" w:space="0" w:color="auto"/>
      </w:divBdr>
    </w:div>
    <w:div w:id="1572616267">
      <w:marLeft w:val="640"/>
      <w:marRight w:val="0"/>
      <w:marTop w:val="0"/>
      <w:marBottom w:val="0"/>
      <w:divBdr>
        <w:top w:val="none" w:sz="0" w:space="0" w:color="auto"/>
        <w:left w:val="none" w:sz="0" w:space="0" w:color="auto"/>
        <w:bottom w:val="none" w:sz="0" w:space="0" w:color="auto"/>
        <w:right w:val="none" w:sz="0" w:space="0" w:color="auto"/>
      </w:divBdr>
    </w:div>
    <w:div w:id="1573352022">
      <w:marLeft w:val="640"/>
      <w:marRight w:val="0"/>
      <w:marTop w:val="0"/>
      <w:marBottom w:val="0"/>
      <w:divBdr>
        <w:top w:val="none" w:sz="0" w:space="0" w:color="auto"/>
        <w:left w:val="none" w:sz="0" w:space="0" w:color="auto"/>
        <w:bottom w:val="none" w:sz="0" w:space="0" w:color="auto"/>
        <w:right w:val="none" w:sz="0" w:space="0" w:color="auto"/>
      </w:divBdr>
    </w:div>
    <w:div w:id="1575355091">
      <w:marLeft w:val="640"/>
      <w:marRight w:val="0"/>
      <w:marTop w:val="0"/>
      <w:marBottom w:val="0"/>
      <w:divBdr>
        <w:top w:val="none" w:sz="0" w:space="0" w:color="auto"/>
        <w:left w:val="none" w:sz="0" w:space="0" w:color="auto"/>
        <w:bottom w:val="none" w:sz="0" w:space="0" w:color="auto"/>
        <w:right w:val="none" w:sz="0" w:space="0" w:color="auto"/>
      </w:divBdr>
    </w:div>
    <w:div w:id="1575359540">
      <w:marLeft w:val="640"/>
      <w:marRight w:val="0"/>
      <w:marTop w:val="0"/>
      <w:marBottom w:val="0"/>
      <w:divBdr>
        <w:top w:val="none" w:sz="0" w:space="0" w:color="auto"/>
        <w:left w:val="none" w:sz="0" w:space="0" w:color="auto"/>
        <w:bottom w:val="none" w:sz="0" w:space="0" w:color="auto"/>
        <w:right w:val="none" w:sz="0" w:space="0" w:color="auto"/>
      </w:divBdr>
    </w:div>
    <w:div w:id="1575895186">
      <w:marLeft w:val="640"/>
      <w:marRight w:val="0"/>
      <w:marTop w:val="0"/>
      <w:marBottom w:val="0"/>
      <w:divBdr>
        <w:top w:val="none" w:sz="0" w:space="0" w:color="auto"/>
        <w:left w:val="none" w:sz="0" w:space="0" w:color="auto"/>
        <w:bottom w:val="none" w:sz="0" w:space="0" w:color="auto"/>
        <w:right w:val="none" w:sz="0" w:space="0" w:color="auto"/>
      </w:divBdr>
    </w:div>
    <w:div w:id="1576165537">
      <w:marLeft w:val="640"/>
      <w:marRight w:val="0"/>
      <w:marTop w:val="0"/>
      <w:marBottom w:val="0"/>
      <w:divBdr>
        <w:top w:val="none" w:sz="0" w:space="0" w:color="auto"/>
        <w:left w:val="none" w:sz="0" w:space="0" w:color="auto"/>
        <w:bottom w:val="none" w:sz="0" w:space="0" w:color="auto"/>
        <w:right w:val="none" w:sz="0" w:space="0" w:color="auto"/>
      </w:divBdr>
    </w:div>
    <w:div w:id="1576238947">
      <w:marLeft w:val="640"/>
      <w:marRight w:val="0"/>
      <w:marTop w:val="0"/>
      <w:marBottom w:val="0"/>
      <w:divBdr>
        <w:top w:val="none" w:sz="0" w:space="0" w:color="auto"/>
        <w:left w:val="none" w:sz="0" w:space="0" w:color="auto"/>
        <w:bottom w:val="none" w:sz="0" w:space="0" w:color="auto"/>
        <w:right w:val="none" w:sz="0" w:space="0" w:color="auto"/>
      </w:divBdr>
    </w:div>
    <w:div w:id="1576239015">
      <w:marLeft w:val="640"/>
      <w:marRight w:val="0"/>
      <w:marTop w:val="0"/>
      <w:marBottom w:val="0"/>
      <w:divBdr>
        <w:top w:val="none" w:sz="0" w:space="0" w:color="auto"/>
        <w:left w:val="none" w:sz="0" w:space="0" w:color="auto"/>
        <w:bottom w:val="none" w:sz="0" w:space="0" w:color="auto"/>
        <w:right w:val="none" w:sz="0" w:space="0" w:color="auto"/>
      </w:divBdr>
    </w:div>
    <w:div w:id="1576473042">
      <w:marLeft w:val="640"/>
      <w:marRight w:val="0"/>
      <w:marTop w:val="0"/>
      <w:marBottom w:val="0"/>
      <w:divBdr>
        <w:top w:val="none" w:sz="0" w:space="0" w:color="auto"/>
        <w:left w:val="none" w:sz="0" w:space="0" w:color="auto"/>
        <w:bottom w:val="none" w:sz="0" w:space="0" w:color="auto"/>
        <w:right w:val="none" w:sz="0" w:space="0" w:color="auto"/>
      </w:divBdr>
    </w:div>
    <w:div w:id="1576666053">
      <w:marLeft w:val="640"/>
      <w:marRight w:val="0"/>
      <w:marTop w:val="0"/>
      <w:marBottom w:val="0"/>
      <w:divBdr>
        <w:top w:val="none" w:sz="0" w:space="0" w:color="auto"/>
        <w:left w:val="none" w:sz="0" w:space="0" w:color="auto"/>
        <w:bottom w:val="none" w:sz="0" w:space="0" w:color="auto"/>
        <w:right w:val="none" w:sz="0" w:space="0" w:color="auto"/>
      </w:divBdr>
    </w:div>
    <w:div w:id="1577014661">
      <w:marLeft w:val="640"/>
      <w:marRight w:val="0"/>
      <w:marTop w:val="0"/>
      <w:marBottom w:val="0"/>
      <w:divBdr>
        <w:top w:val="none" w:sz="0" w:space="0" w:color="auto"/>
        <w:left w:val="none" w:sz="0" w:space="0" w:color="auto"/>
        <w:bottom w:val="none" w:sz="0" w:space="0" w:color="auto"/>
        <w:right w:val="none" w:sz="0" w:space="0" w:color="auto"/>
      </w:divBdr>
    </w:div>
    <w:div w:id="1578829054">
      <w:marLeft w:val="640"/>
      <w:marRight w:val="0"/>
      <w:marTop w:val="0"/>
      <w:marBottom w:val="0"/>
      <w:divBdr>
        <w:top w:val="none" w:sz="0" w:space="0" w:color="auto"/>
        <w:left w:val="none" w:sz="0" w:space="0" w:color="auto"/>
        <w:bottom w:val="none" w:sz="0" w:space="0" w:color="auto"/>
        <w:right w:val="none" w:sz="0" w:space="0" w:color="auto"/>
      </w:divBdr>
    </w:div>
    <w:div w:id="1579515074">
      <w:marLeft w:val="640"/>
      <w:marRight w:val="0"/>
      <w:marTop w:val="0"/>
      <w:marBottom w:val="0"/>
      <w:divBdr>
        <w:top w:val="none" w:sz="0" w:space="0" w:color="auto"/>
        <w:left w:val="none" w:sz="0" w:space="0" w:color="auto"/>
        <w:bottom w:val="none" w:sz="0" w:space="0" w:color="auto"/>
        <w:right w:val="none" w:sz="0" w:space="0" w:color="auto"/>
      </w:divBdr>
    </w:div>
    <w:div w:id="1579561300">
      <w:marLeft w:val="640"/>
      <w:marRight w:val="0"/>
      <w:marTop w:val="0"/>
      <w:marBottom w:val="0"/>
      <w:divBdr>
        <w:top w:val="none" w:sz="0" w:space="0" w:color="auto"/>
        <w:left w:val="none" w:sz="0" w:space="0" w:color="auto"/>
        <w:bottom w:val="none" w:sz="0" w:space="0" w:color="auto"/>
        <w:right w:val="none" w:sz="0" w:space="0" w:color="auto"/>
      </w:divBdr>
    </w:div>
    <w:div w:id="1580170691">
      <w:marLeft w:val="640"/>
      <w:marRight w:val="0"/>
      <w:marTop w:val="0"/>
      <w:marBottom w:val="0"/>
      <w:divBdr>
        <w:top w:val="none" w:sz="0" w:space="0" w:color="auto"/>
        <w:left w:val="none" w:sz="0" w:space="0" w:color="auto"/>
        <w:bottom w:val="none" w:sz="0" w:space="0" w:color="auto"/>
        <w:right w:val="none" w:sz="0" w:space="0" w:color="auto"/>
      </w:divBdr>
    </w:div>
    <w:div w:id="1580283319">
      <w:marLeft w:val="640"/>
      <w:marRight w:val="0"/>
      <w:marTop w:val="0"/>
      <w:marBottom w:val="0"/>
      <w:divBdr>
        <w:top w:val="none" w:sz="0" w:space="0" w:color="auto"/>
        <w:left w:val="none" w:sz="0" w:space="0" w:color="auto"/>
        <w:bottom w:val="none" w:sz="0" w:space="0" w:color="auto"/>
        <w:right w:val="none" w:sz="0" w:space="0" w:color="auto"/>
      </w:divBdr>
    </w:div>
    <w:div w:id="1580365891">
      <w:marLeft w:val="640"/>
      <w:marRight w:val="0"/>
      <w:marTop w:val="0"/>
      <w:marBottom w:val="0"/>
      <w:divBdr>
        <w:top w:val="none" w:sz="0" w:space="0" w:color="auto"/>
        <w:left w:val="none" w:sz="0" w:space="0" w:color="auto"/>
        <w:bottom w:val="none" w:sz="0" w:space="0" w:color="auto"/>
        <w:right w:val="none" w:sz="0" w:space="0" w:color="auto"/>
      </w:divBdr>
    </w:div>
    <w:div w:id="1580477253">
      <w:marLeft w:val="640"/>
      <w:marRight w:val="0"/>
      <w:marTop w:val="0"/>
      <w:marBottom w:val="0"/>
      <w:divBdr>
        <w:top w:val="none" w:sz="0" w:space="0" w:color="auto"/>
        <w:left w:val="none" w:sz="0" w:space="0" w:color="auto"/>
        <w:bottom w:val="none" w:sz="0" w:space="0" w:color="auto"/>
        <w:right w:val="none" w:sz="0" w:space="0" w:color="auto"/>
      </w:divBdr>
    </w:div>
    <w:div w:id="1580629617">
      <w:marLeft w:val="640"/>
      <w:marRight w:val="0"/>
      <w:marTop w:val="0"/>
      <w:marBottom w:val="0"/>
      <w:divBdr>
        <w:top w:val="none" w:sz="0" w:space="0" w:color="auto"/>
        <w:left w:val="none" w:sz="0" w:space="0" w:color="auto"/>
        <w:bottom w:val="none" w:sz="0" w:space="0" w:color="auto"/>
        <w:right w:val="none" w:sz="0" w:space="0" w:color="auto"/>
      </w:divBdr>
    </w:div>
    <w:div w:id="1581018219">
      <w:marLeft w:val="640"/>
      <w:marRight w:val="0"/>
      <w:marTop w:val="0"/>
      <w:marBottom w:val="0"/>
      <w:divBdr>
        <w:top w:val="none" w:sz="0" w:space="0" w:color="auto"/>
        <w:left w:val="none" w:sz="0" w:space="0" w:color="auto"/>
        <w:bottom w:val="none" w:sz="0" w:space="0" w:color="auto"/>
        <w:right w:val="none" w:sz="0" w:space="0" w:color="auto"/>
      </w:divBdr>
    </w:div>
    <w:div w:id="1581213990">
      <w:marLeft w:val="640"/>
      <w:marRight w:val="0"/>
      <w:marTop w:val="0"/>
      <w:marBottom w:val="0"/>
      <w:divBdr>
        <w:top w:val="none" w:sz="0" w:space="0" w:color="auto"/>
        <w:left w:val="none" w:sz="0" w:space="0" w:color="auto"/>
        <w:bottom w:val="none" w:sz="0" w:space="0" w:color="auto"/>
        <w:right w:val="none" w:sz="0" w:space="0" w:color="auto"/>
      </w:divBdr>
    </w:div>
    <w:div w:id="1581480042">
      <w:marLeft w:val="640"/>
      <w:marRight w:val="0"/>
      <w:marTop w:val="0"/>
      <w:marBottom w:val="0"/>
      <w:divBdr>
        <w:top w:val="none" w:sz="0" w:space="0" w:color="auto"/>
        <w:left w:val="none" w:sz="0" w:space="0" w:color="auto"/>
        <w:bottom w:val="none" w:sz="0" w:space="0" w:color="auto"/>
        <w:right w:val="none" w:sz="0" w:space="0" w:color="auto"/>
      </w:divBdr>
    </w:div>
    <w:div w:id="1581795615">
      <w:marLeft w:val="640"/>
      <w:marRight w:val="0"/>
      <w:marTop w:val="0"/>
      <w:marBottom w:val="0"/>
      <w:divBdr>
        <w:top w:val="none" w:sz="0" w:space="0" w:color="auto"/>
        <w:left w:val="none" w:sz="0" w:space="0" w:color="auto"/>
        <w:bottom w:val="none" w:sz="0" w:space="0" w:color="auto"/>
        <w:right w:val="none" w:sz="0" w:space="0" w:color="auto"/>
      </w:divBdr>
    </w:div>
    <w:div w:id="1581982942">
      <w:marLeft w:val="640"/>
      <w:marRight w:val="0"/>
      <w:marTop w:val="0"/>
      <w:marBottom w:val="0"/>
      <w:divBdr>
        <w:top w:val="none" w:sz="0" w:space="0" w:color="auto"/>
        <w:left w:val="none" w:sz="0" w:space="0" w:color="auto"/>
        <w:bottom w:val="none" w:sz="0" w:space="0" w:color="auto"/>
        <w:right w:val="none" w:sz="0" w:space="0" w:color="auto"/>
      </w:divBdr>
    </w:div>
    <w:div w:id="1582175881">
      <w:marLeft w:val="640"/>
      <w:marRight w:val="0"/>
      <w:marTop w:val="0"/>
      <w:marBottom w:val="0"/>
      <w:divBdr>
        <w:top w:val="none" w:sz="0" w:space="0" w:color="auto"/>
        <w:left w:val="none" w:sz="0" w:space="0" w:color="auto"/>
        <w:bottom w:val="none" w:sz="0" w:space="0" w:color="auto"/>
        <w:right w:val="none" w:sz="0" w:space="0" w:color="auto"/>
      </w:divBdr>
    </w:div>
    <w:div w:id="1582182993">
      <w:marLeft w:val="640"/>
      <w:marRight w:val="0"/>
      <w:marTop w:val="0"/>
      <w:marBottom w:val="0"/>
      <w:divBdr>
        <w:top w:val="none" w:sz="0" w:space="0" w:color="auto"/>
        <w:left w:val="none" w:sz="0" w:space="0" w:color="auto"/>
        <w:bottom w:val="none" w:sz="0" w:space="0" w:color="auto"/>
        <w:right w:val="none" w:sz="0" w:space="0" w:color="auto"/>
      </w:divBdr>
    </w:div>
    <w:div w:id="1582374694">
      <w:marLeft w:val="640"/>
      <w:marRight w:val="0"/>
      <w:marTop w:val="0"/>
      <w:marBottom w:val="0"/>
      <w:divBdr>
        <w:top w:val="none" w:sz="0" w:space="0" w:color="auto"/>
        <w:left w:val="none" w:sz="0" w:space="0" w:color="auto"/>
        <w:bottom w:val="none" w:sz="0" w:space="0" w:color="auto"/>
        <w:right w:val="none" w:sz="0" w:space="0" w:color="auto"/>
      </w:divBdr>
    </w:div>
    <w:div w:id="1582791521">
      <w:marLeft w:val="640"/>
      <w:marRight w:val="0"/>
      <w:marTop w:val="0"/>
      <w:marBottom w:val="0"/>
      <w:divBdr>
        <w:top w:val="none" w:sz="0" w:space="0" w:color="auto"/>
        <w:left w:val="none" w:sz="0" w:space="0" w:color="auto"/>
        <w:bottom w:val="none" w:sz="0" w:space="0" w:color="auto"/>
        <w:right w:val="none" w:sz="0" w:space="0" w:color="auto"/>
      </w:divBdr>
    </w:div>
    <w:div w:id="1583877465">
      <w:marLeft w:val="640"/>
      <w:marRight w:val="0"/>
      <w:marTop w:val="0"/>
      <w:marBottom w:val="0"/>
      <w:divBdr>
        <w:top w:val="none" w:sz="0" w:space="0" w:color="auto"/>
        <w:left w:val="none" w:sz="0" w:space="0" w:color="auto"/>
        <w:bottom w:val="none" w:sz="0" w:space="0" w:color="auto"/>
        <w:right w:val="none" w:sz="0" w:space="0" w:color="auto"/>
      </w:divBdr>
    </w:div>
    <w:div w:id="1584410452">
      <w:marLeft w:val="640"/>
      <w:marRight w:val="0"/>
      <w:marTop w:val="0"/>
      <w:marBottom w:val="0"/>
      <w:divBdr>
        <w:top w:val="none" w:sz="0" w:space="0" w:color="auto"/>
        <w:left w:val="none" w:sz="0" w:space="0" w:color="auto"/>
        <w:bottom w:val="none" w:sz="0" w:space="0" w:color="auto"/>
        <w:right w:val="none" w:sz="0" w:space="0" w:color="auto"/>
      </w:divBdr>
    </w:div>
    <w:div w:id="1584491460">
      <w:marLeft w:val="640"/>
      <w:marRight w:val="0"/>
      <w:marTop w:val="0"/>
      <w:marBottom w:val="0"/>
      <w:divBdr>
        <w:top w:val="none" w:sz="0" w:space="0" w:color="auto"/>
        <w:left w:val="none" w:sz="0" w:space="0" w:color="auto"/>
        <w:bottom w:val="none" w:sz="0" w:space="0" w:color="auto"/>
        <w:right w:val="none" w:sz="0" w:space="0" w:color="auto"/>
      </w:divBdr>
    </w:div>
    <w:div w:id="1586646073">
      <w:marLeft w:val="640"/>
      <w:marRight w:val="0"/>
      <w:marTop w:val="0"/>
      <w:marBottom w:val="0"/>
      <w:divBdr>
        <w:top w:val="none" w:sz="0" w:space="0" w:color="auto"/>
        <w:left w:val="none" w:sz="0" w:space="0" w:color="auto"/>
        <w:bottom w:val="none" w:sz="0" w:space="0" w:color="auto"/>
        <w:right w:val="none" w:sz="0" w:space="0" w:color="auto"/>
      </w:divBdr>
    </w:div>
    <w:div w:id="1586768012">
      <w:marLeft w:val="640"/>
      <w:marRight w:val="0"/>
      <w:marTop w:val="0"/>
      <w:marBottom w:val="0"/>
      <w:divBdr>
        <w:top w:val="none" w:sz="0" w:space="0" w:color="auto"/>
        <w:left w:val="none" w:sz="0" w:space="0" w:color="auto"/>
        <w:bottom w:val="none" w:sz="0" w:space="0" w:color="auto"/>
        <w:right w:val="none" w:sz="0" w:space="0" w:color="auto"/>
      </w:divBdr>
    </w:div>
    <w:div w:id="1587497348">
      <w:marLeft w:val="480"/>
      <w:marRight w:val="0"/>
      <w:marTop w:val="0"/>
      <w:marBottom w:val="0"/>
      <w:divBdr>
        <w:top w:val="none" w:sz="0" w:space="0" w:color="auto"/>
        <w:left w:val="none" w:sz="0" w:space="0" w:color="auto"/>
        <w:bottom w:val="none" w:sz="0" w:space="0" w:color="auto"/>
        <w:right w:val="none" w:sz="0" w:space="0" w:color="auto"/>
      </w:divBdr>
    </w:div>
    <w:div w:id="1587573430">
      <w:marLeft w:val="640"/>
      <w:marRight w:val="0"/>
      <w:marTop w:val="0"/>
      <w:marBottom w:val="0"/>
      <w:divBdr>
        <w:top w:val="none" w:sz="0" w:space="0" w:color="auto"/>
        <w:left w:val="none" w:sz="0" w:space="0" w:color="auto"/>
        <w:bottom w:val="none" w:sz="0" w:space="0" w:color="auto"/>
        <w:right w:val="none" w:sz="0" w:space="0" w:color="auto"/>
      </w:divBdr>
    </w:div>
    <w:div w:id="1588420633">
      <w:marLeft w:val="640"/>
      <w:marRight w:val="0"/>
      <w:marTop w:val="0"/>
      <w:marBottom w:val="0"/>
      <w:divBdr>
        <w:top w:val="none" w:sz="0" w:space="0" w:color="auto"/>
        <w:left w:val="none" w:sz="0" w:space="0" w:color="auto"/>
        <w:bottom w:val="none" w:sz="0" w:space="0" w:color="auto"/>
        <w:right w:val="none" w:sz="0" w:space="0" w:color="auto"/>
      </w:divBdr>
    </w:div>
    <w:div w:id="1589538777">
      <w:marLeft w:val="640"/>
      <w:marRight w:val="0"/>
      <w:marTop w:val="0"/>
      <w:marBottom w:val="0"/>
      <w:divBdr>
        <w:top w:val="none" w:sz="0" w:space="0" w:color="auto"/>
        <w:left w:val="none" w:sz="0" w:space="0" w:color="auto"/>
        <w:bottom w:val="none" w:sz="0" w:space="0" w:color="auto"/>
        <w:right w:val="none" w:sz="0" w:space="0" w:color="auto"/>
      </w:divBdr>
    </w:div>
    <w:div w:id="1590458003">
      <w:marLeft w:val="640"/>
      <w:marRight w:val="0"/>
      <w:marTop w:val="0"/>
      <w:marBottom w:val="0"/>
      <w:divBdr>
        <w:top w:val="none" w:sz="0" w:space="0" w:color="auto"/>
        <w:left w:val="none" w:sz="0" w:space="0" w:color="auto"/>
        <w:bottom w:val="none" w:sz="0" w:space="0" w:color="auto"/>
        <w:right w:val="none" w:sz="0" w:space="0" w:color="auto"/>
      </w:divBdr>
    </w:div>
    <w:div w:id="1590498821">
      <w:marLeft w:val="640"/>
      <w:marRight w:val="0"/>
      <w:marTop w:val="0"/>
      <w:marBottom w:val="0"/>
      <w:divBdr>
        <w:top w:val="none" w:sz="0" w:space="0" w:color="auto"/>
        <w:left w:val="none" w:sz="0" w:space="0" w:color="auto"/>
        <w:bottom w:val="none" w:sz="0" w:space="0" w:color="auto"/>
        <w:right w:val="none" w:sz="0" w:space="0" w:color="auto"/>
      </w:divBdr>
    </w:div>
    <w:div w:id="1590652671">
      <w:marLeft w:val="640"/>
      <w:marRight w:val="0"/>
      <w:marTop w:val="0"/>
      <w:marBottom w:val="0"/>
      <w:divBdr>
        <w:top w:val="none" w:sz="0" w:space="0" w:color="auto"/>
        <w:left w:val="none" w:sz="0" w:space="0" w:color="auto"/>
        <w:bottom w:val="none" w:sz="0" w:space="0" w:color="auto"/>
        <w:right w:val="none" w:sz="0" w:space="0" w:color="auto"/>
      </w:divBdr>
    </w:div>
    <w:div w:id="1590772609">
      <w:marLeft w:val="640"/>
      <w:marRight w:val="0"/>
      <w:marTop w:val="0"/>
      <w:marBottom w:val="0"/>
      <w:divBdr>
        <w:top w:val="none" w:sz="0" w:space="0" w:color="auto"/>
        <w:left w:val="none" w:sz="0" w:space="0" w:color="auto"/>
        <w:bottom w:val="none" w:sz="0" w:space="0" w:color="auto"/>
        <w:right w:val="none" w:sz="0" w:space="0" w:color="auto"/>
      </w:divBdr>
    </w:div>
    <w:div w:id="1592398592">
      <w:marLeft w:val="640"/>
      <w:marRight w:val="0"/>
      <w:marTop w:val="0"/>
      <w:marBottom w:val="0"/>
      <w:divBdr>
        <w:top w:val="none" w:sz="0" w:space="0" w:color="auto"/>
        <w:left w:val="none" w:sz="0" w:space="0" w:color="auto"/>
        <w:bottom w:val="none" w:sz="0" w:space="0" w:color="auto"/>
        <w:right w:val="none" w:sz="0" w:space="0" w:color="auto"/>
      </w:divBdr>
    </w:div>
    <w:div w:id="1592469066">
      <w:marLeft w:val="640"/>
      <w:marRight w:val="0"/>
      <w:marTop w:val="0"/>
      <w:marBottom w:val="0"/>
      <w:divBdr>
        <w:top w:val="none" w:sz="0" w:space="0" w:color="auto"/>
        <w:left w:val="none" w:sz="0" w:space="0" w:color="auto"/>
        <w:bottom w:val="none" w:sz="0" w:space="0" w:color="auto"/>
        <w:right w:val="none" w:sz="0" w:space="0" w:color="auto"/>
      </w:divBdr>
    </w:div>
    <w:div w:id="1593009832">
      <w:marLeft w:val="640"/>
      <w:marRight w:val="0"/>
      <w:marTop w:val="0"/>
      <w:marBottom w:val="0"/>
      <w:divBdr>
        <w:top w:val="none" w:sz="0" w:space="0" w:color="auto"/>
        <w:left w:val="none" w:sz="0" w:space="0" w:color="auto"/>
        <w:bottom w:val="none" w:sz="0" w:space="0" w:color="auto"/>
        <w:right w:val="none" w:sz="0" w:space="0" w:color="auto"/>
      </w:divBdr>
    </w:div>
    <w:div w:id="1593080243">
      <w:marLeft w:val="640"/>
      <w:marRight w:val="0"/>
      <w:marTop w:val="0"/>
      <w:marBottom w:val="0"/>
      <w:divBdr>
        <w:top w:val="none" w:sz="0" w:space="0" w:color="auto"/>
        <w:left w:val="none" w:sz="0" w:space="0" w:color="auto"/>
        <w:bottom w:val="none" w:sz="0" w:space="0" w:color="auto"/>
        <w:right w:val="none" w:sz="0" w:space="0" w:color="auto"/>
      </w:divBdr>
    </w:div>
    <w:div w:id="1593201974">
      <w:marLeft w:val="640"/>
      <w:marRight w:val="0"/>
      <w:marTop w:val="0"/>
      <w:marBottom w:val="0"/>
      <w:divBdr>
        <w:top w:val="none" w:sz="0" w:space="0" w:color="auto"/>
        <w:left w:val="none" w:sz="0" w:space="0" w:color="auto"/>
        <w:bottom w:val="none" w:sz="0" w:space="0" w:color="auto"/>
        <w:right w:val="none" w:sz="0" w:space="0" w:color="auto"/>
      </w:divBdr>
    </w:div>
    <w:div w:id="1593398331">
      <w:marLeft w:val="640"/>
      <w:marRight w:val="0"/>
      <w:marTop w:val="0"/>
      <w:marBottom w:val="0"/>
      <w:divBdr>
        <w:top w:val="none" w:sz="0" w:space="0" w:color="auto"/>
        <w:left w:val="none" w:sz="0" w:space="0" w:color="auto"/>
        <w:bottom w:val="none" w:sz="0" w:space="0" w:color="auto"/>
        <w:right w:val="none" w:sz="0" w:space="0" w:color="auto"/>
      </w:divBdr>
    </w:div>
    <w:div w:id="1593931483">
      <w:marLeft w:val="640"/>
      <w:marRight w:val="0"/>
      <w:marTop w:val="0"/>
      <w:marBottom w:val="0"/>
      <w:divBdr>
        <w:top w:val="none" w:sz="0" w:space="0" w:color="auto"/>
        <w:left w:val="none" w:sz="0" w:space="0" w:color="auto"/>
        <w:bottom w:val="none" w:sz="0" w:space="0" w:color="auto"/>
        <w:right w:val="none" w:sz="0" w:space="0" w:color="auto"/>
      </w:divBdr>
    </w:div>
    <w:div w:id="1594122338">
      <w:marLeft w:val="640"/>
      <w:marRight w:val="0"/>
      <w:marTop w:val="0"/>
      <w:marBottom w:val="0"/>
      <w:divBdr>
        <w:top w:val="none" w:sz="0" w:space="0" w:color="auto"/>
        <w:left w:val="none" w:sz="0" w:space="0" w:color="auto"/>
        <w:bottom w:val="none" w:sz="0" w:space="0" w:color="auto"/>
        <w:right w:val="none" w:sz="0" w:space="0" w:color="auto"/>
      </w:divBdr>
    </w:div>
    <w:div w:id="1594315032">
      <w:marLeft w:val="640"/>
      <w:marRight w:val="0"/>
      <w:marTop w:val="0"/>
      <w:marBottom w:val="0"/>
      <w:divBdr>
        <w:top w:val="none" w:sz="0" w:space="0" w:color="auto"/>
        <w:left w:val="none" w:sz="0" w:space="0" w:color="auto"/>
        <w:bottom w:val="none" w:sz="0" w:space="0" w:color="auto"/>
        <w:right w:val="none" w:sz="0" w:space="0" w:color="auto"/>
      </w:divBdr>
    </w:div>
    <w:div w:id="1596933582">
      <w:marLeft w:val="640"/>
      <w:marRight w:val="0"/>
      <w:marTop w:val="0"/>
      <w:marBottom w:val="0"/>
      <w:divBdr>
        <w:top w:val="none" w:sz="0" w:space="0" w:color="auto"/>
        <w:left w:val="none" w:sz="0" w:space="0" w:color="auto"/>
        <w:bottom w:val="none" w:sz="0" w:space="0" w:color="auto"/>
        <w:right w:val="none" w:sz="0" w:space="0" w:color="auto"/>
      </w:divBdr>
    </w:div>
    <w:div w:id="1597321425">
      <w:marLeft w:val="640"/>
      <w:marRight w:val="0"/>
      <w:marTop w:val="0"/>
      <w:marBottom w:val="0"/>
      <w:divBdr>
        <w:top w:val="none" w:sz="0" w:space="0" w:color="auto"/>
        <w:left w:val="none" w:sz="0" w:space="0" w:color="auto"/>
        <w:bottom w:val="none" w:sz="0" w:space="0" w:color="auto"/>
        <w:right w:val="none" w:sz="0" w:space="0" w:color="auto"/>
      </w:divBdr>
    </w:div>
    <w:div w:id="1597516502">
      <w:marLeft w:val="640"/>
      <w:marRight w:val="0"/>
      <w:marTop w:val="0"/>
      <w:marBottom w:val="0"/>
      <w:divBdr>
        <w:top w:val="none" w:sz="0" w:space="0" w:color="auto"/>
        <w:left w:val="none" w:sz="0" w:space="0" w:color="auto"/>
        <w:bottom w:val="none" w:sz="0" w:space="0" w:color="auto"/>
        <w:right w:val="none" w:sz="0" w:space="0" w:color="auto"/>
      </w:divBdr>
    </w:div>
    <w:div w:id="1598707151">
      <w:marLeft w:val="640"/>
      <w:marRight w:val="0"/>
      <w:marTop w:val="0"/>
      <w:marBottom w:val="0"/>
      <w:divBdr>
        <w:top w:val="none" w:sz="0" w:space="0" w:color="auto"/>
        <w:left w:val="none" w:sz="0" w:space="0" w:color="auto"/>
        <w:bottom w:val="none" w:sz="0" w:space="0" w:color="auto"/>
        <w:right w:val="none" w:sz="0" w:space="0" w:color="auto"/>
      </w:divBdr>
    </w:div>
    <w:div w:id="1598825648">
      <w:marLeft w:val="640"/>
      <w:marRight w:val="0"/>
      <w:marTop w:val="0"/>
      <w:marBottom w:val="0"/>
      <w:divBdr>
        <w:top w:val="none" w:sz="0" w:space="0" w:color="auto"/>
        <w:left w:val="none" w:sz="0" w:space="0" w:color="auto"/>
        <w:bottom w:val="none" w:sz="0" w:space="0" w:color="auto"/>
        <w:right w:val="none" w:sz="0" w:space="0" w:color="auto"/>
      </w:divBdr>
    </w:div>
    <w:div w:id="1599678784">
      <w:marLeft w:val="640"/>
      <w:marRight w:val="0"/>
      <w:marTop w:val="0"/>
      <w:marBottom w:val="0"/>
      <w:divBdr>
        <w:top w:val="none" w:sz="0" w:space="0" w:color="auto"/>
        <w:left w:val="none" w:sz="0" w:space="0" w:color="auto"/>
        <w:bottom w:val="none" w:sz="0" w:space="0" w:color="auto"/>
        <w:right w:val="none" w:sz="0" w:space="0" w:color="auto"/>
      </w:divBdr>
    </w:div>
    <w:div w:id="1600523298">
      <w:marLeft w:val="640"/>
      <w:marRight w:val="0"/>
      <w:marTop w:val="0"/>
      <w:marBottom w:val="0"/>
      <w:divBdr>
        <w:top w:val="none" w:sz="0" w:space="0" w:color="auto"/>
        <w:left w:val="none" w:sz="0" w:space="0" w:color="auto"/>
        <w:bottom w:val="none" w:sz="0" w:space="0" w:color="auto"/>
        <w:right w:val="none" w:sz="0" w:space="0" w:color="auto"/>
      </w:divBdr>
    </w:div>
    <w:div w:id="1601335693">
      <w:marLeft w:val="640"/>
      <w:marRight w:val="0"/>
      <w:marTop w:val="0"/>
      <w:marBottom w:val="0"/>
      <w:divBdr>
        <w:top w:val="none" w:sz="0" w:space="0" w:color="auto"/>
        <w:left w:val="none" w:sz="0" w:space="0" w:color="auto"/>
        <w:bottom w:val="none" w:sz="0" w:space="0" w:color="auto"/>
        <w:right w:val="none" w:sz="0" w:space="0" w:color="auto"/>
      </w:divBdr>
    </w:div>
    <w:div w:id="1601832879">
      <w:marLeft w:val="640"/>
      <w:marRight w:val="0"/>
      <w:marTop w:val="0"/>
      <w:marBottom w:val="0"/>
      <w:divBdr>
        <w:top w:val="none" w:sz="0" w:space="0" w:color="auto"/>
        <w:left w:val="none" w:sz="0" w:space="0" w:color="auto"/>
        <w:bottom w:val="none" w:sz="0" w:space="0" w:color="auto"/>
        <w:right w:val="none" w:sz="0" w:space="0" w:color="auto"/>
      </w:divBdr>
    </w:div>
    <w:div w:id="1602566860">
      <w:marLeft w:val="640"/>
      <w:marRight w:val="0"/>
      <w:marTop w:val="0"/>
      <w:marBottom w:val="0"/>
      <w:divBdr>
        <w:top w:val="none" w:sz="0" w:space="0" w:color="auto"/>
        <w:left w:val="none" w:sz="0" w:space="0" w:color="auto"/>
        <w:bottom w:val="none" w:sz="0" w:space="0" w:color="auto"/>
        <w:right w:val="none" w:sz="0" w:space="0" w:color="auto"/>
      </w:divBdr>
    </w:div>
    <w:div w:id="1603876507">
      <w:marLeft w:val="640"/>
      <w:marRight w:val="0"/>
      <w:marTop w:val="0"/>
      <w:marBottom w:val="0"/>
      <w:divBdr>
        <w:top w:val="none" w:sz="0" w:space="0" w:color="auto"/>
        <w:left w:val="none" w:sz="0" w:space="0" w:color="auto"/>
        <w:bottom w:val="none" w:sz="0" w:space="0" w:color="auto"/>
        <w:right w:val="none" w:sz="0" w:space="0" w:color="auto"/>
      </w:divBdr>
    </w:div>
    <w:div w:id="1604069378">
      <w:marLeft w:val="640"/>
      <w:marRight w:val="0"/>
      <w:marTop w:val="0"/>
      <w:marBottom w:val="0"/>
      <w:divBdr>
        <w:top w:val="none" w:sz="0" w:space="0" w:color="auto"/>
        <w:left w:val="none" w:sz="0" w:space="0" w:color="auto"/>
        <w:bottom w:val="none" w:sz="0" w:space="0" w:color="auto"/>
        <w:right w:val="none" w:sz="0" w:space="0" w:color="auto"/>
      </w:divBdr>
    </w:div>
    <w:div w:id="1604073730">
      <w:marLeft w:val="640"/>
      <w:marRight w:val="0"/>
      <w:marTop w:val="0"/>
      <w:marBottom w:val="0"/>
      <w:divBdr>
        <w:top w:val="none" w:sz="0" w:space="0" w:color="auto"/>
        <w:left w:val="none" w:sz="0" w:space="0" w:color="auto"/>
        <w:bottom w:val="none" w:sz="0" w:space="0" w:color="auto"/>
        <w:right w:val="none" w:sz="0" w:space="0" w:color="auto"/>
      </w:divBdr>
    </w:div>
    <w:div w:id="1604150350">
      <w:marLeft w:val="640"/>
      <w:marRight w:val="0"/>
      <w:marTop w:val="0"/>
      <w:marBottom w:val="0"/>
      <w:divBdr>
        <w:top w:val="none" w:sz="0" w:space="0" w:color="auto"/>
        <w:left w:val="none" w:sz="0" w:space="0" w:color="auto"/>
        <w:bottom w:val="none" w:sz="0" w:space="0" w:color="auto"/>
        <w:right w:val="none" w:sz="0" w:space="0" w:color="auto"/>
      </w:divBdr>
    </w:div>
    <w:div w:id="1604261378">
      <w:marLeft w:val="640"/>
      <w:marRight w:val="0"/>
      <w:marTop w:val="0"/>
      <w:marBottom w:val="0"/>
      <w:divBdr>
        <w:top w:val="none" w:sz="0" w:space="0" w:color="auto"/>
        <w:left w:val="none" w:sz="0" w:space="0" w:color="auto"/>
        <w:bottom w:val="none" w:sz="0" w:space="0" w:color="auto"/>
        <w:right w:val="none" w:sz="0" w:space="0" w:color="auto"/>
      </w:divBdr>
    </w:div>
    <w:div w:id="1604537293">
      <w:marLeft w:val="640"/>
      <w:marRight w:val="0"/>
      <w:marTop w:val="0"/>
      <w:marBottom w:val="0"/>
      <w:divBdr>
        <w:top w:val="none" w:sz="0" w:space="0" w:color="auto"/>
        <w:left w:val="none" w:sz="0" w:space="0" w:color="auto"/>
        <w:bottom w:val="none" w:sz="0" w:space="0" w:color="auto"/>
        <w:right w:val="none" w:sz="0" w:space="0" w:color="auto"/>
      </w:divBdr>
    </w:div>
    <w:div w:id="1604611195">
      <w:marLeft w:val="640"/>
      <w:marRight w:val="0"/>
      <w:marTop w:val="0"/>
      <w:marBottom w:val="0"/>
      <w:divBdr>
        <w:top w:val="none" w:sz="0" w:space="0" w:color="auto"/>
        <w:left w:val="none" w:sz="0" w:space="0" w:color="auto"/>
        <w:bottom w:val="none" w:sz="0" w:space="0" w:color="auto"/>
        <w:right w:val="none" w:sz="0" w:space="0" w:color="auto"/>
      </w:divBdr>
    </w:div>
    <w:div w:id="1604655167">
      <w:marLeft w:val="640"/>
      <w:marRight w:val="0"/>
      <w:marTop w:val="0"/>
      <w:marBottom w:val="0"/>
      <w:divBdr>
        <w:top w:val="none" w:sz="0" w:space="0" w:color="auto"/>
        <w:left w:val="none" w:sz="0" w:space="0" w:color="auto"/>
        <w:bottom w:val="none" w:sz="0" w:space="0" w:color="auto"/>
        <w:right w:val="none" w:sz="0" w:space="0" w:color="auto"/>
      </w:divBdr>
    </w:div>
    <w:div w:id="1605380247">
      <w:marLeft w:val="640"/>
      <w:marRight w:val="0"/>
      <w:marTop w:val="0"/>
      <w:marBottom w:val="0"/>
      <w:divBdr>
        <w:top w:val="none" w:sz="0" w:space="0" w:color="auto"/>
        <w:left w:val="none" w:sz="0" w:space="0" w:color="auto"/>
        <w:bottom w:val="none" w:sz="0" w:space="0" w:color="auto"/>
        <w:right w:val="none" w:sz="0" w:space="0" w:color="auto"/>
      </w:divBdr>
    </w:div>
    <w:div w:id="1605502327">
      <w:marLeft w:val="640"/>
      <w:marRight w:val="0"/>
      <w:marTop w:val="0"/>
      <w:marBottom w:val="0"/>
      <w:divBdr>
        <w:top w:val="none" w:sz="0" w:space="0" w:color="auto"/>
        <w:left w:val="none" w:sz="0" w:space="0" w:color="auto"/>
        <w:bottom w:val="none" w:sz="0" w:space="0" w:color="auto"/>
        <w:right w:val="none" w:sz="0" w:space="0" w:color="auto"/>
      </w:divBdr>
    </w:div>
    <w:div w:id="1606111674">
      <w:marLeft w:val="640"/>
      <w:marRight w:val="0"/>
      <w:marTop w:val="0"/>
      <w:marBottom w:val="0"/>
      <w:divBdr>
        <w:top w:val="none" w:sz="0" w:space="0" w:color="auto"/>
        <w:left w:val="none" w:sz="0" w:space="0" w:color="auto"/>
        <w:bottom w:val="none" w:sz="0" w:space="0" w:color="auto"/>
        <w:right w:val="none" w:sz="0" w:space="0" w:color="auto"/>
      </w:divBdr>
    </w:div>
    <w:div w:id="1606812924">
      <w:marLeft w:val="640"/>
      <w:marRight w:val="0"/>
      <w:marTop w:val="0"/>
      <w:marBottom w:val="0"/>
      <w:divBdr>
        <w:top w:val="none" w:sz="0" w:space="0" w:color="auto"/>
        <w:left w:val="none" w:sz="0" w:space="0" w:color="auto"/>
        <w:bottom w:val="none" w:sz="0" w:space="0" w:color="auto"/>
        <w:right w:val="none" w:sz="0" w:space="0" w:color="auto"/>
      </w:divBdr>
    </w:div>
    <w:div w:id="1607496315">
      <w:marLeft w:val="640"/>
      <w:marRight w:val="0"/>
      <w:marTop w:val="0"/>
      <w:marBottom w:val="0"/>
      <w:divBdr>
        <w:top w:val="none" w:sz="0" w:space="0" w:color="auto"/>
        <w:left w:val="none" w:sz="0" w:space="0" w:color="auto"/>
        <w:bottom w:val="none" w:sz="0" w:space="0" w:color="auto"/>
        <w:right w:val="none" w:sz="0" w:space="0" w:color="auto"/>
      </w:divBdr>
    </w:div>
    <w:div w:id="1608467858">
      <w:marLeft w:val="640"/>
      <w:marRight w:val="0"/>
      <w:marTop w:val="0"/>
      <w:marBottom w:val="0"/>
      <w:divBdr>
        <w:top w:val="none" w:sz="0" w:space="0" w:color="auto"/>
        <w:left w:val="none" w:sz="0" w:space="0" w:color="auto"/>
        <w:bottom w:val="none" w:sz="0" w:space="0" w:color="auto"/>
        <w:right w:val="none" w:sz="0" w:space="0" w:color="auto"/>
      </w:divBdr>
    </w:div>
    <w:div w:id="1608655704">
      <w:marLeft w:val="640"/>
      <w:marRight w:val="0"/>
      <w:marTop w:val="0"/>
      <w:marBottom w:val="0"/>
      <w:divBdr>
        <w:top w:val="none" w:sz="0" w:space="0" w:color="auto"/>
        <w:left w:val="none" w:sz="0" w:space="0" w:color="auto"/>
        <w:bottom w:val="none" w:sz="0" w:space="0" w:color="auto"/>
        <w:right w:val="none" w:sz="0" w:space="0" w:color="auto"/>
      </w:divBdr>
    </w:div>
    <w:div w:id="1610162836">
      <w:marLeft w:val="640"/>
      <w:marRight w:val="0"/>
      <w:marTop w:val="0"/>
      <w:marBottom w:val="0"/>
      <w:divBdr>
        <w:top w:val="none" w:sz="0" w:space="0" w:color="auto"/>
        <w:left w:val="none" w:sz="0" w:space="0" w:color="auto"/>
        <w:bottom w:val="none" w:sz="0" w:space="0" w:color="auto"/>
        <w:right w:val="none" w:sz="0" w:space="0" w:color="auto"/>
      </w:divBdr>
    </w:div>
    <w:div w:id="1610236411">
      <w:marLeft w:val="640"/>
      <w:marRight w:val="0"/>
      <w:marTop w:val="0"/>
      <w:marBottom w:val="0"/>
      <w:divBdr>
        <w:top w:val="none" w:sz="0" w:space="0" w:color="auto"/>
        <w:left w:val="none" w:sz="0" w:space="0" w:color="auto"/>
        <w:bottom w:val="none" w:sz="0" w:space="0" w:color="auto"/>
        <w:right w:val="none" w:sz="0" w:space="0" w:color="auto"/>
      </w:divBdr>
    </w:div>
    <w:div w:id="1610501081">
      <w:marLeft w:val="640"/>
      <w:marRight w:val="0"/>
      <w:marTop w:val="0"/>
      <w:marBottom w:val="0"/>
      <w:divBdr>
        <w:top w:val="none" w:sz="0" w:space="0" w:color="auto"/>
        <w:left w:val="none" w:sz="0" w:space="0" w:color="auto"/>
        <w:bottom w:val="none" w:sz="0" w:space="0" w:color="auto"/>
        <w:right w:val="none" w:sz="0" w:space="0" w:color="auto"/>
      </w:divBdr>
    </w:div>
    <w:div w:id="1611351802">
      <w:marLeft w:val="640"/>
      <w:marRight w:val="0"/>
      <w:marTop w:val="0"/>
      <w:marBottom w:val="0"/>
      <w:divBdr>
        <w:top w:val="none" w:sz="0" w:space="0" w:color="auto"/>
        <w:left w:val="none" w:sz="0" w:space="0" w:color="auto"/>
        <w:bottom w:val="none" w:sz="0" w:space="0" w:color="auto"/>
        <w:right w:val="none" w:sz="0" w:space="0" w:color="auto"/>
      </w:divBdr>
    </w:div>
    <w:div w:id="1611668336">
      <w:marLeft w:val="640"/>
      <w:marRight w:val="0"/>
      <w:marTop w:val="0"/>
      <w:marBottom w:val="0"/>
      <w:divBdr>
        <w:top w:val="none" w:sz="0" w:space="0" w:color="auto"/>
        <w:left w:val="none" w:sz="0" w:space="0" w:color="auto"/>
        <w:bottom w:val="none" w:sz="0" w:space="0" w:color="auto"/>
        <w:right w:val="none" w:sz="0" w:space="0" w:color="auto"/>
      </w:divBdr>
    </w:div>
    <w:div w:id="1611888233">
      <w:marLeft w:val="640"/>
      <w:marRight w:val="0"/>
      <w:marTop w:val="0"/>
      <w:marBottom w:val="0"/>
      <w:divBdr>
        <w:top w:val="none" w:sz="0" w:space="0" w:color="auto"/>
        <w:left w:val="none" w:sz="0" w:space="0" w:color="auto"/>
        <w:bottom w:val="none" w:sz="0" w:space="0" w:color="auto"/>
        <w:right w:val="none" w:sz="0" w:space="0" w:color="auto"/>
      </w:divBdr>
    </w:div>
    <w:div w:id="1611889018">
      <w:marLeft w:val="640"/>
      <w:marRight w:val="0"/>
      <w:marTop w:val="0"/>
      <w:marBottom w:val="0"/>
      <w:divBdr>
        <w:top w:val="none" w:sz="0" w:space="0" w:color="auto"/>
        <w:left w:val="none" w:sz="0" w:space="0" w:color="auto"/>
        <w:bottom w:val="none" w:sz="0" w:space="0" w:color="auto"/>
        <w:right w:val="none" w:sz="0" w:space="0" w:color="auto"/>
      </w:divBdr>
    </w:div>
    <w:div w:id="1612935693">
      <w:marLeft w:val="640"/>
      <w:marRight w:val="0"/>
      <w:marTop w:val="0"/>
      <w:marBottom w:val="0"/>
      <w:divBdr>
        <w:top w:val="none" w:sz="0" w:space="0" w:color="auto"/>
        <w:left w:val="none" w:sz="0" w:space="0" w:color="auto"/>
        <w:bottom w:val="none" w:sz="0" w:space="0" w:color="auto"/>
        <w:right w:val="none" w:sz="0" w:space="0" w:color="auto"/>
      </w:divBdr>
    </w:div>
    <w:div w:id="1613394787">
      <w:marLeft w:val="640"/>
      <w:marRight w:val="0"/>
      <w:marTop w:val="0"/>
      <w:marBottom w:val="0"/>
      <w:divBdr>
        <w:top w:val="none" w:sz="0" w:space="0" w:color="auto"/>
        <w:left w:val="none" w:sz="0" w:space="0" w:color="auto"/>
        <w:bottom w:val="none" w:sz="0" w:space="0" w:color="auto"/>
        <w:right w:val="none" w:sz="0" w:space="0" w:color="auto"/>
      </w:divBdr>
    </w:div>
    <w:div w:id="1615363894">
      <w:marLeft w:val="640"/>
      <w:marRight w:val="0"/>
      <w:marTop w:val="0"/>
      <w:marBottom w:val="0"/>
      <w:divBdr>
        <w:top w:val="none" w:sz="0" w:space="0" w:color="auto"/>
        <w:left w:val="none" w:sz="0" w:space="0" w:color="auto"/>
        <w:bottom w:val="none" w:sz="0" w:space="0" w:color="auto"/>
        <w:right w:val="none" w:sz="0" w:space="0" w:color="auto"/>
      </w:divBdr>
    </w:div>
    <w:div w:id="1617785377">
      <w:marLeft w:val="640"/>
      <w:marRight w:val="0"/>
      <w:marTop w:val="0"/>
      <w:marBottom w:val="0"/>
      <w:divBdr>
        <w:top w:val="none" w:sz="0" w:space="0" w:color="auto"/>
        <w:left w:val="none" w:sz="0" w:space="0" w:color="auto"/>
        <w:bottom w:val="none" w:sz="0" w:space="0" w:color="auto"/>
        <w:right w:val="none" w:sz="0" w:space="0" w:color="auto"/>
      </w:divBdr>
    </w:div>
    <w:div w:id="1617787242">
      <w:marLeft w:val="640"/>
      <w:marRight w:val="0"/>
      <w:marTop w:val="0"/>
      <w:marBottom w:val="0"/>
      <w:divBdr>
        <w:top w:val="none" w:sz="0" w:space="0" w:color="auto"/>
        <w:left w:val="none" w:sz="0" w:space="0" w:color="auto"/>
        <w:bottom w:val="none" w:sz="0" w:space="0" w:color="auto"/>
        <w:right w:val="none" w:sz="0" w:space="0" w:color="auto"/>
      </w:divBdr>
    </w:div>
    <w:div w:id="1617828221">
      <w:marLeft w:val="640"/>
      <w:marRight w:val="0"/>
      <w:marTop w:val="0"/>
      <w:marBottom w:val="0"/>
      <w:divBdr>
        <w:top w:val="none" w:sz="0" w:space="0" w:color="auto"/>
        <w:left w:val="none" w:sz="0" w:space="0" w:color="auto"/>
        <w:bottom w:val="none" w:sz="0" w:space="0" w:color="auto"/>
        <w:right w:val="none" w:sz="0" w:space="0" w:color="auto"/>
      </w:divBdr>
    </w:div>
    <w:div w:id="1617910264">
      <w:marLeft w:val="640"/>
      <w:marRight w:val="0"/>
      <w:marTop w:val="0"/>
      <w:marBottom w:val="0"/>
      <w:divBdr>
        <w:top w:val="none" w:sz="0" w:space="0" w:color="auto"/>
        <w:left w:val="none" w:sz="0" w:space="0" w:color="auto"/>
        <w:bottom w:val="none" w:sz="0" w:space="0" w:color="auto"/>
        <w:right w:val="none" w:sz="0" w:space="0" w:color="auto"/>
      </w:divBdr>
    </w:div>
    <w:div w:id="1618679820">
      <w:marLeft w:val="640"/>
      <w:marRight w:val="0"/>
      <w:marTop w:val="0"/>
      <w:marBottom w:val="0"/>
      <w:divBdr>
        <w:top w:val="none" w:sz="0" w:space="0" w:color="auto"/>
        <w:left w:val="none" w:sz="0" w:space="0" w:color="auto"/>
        <w:bottom w:val="none" w:sz="0" w:space="0" w:color="auto"/>
        <w:right w:val="none" w:sz="0" w:space="0" w:color="auto"/>
      </w:divBdr>
    </w:div>
    <w:div w:id="1619213044">
      <w:marLeft w:val="640"/>
      <w:marRight w:val="0"/>
      <w:marTop w:val="0"/>
      <w:marBottom w:val="0"/>
      <w:divBdr>
        <w:top w:val="none" w:sz="0" w:space="0" w:color="auto"/>
        <w:left w:val="none" w:sz="0" w:space="0" w:color="auto"/>
        <w:bottom w:val="none" w:sz="0" w:space="0" w:color="auto"/>
        <w:right w:val="none" w:sz="0" w:space="0" w:color="auto"/>
      </w:divBdr>
    </w:div>
    <w:div w:id="1619482898">
      <w:marLeft w:val="640"/>
      <w:marRight w:val="0"/>
      <w:marTop w:val="0"/>
      <w:marBottom w:val="0"/>
      <w:divBdr>
        <w:top w:val="none" w:sz="0" w:space="0" w:color="auto"/>
        <w:left w:val="none" w:sz="0" w:space="0" w:color="auto"/>
        <w:bottom w:val="none" w:sz="0" w:space="0" w:color="auto"/>
        <w:right w:val="none" w:sz="0" w:space="0" w:color="auto"/>
      </w:divBdr>
    </w:div>
    <w:div w:id="1619750315">
      <w:marLeft w:val="640"/>
      <w:marRight w:val="0"/>
      <w:marTop w:val="0"/>
      <w:marBottom w:val="0"/>
      <w:divBdr>
        <w:top w:val="none" w:sz="0" w:space="0" w:color="auto"/>
        <w:left w:val="none" w:sz="0" w:space="0" w:color="auto"/>
        <w:bottom w:val="none" w:sz="0" w:space="0" w:color="auto"/>
        <w:right w:val="none" w:sz="0" w:space="0" w:color="auto"/>
      </w:divBdr>
    </w:div>
    <w:div w:id="1620456904">
      <w:marLeft w:val="640"/>
      <w:marRight w:val="0"/>
      <w:marTop w:val="0"/>
      <w:marBottom w:val="0"/>
      <w:divBdr>
        <w:top w:val="none" w:sz="0" w:space="0" w:color="auto"/>
        <w:left w:val="none" w:sz="0" w:space="0" w:color="auto"/>
        <w:bottom w:val="none" w:sz="0" w:space="0" w:color="auto"/>
        <w:right w:val="none" w:sz="0" w:space="0" w:color="auto"/>
      </w:divBdr>
    </w:div>
    <w:div w:id="1621261966">
      <w:marLeft w:val="640"/>
      <w:marRight w:val="0"/>
      <w:marTop w:val="0"/>
      <w:marBottom w:val="0"/>
      <w:divBdr>
        <w:top w:val="none" w:sz="0" w:space="0" w:color="auto"/>
        <w:left w:val="none" w:sz="0" w:space="0" w:color="auto"/>
        <w:bottom w:val="none" w:sz="0" w:space="0" w:color="auto"/>
        <w:right w:val="none" w:sz="0" w:space="0" w:color="auto"/>
      </w:divBdr>
    </w:div>
    <w:div w:id="1621492872">
      <w:marLeft w:val="640"/>
      <w:marRight w:val="0"/>
      <w:marTop w:val="0"/>
      <w:marBottom w:val="0"/>
      <w:divBdr>
        <w:top w:val="none" w:sz="0" w:space="0" w:color="auto"/>
        <w:left w:val="none" w:sz="0" w:space="0" w:color="auto"/>
        <w:bottom w:val="none" w:sz="0" w:space="0" w:color="auto"/>
        <w:right w:val="none" w:sz="0" w:space="0" w:color="auto"/>
      </w:divBdr>
    </w:div>
    <w:div w:id="1621495678">
      <w:marLeft w:val="640"/>
      <w:marRight w:val="0"/>
      <w:marTop w:val="0"/>
      <w:marBottom w:val="0"/>
      <w:divBdr>
        <w:top w:val="none" w:sz="0" w:space="0" w:color="auto"/>
        <w:left w:val="none" w:sz="0" w:space="0" w:color="auto"/>
        <w:bottom w:val="none" w:sz="0" w:space="0" w:color="auto"/>
        <w:right w:val="none" w:sz="0" w:space="0" w:color="auto"/>
      </w:divBdr>
    </w:div>
    <w:div w:id="1621574879">
      <w:marLeft w:val="640"/>
      <w:marRight w:val="0"/>
      <w:marTop w:val="0"/>
      <w:marBottom w:val="0"/>
      <w:divBdr>
        <w:top w:val="none" w:sz="0" w:space="0" w:color="auto"/>
        <w:left w:val="none" w:sz="0" w:space="0" w:color="auto"/>
        <w:bottom w:val="none" w:sz="0" w:space="0" w:color="auto"/>
        <w:right w:val="none" w:sz="0" w:space="0" w:color="auto"/>
      </w:divBdr>
    </w:div>
    <w:div w:id="1621646511">
      <w:marLeft w:val="640"/>
      <w:marRight w:val="0"/>
      <w:marTop w:val="0"/>
      <w:marBottom w:val="0"/>
      <w:divBdr>
        <w:top w:val="none" w:sz="0" w:space="0" w:color="auto"/>
        <w:left w:val="none" w:sz="0" w:space="0" w:color="auto"/>
        <w:bottom w:val="none" w:sz="0" w:space="0" w:color="auto"/>
        <w:right w:val="none" w:sz="0" w:space="0" w:color="auto"/>
      </w:divBdr>
    </w:div>
    <w:div w:id="1622103256">
      <w:marLeft w:val="640"/>
      <w:marRight w:val="0"/>
      <w:marTop w:val="0"/>
      <w:marBottom w:val="0"/>
      <w:divBdr>
        <w:top w:val="none" w:sz="0" w:space="0" w:color="auto"/>
        <w:left w:val="none" w:sz="0" w:space="0" w:color="auto"/>
        <w:bottom w:val="none" w:sz="0" w:space="0" w:color="auto"/>
        <w:right w:val="none" w:sz="0" w:space="0" w:color="auto"/>
      </w:divBdr>
    </w:div>
    <w:div w:id="1622765731">
      <w:marLeft w:val="640"/>
      <w:marRight w:val="0"/>
      <w:marTop w:val="0"/>
      <w:marBottom w:val="0"/>
      <w:divBdr>
        <w:top w:val="none" w:sz="0" w:space="0" w:color="auto"/>
        <w:left w:val="none" w:sz="0" w:space="0" w:color="auto"/>
        <w:bottom w:val="none" w:sz="0" w:space="0" w:color="auto"/>
        <w:right w:val="none" w:sz="0" w:space="0" w:color="auto"/>
      </w:divBdr>
    </w:div>
    <w:div w:id="1624069897">
      <w:marLeft w:val="640"/>
      <w:marRight w:val="0"/>
      <w:marTop w:val="0"/>
      <w:marBottom w:val="0"/>
      <w:divBdr>
        <w:top w:val="none" w:sz="0" w:space="0" w:color="auto"/>
        <w:left w:val="none" w:sz="0" w:space="0" w:color="auto"/>
        <w:bottom w:val="none" w:sz="0" w:space="0" w:color="auto"/>
        <w:right w:val="none" w:sz="0" w:space="0" w:color="auto"/>
      </w:divBdr>
    </w:div>
    <w:div w:id="1624725413">
      <w:marLeft w:val="640"/>
      <w:marRight w:val="0"/>
      <w:marTop w:val="0"/>
      <w:marBottom w:val="0"/>
      <w:divBdr>
        <w:top w:val="none" w:sz="0" w:space="0" w:color="auto"/>
        <w:left w:val="none" w:sz="0" w:space="0" w:color="auto"/>
        <w:bottom w:val="none" w:sz="0" w:space="0" w:color="auto"/>
        <w:right w:val="none" w:sz="0" w:space="0" w:color="auto"/>
      </w:divBdr>
    </w:div>
    <w:div w:id="1625963226">
      <w:marLeft w:val="640"/>
      <w:marRight w:val="0"/>
      <w:marTop w:val="0"/>
      <w:marBottom w:val="0"/>
      <w:divBdr>
        <w:top w:val="none" w:sz="0" w:space="0" w:color="auto"/>
        <w:left w:val="none" w:sz="0" w:space="0" w:color="auto"/>
        <w:bottom w:val="none" w:sz="0" w:space="0" w:color="auto"/>
        <w:right w:val="none" w:sz="0" w:space="0" w:color="auto"/>
      </w:divBdr>
    </w:div>
    <w:div w:id="1625965891">
      <w:marLeft w:val="640"/>
      <w:marRight w:val="0"/>
      <w:marTop w:val="0"/>
      <w:marBottom w:val="0"/>
      <w:divBdr>
        <w:top w:val="none" w:sz="0" w:space="0" w:color="auto"/>
        <w:left w:val="none" w:sz="0" w:space="0" w:color="auto"/>
        <w:bottom w:val="none" w:sz="0" w:space="0" w:color="auto"/>
        <w:right w:val="none" w:sz="0" w:space="0" w:color="auto"/>
      </w:divBdr>
    </w:div>
    <w:div w:id="1625966222">
      <w:marLeft w:val="640"/>
      <w:marRight w:val="0"/>
      <w:marTop w:val="0"/>
      <w:marBottom w:val="0"/>
      <w:divBdr>
        <w:top w:val="none" w:sz="0" w:space="0" w:color="auto"/>
        <w:left w:val="none" w:sz="0" w:space="0" w:color="auto"/>
        <w:bottom w:val="none" w:sz="0" w:space="0" w:color="auto"/>
        <w:right w:val="none" w:sz="0" w:space="0" w:color="auto"/>
      </w:divBdr>
    </w:div>
    <w:div w:id="1626083070">
      <w:marLeft w:val="640"/>
      <w:marRight w:val="0"/>
      <w:marTop w:val="0"/>
      <w:marBottom w:val="0"/>
      <w:divBdr>
        <w:top w:val="none" w:sz="0" w:space="0" w:color="auto"/>
        <w:left w:val="none" w:sz="0" w:space="0" w:color="auto"/>
        <w:bottom w:val="none" w:sz="0" w:space="0" w:color="auto"/>
        <w:right w:val="none" w:sz="0" w:space="0" w:color="auto"/>
      </w:divBdr>
    </w:div>
    <w:div w:id="1626277074">
      <w:marLeft w:val="640"/>
      <w:marRight w:val="0"/>
      <w:marTop w:val="0"/>
      <w:marBottom w:val="0"/>
      <w:divBdr>
        <w:top w:val="none" w:sz="0" w:space="0" w:color="auto"/>
        <w:left w:val="none" w:sz="0" w:space="0" w:color="auto"/>
        <w:bottom w:val="none" w:sz="0" w:space="0" w:color="auto"/>
        <w:right w:val="none" w:sz="0" w:space="0" w:color="auto"/>
      </w:divBdr>
    </w:div>
    <w:div w:id="1626306733">
      <w:marLeft w:val="640"/>
      <w:marRight w:val="0"/>
      <w:marTop w:val="0"/>
      <w:marBottom w:val="0"/>
      <w:divBdr>
        <w:top w:val="none" w:sz="0" w:space="0" w:color="auto"/>
        <w:left w:val="none" w:sz="0" w:space="0" w:color="auto"/>
        <w:bottom w:val="none" w:sz="0" w:space="0" w:color="auto"/>
        <w:right w:val="none" w:sz="0" w:space="0" w:color="auto"/>
      </w:divBdr>
    </w:div>
    <w:div w:id="1627079609">
      <w:marLeft w:val="640"/>
      <w:marRight w:val="0"/>
      <w:marTop w:val="0"/>
      <w:marBottom w:val="0"/>
      <w:divBdr>
        <w:top w:val="none" w:sz="0" w:space="0" w:color="auto"/>
        <w:left w:val="none" w:sz="0" w:space="0" w:color="auto"/>
        <w:bottom w:val="none" w:sz="0" w:space="0" w:color="auto"/>
        <w:right w:val="none" w:sz="0" w:space="0" w:color="auto"/>
      </w:divBdr>
    </w:div>
    <w:div w:id="1627391272">
      <w:marLeft w:val="640"/>
      <w:marRight w:val="0"/>
      <w:marTop w:val="0"/>
      <w:marBottom w:val="0"/>
      <w:divBdr>
        <w:top w:val="none" w:sz="0" w:space="0" w:color="auto"/>
        <w:left w:val="none" w:sz="0" w:space="0" w:color="auto"/>
        <w:bottom w:val="none" w:sz="0" w:space="0" w:color="auto"/>
        <w:right w:val="none" w:sz="0" w:space="0" w:color="auto"/>
      </w:divBdr>
    </w:div>
    <w:div w:id="1627392784">
      <w:marLeft w:val="640"/>
      <w:marRight w:val="0"/>
      <w:marTop w:val="0"/>
      <w:marBottom w:val="0"/>
      <w:divBdr>
        <w:top w:val="none" w:sz="0" w:space="0" w:color="auto"/>
        <w:left w:val="none" w:sz="0" w:space="0" w:color="auto"/>
        <w:bottom w:val="none" w:sz="0" w:space="0" w:color="auto"/>
        <w:right w:val="none" w:sz="0" w:space="0" w:color="auto"/>
      </w:divBdr>
    </w:div>
    <w:div w:id="1627665283">
      <w:marLeft w:val="640"/>
      <w:marRight w:val="0"/>
      <w:marTop w:val="0"/>
      <w:marBottom w:val="0"/>
      <w:divBdr>
        <w:top w:val="none" w:sz="0" w:space="0" w:color="auto"/>
        <w:left w:val="none" w:sz="0" w:space="0" w:color="auto"/>
        <w:bottom w:val="none" w:sz="0" w:space="0" w:color="auto"/>
        <w:right w:val="none" w:sz="0" w:space="0" w:color="auto"/>
      </w:divBdr>
    </w:div>
    <w:div w:id="1627925867">
      <w:marLeft w:val="640"/>
      <w:marRight w:val="0"/>
      <w:marTop w:val="0"/>
      <w:marBottom w:val="0"/>
      <w:divBdr>
        <w:top w:val="none" w:sz="0" w:space="0" w:color="auto"/>
        <w:left w:val="none" w:sz="0" w:space="0" w:color="auto"/>
        <w:bottom w:val="none" w:sz="0" w:space="0" w:color="auto"/>
        <w:right w:val="none" w:sz="0" w:space="0" w:color="auto"/>
      </w:divBdr>
    </w:div>
    <w:div w:id="1628269850">
      <w:marLeft w:val="640"/>
      <w:marRight w:val="0"/>
      <w:marTop w:val="0"/>
      <w:marBottom w:val="0"/>
      <w:divBdr>
        <w:top w:val="none" w:sz="0" w:space="0" w:color="auto"/>
        <w:left w:val="none" w:sz="0" w:space="0" w:color="auto"/>
        <w:bottom w:val="none" w:sz="0" w:space="0" w:color="auto"/>
        <w:right w:val="none" w:sz="0" w:space="0" w:color="auto"/>
      </w:divBdr>
    </w:div>
    <w:div w:id="1628849905">
      <w:marLeft w:val="640"/>
      <w:marRight w:val="0"/>
      <w:marTop w:val="0"/>
      <w:marBottom w:val="0"/>
      <w:divBdr>
        <w:top w:val="none" w:sz="0" w:space="0" w:color="auto"/>
        <w:left w:val="none" w:sz="0" w:space="0" w:color="auto"/>
        <w:bottom w:val="none" w:sz="0" w:space="0" w:color="auto"/>
        <w:right w:val="none" w:sz="0" w:space="0" w:color="auto"/>
      </w:divBdr>
    </w:div>
    <w:div w:id="1630166284">
      <w:marLeft w:val="640"/>
      <w:marRight w:val="0"/>
      <w:marTop w:val="0"/>
      <w:marBottom w:val="0"/>
      <w:divBdr>
        <w:top w:val="none" w:sz="0" w:space="0" w:color="auto"/>
        <w:left w:val="none" w:sz="0" w:space="0" w:color="auto"/>
        <w:bottom w:val="none" w:sz="0" w:space="0" w:color="auto"/>
        <w:right w:val="none" w:sz="0" w:space="0" w:color="auto"/>
      </w:divBdr>
    </w:div>
    <w:div w:id="1630894383">
      <w:marLeft w:val="640"/>
      <w:marRight w:val="0"/>
      <w:marTop w:val="0"/>
      <w:marBottom w:val="0"/>
      <w:divBdr>
        <w:top w:val="none" w:sz="0" w:space="0" w:color="auto"/>
        <w:left w:val="none" w:sz="0" w:space="0" w:color="auto"/>
        <w:bottom w:val="none" w:sz="0" w:space="0" w:color="auto"/>
        <w:right w:val="none" w:sz="0" w:space="0" w:color="auto"/>
      </w:divBdr>
    </w:div>
    <w:div w:id="1631476822">
      <w:marLeft w:val="640"/>
      <w:marRight w:val="0"/>
      <w:marTop w:val="0"/>
      <w:marBottom w:val="0"/>
      <w:divBdr>
        <w:top w:val="none" w:sz="0" w:space="0" w:color="auto"/>
        <w:left w:val="none" w:sz="0" w:space="0" w:color="auto"/>
        <w:bottom w:val="none" w:sz="0" w:space="0" w:color="auto"/>
        <w:right w:val="none" w:sz="0" w:space="0" w:color="auto"/>
      </w:divBdr>
    </w:div>
    <w:div w:id="1632858713">
      <w:marLeft w:val="640"/>
      <w:marRight w:val="0"/>
      <w:marTop w:val="0"/>
      <w:marBottom w:val="0"/>
      <w:divBdr>
        <w:top w:val="none" w:sz="0" w:space="0" w:color="auto"/>
        <w:left w:val="none" w:sz="0" w:space="0" w:color="auto"/>
        <w:bottom w:val="none" w:sz="0" w:space="0" w:color="auto"/>
        <w:right w:val="none" w:sz="0" w:space="0" w:color="auto"/>
      </w:divBdr>
    </w:div>
    <w:div w:id="1633167665">
      <w:marLeft w:val="640"/>
      <w:marRight w:val="0"/>
      <w:marTop w:val="0"/>
      <w:marBottom w:val="0"/>
      <w:divBdr>
        <w:top w:val="none" w:sz="0" w:space="0" w:color="auto"/>
        <w:left w:val="none" w:sz="0" w:space="0" w:color="auto"/>
        <w:bottom w:val="none" w:sz="0" w:space="0" w:color="auto"/>
        <w:right w:val="none" w:sz="0" w:space="0" w:color="auto"/>
      </w:divBdr>
    </w:div>
    <w:div w:id="1633633935">
      <w:marLeft w:val="640"/>
      <w:marRight w:val="0"/>
      <w:marTop w:val="0"/>
      <w:marBottom w:val="0"/>
      <w:divBdr>
        <w:top w:val="none" w:sz="0" w:space="0" w:color="auto"/>
        <w:left w:val="none" w:sz="0" w:space="0" w:color="auto"/>
        <w:bottom w:val="none" w:sz="0" w:space="0" w:color="auto"/>
        <w:right w:val="none" w:sz="0" w:space="0" w:color="auto"/>
      </w:divBdr>
    </w:div>
    <w:div w:id="1634366866">
      <w:marLeft w:val="640"/>
      <w:marRight w:val="0"/>
      <w:marTop w:val="0"/>
      <w:marBottom w:val="0"/>
      <w:divBdr>
        <w:top w:val="none" w:sz="0" w:space="0" w:color="auto"/>
        <w:left w:val="none" w:sz="0" w:space="0" w:color="auto"/>
        <w:bottom w:val="none" w:sz="0" w:space="0" w:color="auto"/>
        <w:right w:val="none" w:sz="0" w:space="0" w:color="auto"/>
      </w:divBdr>
    </w:div>
    <w:div w:id="1636138708">
      <w:marLeft w:val="640"/>
      <w:marRight w:val="0"/>
      <w:marTop w:val="0"/>
      <w:marBottom w:val="0"/>
      <w:divBdr>
        <w:top w:val="none" w:sz="0" w:space="0" w:color="auto"/>
        <w:left w:val="none" w:sz="0" w:space="0" w:color="auto"/>
        <w:bottom w:val="none" w:sz="0" w:space="0" w:color="auto"/>
        <w:right w:val="none" w:sz="0" w:space="0" w:color="auto"/>
      </w:divBdr>
    </w:div>
    <w:div w:id="1636838664">
      <w:marLeft w:val="640"/>
      <w:marRight w:val="0"/>
      <w:marTop w:val="0"/>
      <w:marBottom w:val="0"/>
      <w:divBdr>
        <w:top w:val="none" w:sz="0" w:space="0" w:color="auto"/>
        <w:left w:val="none" w:sz="0" w:space="0" w:color="auto"/>
        <w:bottom w:val="none" w:sz="0" w:space="0" w:color="auto"/>
        <w:right w:val="none" w:sz="0" w:space="0" w:color="auto"/>
      </w:divBdr>
    </w:div>
    <w:div w:id="1636981697">
      <w:marLeft w:val="640"/>
      <w:marRight w:val="0"/>
      <w:marTop w:val="0"/>
      <w:marBottom w:val="0"/>
      <w:divBdr>
        <w:top w:val="none" w:sz="0" w:space="0" w:color="auto"/>
        <w:left w:val="none" w:sz="0" w:space="0" w:color="auto"/>
        <w:bottom w:val="none" w:sz="0" w:space="0" w:color="auto"/>
        <w:right w:val="none" w:sz="0" w:space="0" w:color="auto"/>
      </w:divBdr>
    </w:div>
    <w:div w:id="1637369587">
      <w:marLeft w:val="640"/>
      <w:marRight w:val="0"/>
      <w:marTop w:val="0"/>
      <w:marBottom w:val="0"/>
      <w:divBdr>
        <w:top w:val="none" w:sz="0" w:space="0" w:color="auto"/>
        <w:left w:val="none" w:sz="0" w:space="0" w:color="auto"/>
        <w:bottom w:val="none" w:sz="0" w:space="0" w:color="auto"/>
        <w:right w:val="none" w:sz="0" w:space="0" w:color="auto"/>
      </w:divBdr>
    </w:div>
    <w:div w:id="1637956168">
      <w:marLeft w:val="640"/>
      <w:marRight w:val="0"/>
      <w:marTop w:val="0"/>
      <w:marBottom w:val="0"/>
      <w:divBdr>
        <w:top w:val="none" w:sz="0" w:space="0" w:color="auto"/>
        <w:left w:val="none" w:sz="0" w:space="0" w:color="auto"/>
        <w:bottom w:val="none" w:sz="0" w:space="0" w:color="auto"/>
        <w:right w:val="none" w:sz="0" w:space="0" w:color="auto"/>
      </w:divBdr>
    </w:div>
    <w:div w:id="1638031697">
      <w:marLeft w:val="640"/>
      <w:marRight w:val="0"/>
      <w:marTop w:val="0"/>
      <w:marBottom w:val="0"/>
      <w:divBdr>
        <w:top w:val="none" w:sz="0" w:space="0" w:color="auto"/>
        <w:left w:val="none" w:sz="0" w:space="0" w:color="auto"/>
        <w:bottom w:val="none" w:sz="0" w:space="0" w:color="auto"/>
        <w:right w:val="none" w:sz="0" w:space="0" w:color="auto"/>
      </w:divBdr>
    </w:div>
    <w:div w:id="1639263833">
      <w:marLeft w:val="640"/>
      <w:marRight w:val="0"/>
      <w:marTop w:val="0"/>
      <w:marBottom w:val="0"/>
      <w:divBdr>
        <w:top w:val="none" w:sz="0" w:space="0" w:color="auto"/>
        <w:left w:val="none" w:sz="0" w:space="0" w:color="auto"/>
        <w:bottom w:val="none" w:sz="0" w:space="0" w:color="auto"/>
        <w:right w:val="none" w:sz="0" w:space="0" w:color="auto"/>
      </w:divBdr>
    </w:div>
    <w:div w:id="1639990135">
      <w:marLeft w:val="640"/>
      <w:marRight w:val="0"/>
      <w:marTop w:val="0"/>
      <w:marBottom w:val="0"/>
      <w:divBdr>
        <w:top w:val="none" w:sz="0" w:space="0" w:color="auto"/>
        <w:left w:val="none" w:sz="0" w:space="0" w:color="auto"/>
        <w:bottom w:val="none" w:sz="0" w:space="0" w:color="auto"/>
        <w:right w:val="none" w:sz="0" w:space="0" w:color="auto"/>
      </w:divBdr>
    </w:div>
    <w:div w:id="1640527186">
      <w:marLeft w:val="640"/>
      <w:marRight w:val="0"/>
      <w:marTop w:val="0"/>
      <w:marBottom w:val="0"/>
      <w:divBdr>
        <w:top w:val="none" w:sz="0" w:space="0" w:color="auto"/>
        <w:left w:val="none" w:sz="0" w:space="0" w:color="auto"/>
        <w:bottom w:val="none" w:sz="0" w:space="0" w:color="auto"/>
        <w:right w:val="none" w:sz="0" w:space="0" w:color="auto"/>
      </w:divBdr>
    </w:div>
    <w:div w:id="1640916521">
      <w:marLeft w:val="640"/>
      <w:marRight w:val="0"/>
      <w:marTop w:val="0"/>
      <w:marBottom w:val="0"/>
      <w:divBdr>
        <w:top w:val="none" w:sz="0" w:space="0" w:color="auto"/>
        <w:left w:val="none" w:sz="0" w:space="0" w:color="auto"/>
        <w:bottom w:val="none" w:sz="0" w:space="0" w:color="auto"/>
        <w:right w:val="none" w:sz="0" w:space="0" w:color="auto"/>
      </w:divBdr>
    </w:div>
    <w:div w:id="1641036365">
      <w:marLeft w:val="640"/>
      <w:marRight w:val="0"/>
      <w:marTop w:val="0"/>
      <w:marBottom w:val="0"/>
      <w:divBdr>
        <w:top w:val="none" w:sz="0" w:space="0" w:color="auto"/>
        <w:left w:val="none" w:sz="0" w:space="0" w:color="auto"/>
        <w:bottom w:val="none" w:sz="0" w:space="0" w:color="auto"/>
        <w:right w:val="none" w:sz="0" w:space="0" w:color="auto"/>
      </w:divBdr>
    </w:div>
    <w:div w:id="1641106348">
      <w:marLeft w:val="640"/>
      <w:marRight w:val="0"/>
      <w:marTop w:val="0"/>
      <w:marBottom w:val="0"/>
      <w:divBdr>
        <w:top w:val="none" w:sz="0" w:space="0" w:color="auto"/>
        <w:left w:val="none" w:sz="0" w:space="0" w:color="auto"/>
        <w:bottom w:val="none" w:sz="0" w:space="0" w:color="auto"/>
        <w:right w:val="none" w:sz="0" w:space="0" w:color="auto"/>
      </w:divBdr>
    </w:div>
    <w:div w:id="1641693220">
      <w:marLeft w:val="480"/>
      <w:marRight w:val="0"/>
      <w:marTop w:val="0"/>
      <w:marBottom w:val="0"/>
      <w:divBdr>
        <w:top w:val="none" w:sz="0" w:space="0" w:color="auto"/>
        <w:left w:val="none" w:sz="0" w:space="0" w:color="auto"/>
        <w:bottom w:val="none" w:sz="0" w:space="0" w:color="auto"/>
        <w:right w:val="none" w:sz="0" w:space="0" w:color="auto"/>
      </w:divBdr>
    </w:div>
    <w:div w:id="1642615421">
      <w:marLeft w:val="640"/>
      <w:marRight w:val="0"/>
      <w:marTop w:val="0"/>
      <w:marBottom w:val="0"/>
      <w:divBdr>
        <w:top w:val="none" w:sz="0" w:space="0" w:color="auto"/>
        <w:left w:val="none" w:sz="0" w:space="0" w:color="auto"/>
        <w:bottom w:val="none" w:sz="0" w:space="0" w:color="auto"/>
        <w:right w:val="none" w:sz="0" w:space="0" w:color="auto"/>
      </w:divBdr>
    </w:div>
    <w:div w:id="1642922076">
      <w:marLeft w:val="640"/>
      <w:marRight w:val="0"/>
      <w:marTop w:val="0"/>
      <w:marBottom w:val="0"/>
      <w:divBdr>
        <w:top w:val="none" w:sz="0" w:space="0" w:color="auto"/>
        <w:left w:val="none" w:sz="0" w:space="0" w:color="auto"/>
        <w:bottom w:val="none" w:sz="0" w:space="0" w:color="auto"/>
        <w:right w:val="none" w:sz="0" w:space="0" w:color="auto"/>
      </w:divBdr>
    </w:div>
    <w:div w:id="1642929910">
      <w:marLeft w:val="640"/>
      <w:marRight w:val="0"/>
      <w:marTop w:val="0"/>
      <w:marBottom w:val="0"/>
      <w:divBdr>
        <w:top w:val="none" w:sz="0" w:space="0" w:color="auto"/>
        <w:left w:val="none" w:sz="0" w:space="0" w:color="auto"/>
        <w:bottom w:val="none" w:sz="0" w:space="0" w:color="auto"/>
        <w:right w:val="none" w:sz="0" w:space="0" w:color="auto"/>
      </w:divBdr>
    </w:div>
    <w:div w:id="1643466803">
      <w:marLeft w:val="640"/>
      <w:marRight w:val="0"/>
      <w:marTop w:val="0"/>
      <w:marBottom w:val="0"/>
      <w:divBdr>
        <w:top w:val="none" w:sz="0" w:space="0" w:color="auto"/>
        <w:left w:val="none" w:sz="0" w:space="0" w:color="auto"/>
        <w:bottom w:val="none" w:sz="0" w:space="0" w:color="auto"/>
        <w:right w:val="none" w:sz="0" w:space="0" w:color="auto"/>
      </w:divBdr>
    </w:div>
    <w:div w:id="1643730179">
      <w:marLeft w:val="640"/>
      <w:marRight w:val="0"/>
      <w:marTop w:val="0"/>
      <w:marBottom w:val="0"/>
      <w:divBdr>
        <w:top w:val="none" w:sz="0" w:space="0" w:color="auto"/>
        <w:left w:val="none" w:sz="0" w:space="0" w:color="auto"/>
        <w:bottom w:val="none" w:sz="0" w:space="0" w:color="auto"/>
        <w:right w:val="none" w:sz="0" w:space="0" w:color="auto"/>
      </w:divBdr>
    </w:div>
    <w:div w:id="1644237386">
      <w:marLeft w:val="640"/>
      <w:marRight w:val="0"/>
      <w:marTop w:val="0"/>
      <w:marBottom w:val="0"/>
      <w:divBdr>
        <w:top w:val="none" w:sz="0" w:space="0" w:color="auto"/>
        <w:left w:val="none" w:sz="0" w:space="0" w:color="auto"/>
        <w:bottom w:val="none" w:sz="0" w:space="0" w:color="auto"/>
        <w:right w:val="none" w:sz="0" w:space="0" w:color="auto"/>
      </w:divBdr>
    </w:div>
    <w:div w:id="1644506530">
      <w:marLeft w:val="640"/>
      <w:marRight w:val="0"/>
      <w:marTop w:val="0"/>
      <w:marBottom w:val="0"/>
      <w:divBdr>
        <w:top w:val="none" w:sz="0" w:space="0" w:color="auto"/>
        <w:left w:val="none" w:sz="0" w:space="0" w:color="auto"/>
        <w:bottom w:val="none" w:sz="0" w:space="0" w:color="auto"/>
        <w:right w:val="none" w:sz="0" w:space="0" w:color="auto"/>
      </w:divBdr>
    </w:div>
    <w:div w:id="1646230677">
      <w:marLeft w:val="640"/>
      <w:marRight w:val="0"/>
      <w:marTop w:val="0"/>
      <w:marBottom w:val="0"/>
      <w:divBdr>
        <w:top w:val="none" w:sz="0" w:space="0" w:color="auto"/>
        <w:left w:val="none" w:sz="0" w:space="0" w:color="auto"/>
        <w:bottom w:val="none" w:sz="0" w:space="0" w:color="auto"/>
        <w:right w:val="none" w:sz="0" w:space="0" w:color="auto"/>
      </w:divBdr>
    </w:div>
    <w:div w:id="1646885343">
      <w:marLeft w:val="640"/>
      <w:marRight w:val="0"/>
      <w:marTop w:val="0"/>
      <w:marBottom w:val="0"/>
      <w:divBdr>
        <w:top w:val="none" w:sz="0" w:space="0" w:color="auto"/>
        <w:left w:val="none" w:sz="0" w:space="0" w:color="auto"/>
        <w:bottom w:val="none" w:sz="0" w:space="0" w:color="auto"/>
        <w:right w:val="none" w:sz="0" w:space="0" w:color="auto"/>
      </w:divBdr>
    </w:div>
    <w:div w:id="1647127183">
      <w:marLeft w:val="640"/>
      <w:marRight w:val="0"/>
      <w:marTop w:val="0"/>
      <w:marBottom w:val="0"/>
      <w:divBdr>
        <w:top w:val="none" w:sz="0" w:space="0" w:color="auto"/>
        <w:left w:val="none" w:sz="0" w:space="0" w:color="auto"/>
        <w:bottom w:val="none" w:sz="0" w:space="0" w:color="auto"/>
        <w:right w:val="none" w:sz="0" w:space="0" w:color="auto"/>
      </w:divBdr>
    </w:div>
    <w:div w:id="1647511610">
      <w:marLeft w:val="640"/>
      <w:marRight w:val="0"/>
      <w:marTop w:val="0"/>
      <w:marBottom w:val="0"/>
      <w:divBdr>
        <w:top w:val="none" w:sz="0" w:space="0" w:color="auto"/>
        <w:left w:val="none" w:sz="0" w:space="0" w:color="auto"/>
        <w:bottom w:val="none" w:sz="0" w:space="0" w:color="auto"/>
        <w:right w:val="none" w:sz="0" w:space="0" w:color="auto"/>
      </w:divBdr>
    </w:div>
    <w:div w:id="1648315630">
      <w:marLeft w:val="640"/>
      <w:marRight w:val="0"/>
      <w:marTop w:val="0"/>
      <w:marBottom w:val="0"/>
      <w:divBdr>
        <w:top w:val="none" w:sz="0" w:space="0" w:color="auto"/>
        <w:left w:val="none" w:sz="0" w:space="0" w:color="auto"/>
        <w:bottom w:val="none" w:sz="0" w:space="0" w:color="auto"/>
        <w:right w:val="none" w:sz="0" w:space="0" w:color="auto"/>
      </w:divBdr>
    </w:div>
    <w:div w:id="1648977707">
      <w:marLeft w:val="640"/>
      <w:marRight w:val="0"/>
      <w:marTop w:val="0"/>
      <w:marBottom w:val="0"/>
      <w:divBdr>
        <w:top w:val="none" w:sz="0" w:space="0" w:color="auto"/>
        <w:left w:val="none" w:sz="0" w:space="0" w:color="auto"/>
        <w:bottom w:val="none" w:sz="0" w:space="0" w:color="auto"/>
        <w:right w:val="none" w:sz="0" w:space="0" w:color="auto"/>
      </w:divBdr>
    </w:div>
    <w:div w:id="1649017802">
      <w:marLeft w:val="640"/>
      <w:marRight w:val="0"/>
      <w:marTop w:val="0"/>
      <w:marBottom w:val="0"/>
      <w:divBdr>
        <w:top w:val="none" w:sz="0" w:space="0" w:color="auto"/>
        <w:left w:val="none" w:sz="0" w:space="0" w:color="auto"/>
        <w:bottom w:val="none" w:sz="0" w:space="0" w:color="auto"/>
        <w:right w:val="none" w:sz="0" w:space="0" w:color="auto"/>
      </w:divBdr>
    </w:div>
    <w:div w:id="1650131278">
      <w:marLeft w:val="640"/>
      <w:marRight w:val="0"/>
      <w:marTop w:val="0"/>
      <w:marBottom w:val="0"/>
      <w:divBdr>
        <w:top w:val="none" w:sz="0" w:space="0" w:color="auto"/>
        <w:left w:val="none" w:sz="0" w:space="0" w:color="auto"/>
        <w:bottom w:val="none" w:sz="0" w:space="0" w:color="auto"/>
        <w:right w:val="none" w:sz="0" w:space="0" w:color="auto"/>
      </w:divBdr>
    </w:div>
    <w:div w:id="1650748450">
      <w:marLeft w:val="640"/>
      <w:marRight w:val="0"/>
      <w:marTop w:val="0"/>
      <w:marBottom w:val="0"/>
      <w:divBdr>
        <w:top w:val="none" w:sz="0" w:space="0" w:color="auto"/>
        <w:left w:val="none" w:sz="0" w:space="0" w:color="auto"/>
        <w:bottom w:val="none" w:sz="0" w:space="0" w:color="auto"/>
        <w:right w:val="none" w:sz="0" w:space="0" w:color="auto"/>
      </w:divBdr>
    </w:div>
    <w:div w:id="1650790494">
      <w:marLeft w:val="640"/>
      <w:marRight w:val="0"/>
      <w:marTop w:val="0"/>
      <w:marBottom w:val="0"/>
      <w:divBdr>
        <w:top w:val="none" w:sz="0" w:space="0" w:color="auto"/>
        <w:left w:val="none" w:sz="0" w:space="0" w:color="auto"/>
        <w:bottom w:val="none" w:sz="0" w:space="0" w:color="auto"/>
        <w:right w:val="none" w:sz="0" w:space="0" w:color="auto"/>
      </w:divBdr>
    </w:div>
    <w:div w:id="1650939321">
      <w:marLeft w:val="640"/>
      <w:marRight w:val="0"/>
      <w:marTop w:val="0"/>
      <w:marBottom w:val="0"/>
      <w:divBdr>
        <w:top w:val="none" w:sz="0" w:space="0" w:color="auto"/>
        <w:left w:val="none" w:sz="0" w:space="0" w:color="auto"/>
        <w:bottom w:val="none" w:sz="0" w:space="0" w:color="auto"/>
        <w:right w:val="none" w:sz="0" w:space="0" w:color="auto"/>
      </w:divBdr>
    </w:div>
    <w:div w:id="1652052606">
      <w:marLeft w:val="640"/>
      <w:marRight w:val="0"/>
      <w:marTop w:val="0"/>
      <w:marBottom w:val="0"/>
      <w:divBdr>
        <w:top w:val="none" w:sz="0" w:space="0" w:color="auto"/>
        <w:left w:val="none" w:sz="0" w:space="0" w:color="auto"/>
        <w:bottom w:val="none" w:sz="0" w:space="0" w:color="auto"/>
        <w:right w:val="none" w:sz="0" w:space="0" w:color="auto"/>
      </w:divBdr>
    </w:div>
    <w:div w:id="1652326304">
      <w:marLeft w:val="640"/>
      <w:marRight w:val="0"/>
      <w:marTop w:val="0"/>
      <w:marBottom w:val="0"/>
      <w:divBdr>
        <w:top w:val="none" w:sz="0" w:space="0" w:color="auto"/>
        <w:left w:val="none" w:sz="0" w:space="0" w:color="auto"/>
        <w:bottom w:val="none" w:sz="0" w:space="0" w:color="auto"/>
        <w:right w:val="none" w:sz="0" w:space="0" w:color="auto"/>
      </w:divBdr>
    </w:div>
    <w:div w:id="1652977475">
      <w:marLeft w:val="640"/>
      <w:marRight w:val="0"/>
      <w:marTop w:val="0"/>
      <w:marBottom w:val="0"/>
      <w:divBdr>
        <w:top w:val="none" w:sz="0" w:space="0" w:color="auto"/>
        <w:left w:val="none" w:sz="0" w:space="0" w:color="auto"/>
        <w:bottom w:val="none" w:sz="0" w:space="0" w:color="auto"/>
        <w:right w:val="none" w:sz="0" w:space="0" w:color="auto"/>
      </w:divBdr>
    </w:div>
    <w:div w:id="1653019422">
      <w:marLeft w:val="640"/>
      <w:marRight w:val="0"/>
      <w:marTop w:val="0"/>
      <w:marBottom w:val="0"/>
      <w:divBdr>
        <w:top w:val="none" w:sz="0" w:space="0" w:color="auto"/>
        <w:left w:val="none" w:sz="0" w:space="0" w:color="auto"/>
        <w:bottom w:val="none" w:sz="0" w:space="0" w:color="auto"/>
        <w:right w:val="none" w:sz="0" w:space="0" w:color="auto"/>
      </w:divBdr>
    </w:div>
    <w:div w:id="1654142413">
      <w:marLeft w:val="640"/>
      <w:marRight w:val="0"/>
      <w:marTop w:val="0"/>
      <w:marBottom w:val="0"/>
      <w:divBdr>
        <w:top w:val="none" w:sz="0" w:space="0" w:color="auto"/>
        <w:left w:val="none" w:sz="0" w:space="0" w:color="auto"/>
        <w:bottom w:val="none" w:sz="0" w:space="0" w:color="auto"/>
        <w:right w:val="none" w:sz="0" w:space="0" w:color="auto"/>
      </w:divBdr>
    </w:div>
    <w:div w:id="1654411542">
      <w:marLeft w:val="640"/>
      <w:marRight w:val="0"/>
      <w:marTop w:val="0"/>
      <w:marBottom w:val="0"/>
      <w:divBdr>
        <w:top w:val="none" w:sz="0" w:space="0" w:color="auto"/>
        <w:left w:val="none" w:sz="0" w:space="0" w:color="auto"/>
        <w:bottom w:val="none" w:sz="0" w:space="0" w:color="auto"/>
        <w:right w:val="none" w:sz="0" w:space="0" w:color="auto"/>
      </w:divBdr>
    </w:div>
    <w:div w:id="1654987556">
      <w:marLeft w:val="640"/>
      <w:marRight w:val="0"/>
      <w:marTop w:val="0"/>
      <w:marBottom w:val="0"/>
      <w:divBdr>
        <w:top w:val="none" w:sz="0" w:space="0" w:color="auto"/>
        <w:left w:val="none" w:sz="0" w:space="0" w:color="auto"/>
        <w:bottom w:val="none" w:sz="0" w:space="0" w:color="auto"/>
        <w:right w:val="none" w:sz="0" w:space="0" w:color="auto"/>
      </w:divBdr>
    </w:div>
    <w:div w:id="1655451381">
      <w:marLeft w:val="640"/>
      <w:marRight w:val="0"/>
      <w:marTop w:val="0"/>
      <w:marBottom w:val="0"/>
      <w:divBdr>
        <w:top w:val="none" w:sz="0" w:space="0" w:color="auto"/>
        <w:left w:val="none" w:sz="0" w:space="0" w:color="auto"/>
        <w:bottom w:val="none" w:sz="0" w:space="0" w:color="auto"/>
        <w:right w:val="none" w:sz="0" w:space="0" w:color="auto"/>
      </w:divBdr>
    </w:div>
    <w:div w:id="1656954211">
      <w:marLeft w:val="640"/>
      <w:marRight w:val="0"/>
      <w:marTop w:val="0"/>
      <w:marBottom w:val="0"/>
      <w:divBdr>
        <w:top w:val="none" w:sz="0" w:space="0" w:color="auto"/>
        <w:left w:val="none" w:sz="0" w:space="0" w:color="auto"/>
        <w:bottom w:val="none" w:sz="0" w:space="0" w:color="auto"/>
        <w:right w:val="none" w:sz="0" w:space="0" w:color="auto"/>
      </w:divBdr>
    </w:div>
    <w:div w:id="1657566404">
      <w:marLeft w:val="640"/>
      <w:marRight w:val="0"/>
      <w:marTop w:val="0"/>
      <w:marBottom w:val="0"/>
      <w:divBdr>
        <w:top w:val="none" w:sz="0" w:space="0" w:color="auto"/>
        <w:left w:val="none" w:sz="0" w:space="0" w:color="auto"/>
        <w:bottom w:val="none" w:sz="0" w:space="0" w:color="auto"/>
        <w:right w:val="none" w:sz="0" w:space="0" w:color="auto"/>
      </w:divBdr>
    </w:div>
    <w:div w:id="1657605805">
      <w:marLeft w:val="640"/>
      <w:marRight w:val="0"/>
      <w:marTop w:val="0"/>
      <w:marBottom w:val="0"/>
      <w:divBdr>
        <w:top w:val="none" w:sz="0" w:space="0" w:color="auto"/>
        <w:left w:val="none" w:sz="0" w:space="0" w:color="auto"/>
        <w:bottom w:val="none" w:sz="0" w:space="0" w:color="auto"/>
        <w:right w:val="none" w:sz="0" w:space="0" w:color="auto"/>
      </w:divBdr>
    </w:div>
    <w:div w:id="1658798592">
      <w:marLeft w:val="640"/>
      <w:marRight w:val="0"/>
      <w:marTop w:val="0"/>
      <w:marBottom w:val="0"/>
      <w:divBdr>
        <w:top w:val="none" w:sz="0" w:space="0" w:color="auto"/>
        <w:left w:val="none" w:sz="0" w:space="0" w:color="auto"/>
        <w:bottom w:val="none" w:sz="0" w:space="0" w:color="auto"/>
        <w:right w:val="none" w:sz="0" w:space="0" w:color="auto"/>
      </w:divBdr>
    </w:div>
    <w:div w:id="1659307343">
      <w:marLeft w:val="640"/>
      <w:marRight w:val="0"/>
      <w:marTop w:val="0"/>
      <w:marBottom w:val="0"/>
      <w:divBdr>
        <w:top w:val="none" w:sz="0" w:space="0" w:color="auto"/>
        <w:left w:val="none" w:sz="0" w:space="0" w:color="auto"/>
        <w:bottom w:val="none" w:sz="0" w:space="0" w:color="auto"/>
        <w:right w:val="none" w:sz="0" w:space="0" w:color="auto"/>
      </w:divBdr>
    </w:div>
    <w:div w:id="1659307804">
      <w:marLeft w:val="640"/>
      <w:marRight w:val="0"/>
      <w:marTop w:val="0"/>
      <w:marBottom w:val="0"/>
      <w:divBdr>
        <w:top w:val="none" w:sz="0" w:space="0" w:color="auto"/>
        <w:left w:val="none" w:sz="0" w:space="0" w:color="auto"/>
        <w:bottom w:val="none" w:sz="0" w:space="0" w:color="auto"/>
        <w:right w:val="none" w:sz="0" w:space="0" w:color="auto"/>
      </w:divBdr>
    </w:div>
    <w:div w:id="1660497832">
      <w:marLeft w:val="640"/>
      <w:marRight w:val="0"/>
      <w:marTop w:val="0"/>
      <w:marBottom w:val="0"/>
      <w:divBdr>
        <w:top w:val="none" w:sz="0" w:space="0" w:color="auto"/>
        <w:left w:val="none" w:sz="0" w:space="0" w:color="auto"/>
        <w:bottom w:val="none" w:sz="0" w:space="0" w:color="auto"/>
        <w:right w:val="none" w:sz="0" w:space="0" w:color="auto"/>
      </w:divBdr>
    </w:div>
    <w:div w:id="1660963331">
      <w:marLeft w:val="640"/>
      <w:marRight w:val="0"/>
      <w:marTop w:val="0"/>
      <w:marBottom w:val="0"/>
      <w:divBdr>
        <w:top w:val="none" w:sz="0" w:space="0" w:color="auto"/>
        <w:left w:val="none" w:sz="0" w:space="0" w:color="auto"/>
        <w:bottom w:val="none" w:sz="0" w:space="0" w:color="auto"/>
        <w:right w:val="none" w:sz="0" w:space="0" w:color="auto"/>
      </w:divBdr>
    </w:div>
    <w:div w:id="1661151374">
      <w:marLeft w:val="640"/>
      <w:marRight w:val="0"/>
      <w:marTop w:val="0"/>
      <w:marBottom w:val="0"/>
      <w:divBdr>
        <w:top w:val="none" w:sz="0" w:space="0" w:color="auto"/>
        <w:left w:val="none" w:sz="0" w:space="0" w:color="auto"/>
        <w:bottom w:val="none" w:sz="0" w:space="0" w:color="auto"/>
        <w:right w:val="none" w:sz="0" w:space="0" w:color="auto"/>
      </w:divBdr>
    </w:div>
    <w:div w:id="1661545701">
      <w:marLeft w:val="640"/>
      <w:marRight w:val="0"/>
      <w:marTop w:val="0"/>
      <w:marBottom w:val="0"/>
      <w:divBdr>
        <w:top w:val="none" w:sz="0" w:space="0" w:color="auto"/>
        <w:left w:val="none" w:sz="0" w:space="0" w:color="auto"/>
        <w:bottom w:val="none" w:sz="0" w:space="0" w:color="auto"/>
        <w:right w:val="none" w:sz="0" w:space="0" w:color="auto"/>
      </w:divBdr>
    </w:div>
    <w:div w:id="1661885284">
      <w:marLeft w:val="640"/>
      <w:marRight w:val="0"/>
      <w:marTop w:val="0"/>
      <w:marBottom w:val="0"/>
      <w:divBdr>
        <w:top w:val="none" w:sz="0" w:space="0" w:color="auto"/>
        <w:left w:val="none" w:sz="0" w:space="0" w:color="auto"/>
        <w:bottom w:val="none" w:sz="0" w:space="0" w:color="auto"/>
        <w:right w:val="none" w:sz="0" w:space="0" w:color="auto"/>
      </w:divBdr>
    </w:div>
    <w:div w:id="1662156610">
      <w:marLeft w:val="640"/>
      <w:marRight w:val="0"/>
      <w:marTop w:val="0"/>
      <w:marBottom w:val="0"/>
      <w:divBdr>
        <w:top w:val="none" w:sz="0" w:space="0" w:color="auto"/>
        <w:left w:val="none" w:sz="0" w:space="0" w:color="auto"/>
        <w:bottom w:val="none" w:sz="0" w:space="0" w:color="auto"/>
        <w:right w:val="none" w:sz="0" w:space="0" w:color="auto"/>
      </w:divBdr>
    </w:div>
    <w:div w:id="1663511398">
      <w:marLeft w:val="640"/>
      <w:marRight w:val="0"/>
      <w:marTop w:val="0"/>
      <w:marBottom w:val="0"/>
      <w:divBdr>
        <w:top w:val="none" w:sz="0" w:space="0" w:color="auto"/>
        <w:left w:val="none" w:sz="0" w:space="0" w:color="auto"/>
        <w:bottom w:val="none" w:sz="0" w:space="0" w:color="auto"/>
        <w:right w:val="none" w:sz="0" w:space="0" w:color="auto"/>
      </w:divBdr>
    </w:div>
    <w:div w:id="1665622285">
      <w:marLeft w:val="640"/>
      <w:marRight w:val="0"/>
      <w:marTop w:val="0"/>
      <w:marBottom w:val="0"/>
      <w:divBdr>
        <w:top w:val="none" w:sz="0" w:space="0" w:color="auto"/>
        <w:left w:val="none" w:sz="0" w:space="0" w:color="auto"/>
        <w:bottom w:val="none" w:sz="0" w:space="0" w:color="auto"/>
        <w:right w:val="none" w:sz="0" w:space="0" w:color="auto"/>
      </w:divBdr>
    </w:div>
    <w:div w:id="1666476625">
      <w:marLeft w:val="640"/>
      <w:marRight w:val="0"/>
      <w:marTop w:val="0"/>
      <w:marBottom w:val="0"/>
      <w:divBdr>
        <w:top w:val="none" w:sz="0" w:space="0" w:color="auto"/>
        <w:left w:val="none" w:sz="0" w:space="0" w:color="auto"/>
        <w:bottom w:val="none" w:sz="0" w:space="0" w:color="auto"/>
        <w:right w:val="none" w:sz="0" w:space="0" w:color="auto"/>
      </w:divBdr>
    </w:div>
    <w:div w:id="1667395571">
      <w:marLeft w:val="640"/>
      <w:marRight w:val="0"/>
      <w:marTop w:val="0"/>
      <w:marBottom w:val="0"/>
      <w:divBdr>
        <w:top w:val="none" w:sz="0" w:space="0" w:color="auto"/>
        <w:left w:val="none" w:sz="0" w:space="0" w:color="auto"/>
        <w:bottom w:val="none" w:sz="0" w:space="0" w:color="auto"/>
        <w:right w:val="none" w:sz="0" w:space="0" w:color="auto"/>
      </w:divBdr>
    </w:div>
    <w:div w:id="1668752916">
      <w:marLeft w:val="640"/>
      <w:marRight w:val="0"/>
      <w:marTop w:val="0"/>
      <w:marBottom w:val="0"/>
      <w:divBdr>
        <w:top w:val="none" w:sz="0" w:space="0" w:color="auto"/>
        <w:left w:val="none" w:sz="0" w:space="0" w:color="auto"/>
        <w:bottom w:val="none" w:sz="0" w:space="0" w:color="auto"/>
        <w:right w:val="none" w:sz="0" w:space="0" w:color="auto"/>
      </w:divBdr>
    </w:div>
    <w:div w:id="1668902658">
      <w:marLeft w:val="640"/>
      <w:marRight w:val="0"/>
      <w:marTop w:val="0"/>
      <w:marBottom w:val="0"/>
      <w:divBdr>
        <w:top w:val="none" w:sz="0" w:space="0" w:color="auto"/>
        <w:left w:val="none" w:sz="0" w:space="0" w:color="auto"/>
        <w:bottom w:val="none" w:sz="0" w:space="0" w:color="auto"/>
        <w:right w:val="none" w:sz="0" w:space="0" w:color="auto"/>
      </w:divBdr>
    </w:div>
    <w:div w:id="1670476146">
      <w:marLeft w:val="640"/>
      <w:marRight w:val="0"/>
      <w:marTop w:val="0"/>
      <w:marBottom w:val="0"/>
      <w:divBdr>
        <w:top w:val="none" w:sz="0" w:space="0" w:color="auto"/>
        <w:left w:val="none" w:sz="0" w:space="0" w:color="auto"/>
        <w:bottom w:val="none" w:sz="0" w:space="0" w:color="auto"/>
        <w:right w:val="none" w:sz="0" w:space="0" w:color="auto"/>
      </w:divBdr>
    </w:div>
    <w:div w:id="1670517850">
      <w:marLeft w:val="640"/>
      <w:marRight w:val="0"/>
      <w:marTop w:val="0"/>
      <w:marBottom w:val="0"/>
      <w:divBdr>
        <w:top w:val="none" w:sz="0" w:space="0" w:color="auto"/>
        <w:left w:val="none" w:sz="0" w:space="0" w:color="auto"/>
        <w:bottom w:val="none" w:sz="0" w:space="0" w:color="auto"/>
        <w:right w:val="none" w:sz="0" w:space="0" w:color="auto"/>
      </w:divBdr>
    </w:div>
    <w:div w:id="1670674199">
      <w:marLeft w:val="640"/>
      <w:marRight w:val="0"/>
      <w:marTop w:val="0"/>
      <w:marBottom w:val="0"/>
      <w:divBdr>
        <w:top w:val="none" w:sz="0" w:space="0" w:color="auto"/>
        <w:left w:val="none" w:sz="0" w:space="0" w:color="auto"/>
        <w:bottom w:val="none" w:sz="0" w:space="0" w:color="auto"/>
        <w:right w:val="none" w:sz="0" w:space="0" w:color="auto"/>
      </w:divBdr>
    </w:div>
    <w:div w:id="1670982510">
      <w:marLeft w:val="640"/>
      <w:marRight w:val="0"/>
      <w:marTop w:val="0"/>
      <w:marBottom w:val="0"/>
      <w:divBdr>
        <w:top w:val="none" w:sz="0" w:space="0" w:color="auto"/>
        <w:left w:val="none" w:sz="0" w:space="0" w:color="auto"/>
        <w:bottom w:val="none" w:sz="0" w:space="0" w:color="auto"/>
        <w:right w:val="none" w:sz="0" w:space="0" w:color="auto"/>
      </w:divBdr>
    </w:div>
    <w:div w:id="1671520336">
      <w:marLeft w:val="640"/>
      <w:marRight w:val="0"/>
      <w:marTop w:val="0"/>
      <w:marBottom w:val="0"/>
      <w:divBdr>
        <w:top w:val="none" w:sz="0" w:space="0" w:color="auto"/>
        <w:left w:val="none" w:sz="0" w:space="0" w:color="auto"/>
        <w:bottom w:val="none" w:sz="0" w:space="0" w:color="auto"/>
        <w:right w:val="none" w:sz="0" w:space="0" w:color="auto"/>
      </w:divBdr>
    </w:div>
    <w:div w:id="1671523051">
      <w:marLeft w:val="640"/>
      <w:marRight w:val="0"/>
      <w:marTop w:val="0"/>
      <w:marBottom w:val="0"/>
      <w:divBdr>
        <w:top w:val="none" w:sz="0" w:space="0" w:color="auto"/>
        <w:left w:val="none" w:sz="0" w:space="0" w:color="auto"/>
        <w:bottom w:val="none" w:sz="0" w:space="0" w:color="auto"/>
        <w:right w:val="none" w:sz="0" w:space="0" w:color="auto"/>
      </w:divBdr>
    </w:div>
    <w:div w:id="1672026776">
      <w:marLeft w:val="640"/>
      <w:marRight w:val="0"/>
      <w:marTop w:val="0"/>
      <w:marBottom w:val="0"/>
      <w:divBdr>
        <w:top w:val="none" w:sz="0" w:space="0" w:color="auto"/>
        <w:left w:val="none" w:sz="0" w:space="0" w:color="auto"/>
        <w:bottom w:val="none" w:sz="0" w:space="0" w:color="auto"/>
        <w:right w:val="none" w:sz="0" w:space="0" w:color="auto"/>
      </w:divBdr>
    </w:div>
    <w:div w:id="1672248586">
      <w:marLeft w:val="640"/>
      <w:marRight w:val="0"/>
      <w:marTop w:val="0"/>
      <w:marBottom w:val="0"/>
      <w:divBdr>
        <w:top w:val="none" w:sz="0" w:space="0" w:color="auto"/>
        <w:left w:val="none" w:sz="0" w:space="0" w:color="auto"/>
        <w:bottom w:val="none" w:sz="0" w:space="0" w:color="auto"/>
        <w:right w:val="none" w:sz="0" w:space="0" w:color="auto"/>
      </w:divBdr>
    </w:div>
    <w:div w:id="1672485434">
      <w:marLeft w:val="640"/>
      <w:marRight w:val="0"/>
      <w:marTop w:val="0"/>
      <w:marBottom w:val="0"/>
      <w:divBdr>
        <w:top w:val="none" w:sz="0" w:space="0" w:color="auto"/>
        <w:left w:val="none" w:sz="0" w:space="0" w:color="auto"/>
        <w:bottom w:val="none" w:sz="0" w:space="0" w:color="auto"/>
        <w:right w:val="none" w:sz="0" w:space="0" w:color="auto"/>
      </w:divBdr>
    </w:div>
    <w:div w:id="1673029030">
      <w:marLeft w:val="640"/>
      <w:marRight w:val="0"/>
      <w:marTop w:val="0"/>
      <w:marBottom w:val="0"/>
      <w:divBdr>
        <w:top w:val="none" w:sz="0" w:space="0" w:color="auto"/>
        <w:left w:val="none" w:sz="0" w:space="0" w:color="auto"/>
        <w:bottom w:val="none" w:sz="0" w:space="0" w:color="auto"/>
        <w:right w:val="none" w:sz="0" w:space="0" w:color="auto"/>
      </w:divBdr>
    </w:div>
    <w:div w:id="1673140625">
      <w:marLeft w:val="640"/>
      <w:marRight w:val="0"/>
      <w:marTop w:val="0"/>
      <w:marBottom w:val="0"/>
      <w:divBdr>
        <w:top w:val="none" w:sz="0" w:space="0" w:color="auto"/>
        <w:left w:val="none" w:sz="0" w:space="0" w:color="auto"/>
        <w:bottom w:val="none" w:sz="0" w:space="0" w:color="auto"/>
        <w:right w:val="none" w:sz="0" w:space="0" w:color="auto"/>
      </w:divBdr>
    </w:div>
    <w:div w:id="1673684408">
      <w:marLeft w:val="640"/>
      <w:marRight w:val="0"/>
      <w:marTop w:val="0"/>
      <w:marBottom w:val="0"/>
      <w:divBdr>
        <w:top w:val="none" w:sz="0" w:space="0" w:color="auto"/>
        <w:left w:val="none" w:sz="0" w:space="0" w:color="auto"/>
        <w:bottom w:val="none" w:sz="0" w:space="0" w:color="auto"/>
        <w:right w:val="none" w:sz="0" w:space="0" w:color="auto"/>
      </w:divBdr>
    </w:div>
    <w:div w:id="1674339115">
      <w:marLeft w:val="640"/>
      <w:marRight w:val="0"/>
      <w:marTop w:val="0"/>
      <w:marBottom w:val="0"/>
      <w:divBdr>
        <w:top w:val="none" w:sz="0" w:space="0" w:color="auto"/>
        <w:left w:val="none" w:sz="0" w:space="0" w:color="auto"/>
        <w:bottom w:val="none" w:sz="0" w:space="0" w:color="auto"/>
        <w:right w:val="none" w:sz="0" w:space="0" w:color="auto"/>
      </w:divBdr>
    </w:div>
    <w:div w:id="1674411145">
      <w:marLeft w:val="640"/>
      <w:marRight w:val="0"/>
      <w:marTop w:val="0"/>
      <w:marBottom w:val="0"/>
      <w:divBdr>
        <w:top w:val="none" w:sz="0" w:space="0" w:color="auto"/>
        <w:left w:val="none" w:sz="0" w:space="0" w:color="auto"/>
        <w:bottom w:val="none" w:sz="0" w:space="0" w:color="auto"/>
        <w:right w:val="none" w:sz="0" w:space="0" w:color="auto"/>
      </w:divBdr>
    </w:div>
    <w:div w:id="1675255794">
      <w:marLeft w:val="640"/>
      <w:marRight w:val="0"/>
      <w:marTop w:val="0"/>
      <w:marBottom w:val="0"/>
      <w:divBdr>
        <w:top w:val="none" w:sz="0" w:space="0" w:color="auto"/>
        <w:left w:val="none" w:sz="0" w:space="0" w:color="auto"/>
        <w:bottom w:val="none" w:sz="0" w:space="0" w:color="auto"/>
        <w:right w:val="none" w:sz="0" w:space="0" w:color="auto"/>
      </w:divBdr>
    </w:div>
    <w:div w:id="1675379849">
      <w:marLeft w:val="640"/>
      <w:marRight w:val="0"/>
      <w:marTop w:val="0"/>
      <w:marBottom w:val="0"/>
      <w:divBdr>
        <w:top w:val="none" w:sz="0" w:space="0" w:color="auto"/>
        <w:left w:val="none" w:sz="0" w:space="0" w:color="auto"/>
        <w:bottom w:val="none" w:sz="0" w:space="0" w:color="auto"/>
        <w:right w:val="none" w:sz="0" w:space="0" w:color="auto"/>
      </w:divBdr>
    </w:div>
    <w:div w:id="1675959014">
      <w:marLeft w:val="640"/>
      <w:marRight w:val="0"/>
      <w:marTop w:val="0"/>
      <w:marBottom w:val="0"/>
      <w:divBdr>
        <w:top w:val="none" w:sz="0" w:space="0" w:color="auto"/>
        <w:left w:val="none" w:sz="0" w:space="0" w:color="auto"/>
        <w:bottom w:val="none" w:sz="0" w:space="0" w:color="auto"/>
        <w:right w:val="none" w:sz="0" w:space="0" w:color="auto"/>
      </w:divBdr>
    </w:div>
    <w:div w:id="1676763282">
      <w:marLeft w:val="640"/>
      <w:marRight w:val="0"/>
      <w:marTop w:val="0"/>
      <w:marBottom w:val="0"/>
      <w:divBdr>
        <w:top w:val="none" w:sz="0" w:space="0" w:color="auto"/>
        <w:left w:val="none" w:sz="0" w:space="0" w:color="auto"/>
        <w:bottom w:val="none" w:sz="0" w:space="0" w:color="auto"/>
        <w:right w:val="none" w:sz="0" w:space="0" w:color="auto"/>
      </w:divBdr>
    </w:div>
    <w:div w:id="1676960114">
      <w:marLeft w:val="640"/>
      <w:marRight w:val="0"/>
      <w:marTop w:val="0"/>
      <w:marBottom w:val="0"/>
      <w:divBdr>
        <w:top w:val="none" w:sz="0" w:space="0" w:color="auto"/>
        <w:left w:val="none" w:sz="0" w:space="0" w:color="auto"/>
        <w:bottom w:val="none" w:sz="0" w:space="0" w:color="auto"/>
        <w:right w:val="none" w:sz="0" w:space="0" w:color="auto"/>
      </w:divBdr>
    </w:div>
    <w:div w:id="1677806156">
      <w:marLeft w:val="640"/>
      <w:marRight w:val="0"/>
      <w:marTop w:val="0"/>
      <w:marBottom w:val="0"/>
      <w:divBdr>
        <w:top w:val="none" w:sz="0" w:space="0" w:color="auto"/>
        <w:left w:val="none" w:sz="0" w:space="0" w:color="auto"/>
        <w:bottom w:val="none" w:sz="0" w:space="0" w:color="auto"/>
        <w:right w:val="none" w:sz="0" w:space="0" w:color="auto"/>
      </w:divBdr>
    </w:div>
    <w:div w:id="1677999011">
      <w:marLeft w:val="640"/>
      <w:marRight w:val="0"/>
      <w:marTop w:val="0"/>
      <w:marBottom w:val="0"/>
      <w:divBdr>
        <w:top w:val="none" w:sz="0" w:space="0" w:color="auto"/>
        <w:left w:val="none" w:sz="0" w:space="0" w:color="auto"/>
        <w:bottom w:val="none" w:sz="0" w:space="0" w:color="auto"/>
        <w:right w:val="none" w:sz="0" w:space="0" w:color="auto"/>
      </w:divBdr>
    </w:div>
    <w:div w:id="1678144915">
      <w:marLeft w:val="640"/>
      <w:marRight w:val="0"/>
      <w:marTop w:val="0"/>
      <w:marBottom w:val="0"/>
      <w:divBdr>
        <w:top w:val="none" w:sz="0" w:space="0" w:color="auto"/>
        <w:left w:val="none" w:sz="0" w:space="0" w:color="auto"/>
        <w:bottom w:val="none" w:sz="0" w:space="0" w:color="auto"/>
        <w:right w:val="none" w:sz="0" w:space="0" w:color="auto"/>
      </w:divBdr>
    </w:div>
    <w:div w:id="1678802763">
      <w:marLeft w:val="640"/>
      <w:marRight w:val="0"/>
      <w:marTop w:val="0"/>
      <w:marBottom w:val="0"/>
      <w:divBdr>
        <w:top w:val="none" w:sz="0" w:space="0" w:color="auto"/>
        <w:left w:val="none" w:sz="0" w:space="0" w:color="auto"/>
        <w:bottom w:val="none" w:sz="0" w:space="0" w:color="auto"/>
        <w:right w:val="none" w:sz="0" w:space="0" w:color="auto"/>
      </w:divBdr>
    </w:div>
    <w:div w:id="1679111749">
      <w:marLeft w:val="640"/>
      <w:marRight w:val="0"/>
      <w:marTop w:val="0"/>
      <w:marBottom w:val="0"/>
      <w:divBdr>
        <w:top w:val="none" w:sz="0" w:space="0" w:color="auto"/>
        <w:left w:val="none" w:sz="0" w:space="0" w:color="auto"/>
        <w:bottom w:val="none" w:sz="0" w:space="0" w:color="auto"/>
        <w:right w:val="none" w:sz="0" w:space="0" w:color="auto"/>
      </w:divBdr>
    </w:div>
    <w:div w:id="1679885075">
      <w:marLeft w:val="640"/>
      <w:marRight w:val="0"/>
      <w:marTop w:val="0"/>
      <w:marBottom w:val="0"/>
      <w:divBdr>
        <w:top w:val="none" w:sz="0" w:space="0" w:color="auto"/>
        <w:left w:val="none" w:sz="0" w:space="0" w:color="auto"/>
        <w:bottom w:val="none" w:sz="0" w:space="0" w:color="auto"/>
        <w:right w:val="none" w:sz="0" w:space="0" w:color="auto"/>
      </w:divBdr>
    </w:div>
    <w:div w:id="1680086170">
      <w:marLeft w:val="640"/>
      <w:marRight w:val="0"/>
      <w:marTop w:val="0"/>
      <w:marBottom w:val="0"/>
      <w:divBdr>
        <w:top w:val="none" w:sz="0" w:space="0" w:color="auto"/>
        <w:left w:val="none" w:sz="0" w:space="0" w:color="auto"/>
        <w:bottom w:val="none" w:sz="0" w:space="0" w:color="auto"/>
        <w:right w:val="none" w:sz="0" w:space="0" w:color="auto"/>
      </w:divBdr>
    </w:div>
    <w:div w:id="1680934779">
      <w:marLeft w:val="640"/>
      <w:marRight w:val="0"/>
      <w:marTop w:val="0"/>
      <w:marBottom w:val="0"/>
      <w:divBdr>
        <w:top w:val="none" w:sz="0" w:space="0" w:color="auto"/>
        <w:left w:val="none" w:sz="0" w:space="0" w:color="auto"/>
        <w:bottom w:val="none" w:sz="0" w:space="0" w:color="auto"/>
        <w:right w:val="none" w:sz="0" w:space="0" w:color="auto"/>
      </w:divBdr>
    </w:div>
    <w:div w:id="1681468900">
      <w:marLeft w:val="640"/>
      <w:marRight w:val="0"/>
      <w:marTop w:val="0"/>
      <w:marBottom w:val="0"/>
      <w:divBdr>
        <w:top w:val="none" w:sz="0" w:space="0" w:color="auto"/>
        <w:left w:val="none" w:sz="0" w:space="0" w:color="auto"/>
        <w:bottom w:val="none" w:sz="0" w:space="0" w:color="auto"/>
        <w:right w:val="none" w:sz="0" w:space="0" w:color="auto"/>
      </w:divBdr>
    </w:div>
    <w:div w:id="1681929761">
      <w:marLeft w:val="640"/>
      <w:marRight w:val="0"/>
      <w:marTop w:val="0"/>
      <w:marBottom w:val="0"/>
      <w:divBdr>
        <w:top w:val="none" w:sz="0" w:space="0" w:color="auto"/>
        <w:left w:val="none" w:sz="0" w:space="0" w:color="auto"/>
        <w:bottom w:val="none" w:sz="0" w:space="0" w:color="auto"/>
        <w:right w:val="none" w:sz="0" w:space="0" w:color="auto"/>
      </w:divBdr>
    </w:div>
    <w:div w:id="1682125152">
      <w:marLeft w:val="640"/>
      <w:marRight w:val="0"/>
      <w:marTop w:val="0"/>
      <w:marBottom w:val="0"/>
      <w:divBdr>
        <w:top w:val="none" w:sz="0" w:space="0" w:color="auto"/>
        <w:left w:val="none" w:sz="0" w:space="0" w:color="auto"/>
        <w:bottom w:val="none" w:sz="0" w:space="0" w:color="auto"/>
        <w:right w:val="none" w:sz="0" w:space="0" w:color="auto"/>
      </w:divBdr>
    </w:div>
    <w:div w:id="1683166609">
      <w:marLeft w:val="640"/>
      <w:marRight w:val="0"/>
      <w:marTop w:val="0"/>
      <w:marBottom w:val="0"/>
      <w:divBdr>
        <w:top w:val="none" w:sz="0" w:space="0" w:color="auto"/>
        <w:left w:val="none" w:sz="0" w:space="0" w:color="auto"/>
        <w:bottom w:val="none" w:sz="0" w:space="0" w:color="auto"/>
        <w:right w:val="none" w:sz="0" w:space="0" w:color="auto"/>
      </w:divBdr>
    </w:div>
    <w:div w:id="1683388201">
      <w:marLeft w:val="640"/>
      <w:marRight w:val="0"/>
      <w:marTop w:val="0"/>
      <w:marBottom w:val="0"/>
      <w:divBdr>
        <w:top w:val="none" w:sz="0" w:space="0" w:color="auto"/>
        <w:left w:val="none" w:sz="0" w:space="0" w:color="auto"/>
        <w:bottom w:val="none" w:sz="0" w:space="0" w:color="auto"/>
        <w:right w:val="none" w:sz="0" w:space="0" w:color="auto"/>
      </w:divBdr>
    </w:div>
    <w:div w:id="1683510038">
      <w:marLeft w:val="640"/>
      <w:marRight w:val="0"/>
      <w:marTop w:val="0"/>
      <w:marBottom w:val="0"/>
      <w:divBdr>
        <w:top w:val="none" w:sz="0" w:space="0" w:color="auto"/>
        <w:left w:val="none" w:sz="0" w:space="0" w:color="auto"/>
        <w:bottom w:val="none" w:sz="0" w:space="0" w:color="auto"/>
        <w:right w:val="none" w:sz="0" w:space="0" w:color="auto"/>
      </w:divBdr>
    </w:div>
    <w:div w:id="1684933747">
      <w:marLeft w:val="640"/>
      <w:marRight w:val="0"/>
      <w:marTop w:val="0"/>
      <w:marBottom w:val="0"/>
      <w:divBdr>
        <w:top w:val="none" w:sz="0" w:space="0" w:color="auto"/>
        <w:left w:val="none" w:sz="0" w:space="0" w:color="auto"/>
        <w:bottom w:val="none" w:sz="0" w:space="0" w:color="auto"/>
        <w:right w:val="none" w:sz="0" w:space="0" w:color="auto"/>
      </w:divBdr>
    </w:div>
    <w:div w:id="1686783028">
      <w:marLeft w:val="640"/>
      <w:marRight w:val="0"/>
      <w:marTop w:val="0"/>
      <w:marBottom w:val="0"/>
      <w:divBdr>
        <w:top w:val="none" w:sz="0" w:space="0" w:color="auto"/>
        <w:left w:val="none" w:sz="0" w:space="0" w:color="auto"/>
        <w:bottom w:val="none" w:sz="0" w:space="0" w:color="auto"/>
        <w:right w:val="none" w:sz="0" w:space="0" w:color="auto"/>
      </w:divBdr>
    </w:div>
    <w:div w:id="1687054749">
      <w:marLeft w:val="640"/>
      <w:marRight w:val="0"/>
      <w:marTop w:val="0"/>
      <w:marBottom w:val="0"/>
      <w:divBdr>
        <w:top w:val="none" w:sz="0" w:space="0" w:color="auto"/>
        <w:left w:val="none" w:sz="0" w:space="0" w:color="auto"/>
        <w:bottom w:val="none" w:sz="0" w:space="0" w:color="auto"/>
        <w:right w:val="none" w:sz="0" w:space="0" w:color="auto"/>
      </w:divBdr>
    </w:div>
    <w:div w:id="1687096742">
      <w:marLeft w:val="640"/>
      <w:marRight w:val="0"/>
      <w:marTop w:val="0"/>
      <w:marBottom w:val="0"/>
      <w:divBdr>
        <w:top w:val="none" w:sz="0" w:space="0" w:color="auto"/>
        <w:left w:val="none" w:sz="0" w:space="0" w:color="auto"/>
        <w:bottom w:val="none" w:sz="0" w:space="0" w:color="auto"/>
        <w:right w:val="none" w:sz="0" w:space="0" w:color="auto"/>
      </w:divBdr>
    </w:div>
    <w:div w:id="1687248719">
      <w:marLeft w:val="640"/>
      <w:marRight w:val="0"/>
      <w:marTop w:val="0"/>
      <w:marBottom w:val="0"/>
      <w:divBdr>
        <w:top w:val="none" w:sz="0" w:space="0" w:color="auto"/>
        <w:left w:val="none" w:sz="0" w:space="0" w:color="auto"/>
        <w:bottom w:val="none" w:sz="0" w:space="0" w:color="auto"/>
        <w:right w:val="none" w:sz="0" w:space="0" w:color="auto"/>
      </w:divBdr>
    </w:div>
    <w:div w:id="1687824194">
      <w:marLeft w:val="640"/>
      <w:marRight w:val="0"/>
      <w:marTop w:val="0"/>
      <w:marBottom w:val="0"/>
      <w:divBdr>
        <w:top w:val="none" w:sz="0" w:space="0" w:color="auto"/>
        <w:left w:val="none" w:sz="0" w:space="0" w:color="auto"/>
        <w:bottom w:val="none" w:sz="0" w:space="0" w:color="auto"/>
        <w:right w:val="none" w:sz="0" w:space="0" w:color="auto"/>
      </w:divBdr>
    </w:div>
    <w:div w:id="1688022529">
      <w:marLeft w:val="640"/>
      <w:marRight w:val="0"/>
      <w:marTop w:val="0"/>
      <w:marBottom w:val="0"/>
      <w:divBdr>
        <w:top w:val="none" w:sz="0" w:space="0" w:color="auto"/>
        <w:left w:val="none" w:sz="0" w:space="0" w:color="auto"/>
        <w:bottom w:val="none" w:sz="0" w:space="0" w:color="auto"/>
        <w:right w:val="none" w:sz="0" w:space="0" w:color="auto"/>
      </w:divBdr>
    </w:div>
    <w:div w:id="1688169108">
      <w:marLeft w:val="640"/>
      <w:marRight w:val="0"/>
      <w:marTop w:val="0"/>
      <w:marBottom w:val="0"/>
      <w:divBdr>
        <w:top w:val="none" w:sz="0" w:space="0" w:color="auto"/>
        <w:left w:val="none" w:sz="0" w:space="0" w:color="auto"/>
        <w:bottom w:val="none" w:sz="0" w:space="0" w:color="auto"/>
        <w:right w:val="none" w:sz="0" w:space="0" w:color="auto"/>
      </w:divBdr>
    </w:div>
    <w:div w:id="1688411779">
      <w:marLeft w:val="640"/>
      <w:marRight w:val="0"/>
      <w:marTop w:val="0"/>
      <w:marBottom w:val="0"/>
      <w:divBdr>
        <w:top w:val="none" w:sz="0" w:space="0" w:color="auto"/>
        <w:left w:val="none" w:sz="0" w:space="0" w:color="auto"/>
        <w:bottom w:val="none" w:sz="0" w:space="0" w:color="auto"/>
        <w:right w:val="none" w:sz="0" w:space="0" w:color="auto"/>
      </w:divBdr>
    </w:div>
    <w:div w:id="1688481761">
      <w:marLeft w:val="640"/>
      <w:marRight w:val="0"/>
      <w:marTop w:val="0"/>
      <w:marBottom w:val="0"/>
      <w:divBdr>
        <w:top w:val="none" w:sz="0" w:space="0" w:color="auto"/>
        <w:left w:val="none" w:sz="0" w:space="0" w:color="auto"/>
        <w:bottom w:val="none" w:sz="0" w:space="0" w:color="auto"/>
        <w:right w:val="none" w:sz="0" w:space="0" w:color="auto"/>
      </w:divBdr>
    </w:div>
    <w:div w:id="1689019040">
      <w:marLeft w:val="640"/>
      <w:marRight w:val="0"/>
      <w:marTop w:val="0"/>
      <w:marBottom w:val="0"/>
      <w:divBdr>
        <w:top w:val="none" w:sz="0" w:space="0" w:color="auto"/>
        <w:left w:val="none" w:sz="0" w:space="0" w:color="auto"/>
        <w:bottom w:val="none" w:sz="0" w:space="0" w:color="auto"/>
        <w:right w:val="none" w:sz="0" w:space="0" w:color="auto"/>
      </w:divBdr>
    </w:div>
    <w:div w:id="1689138421">
      <w:marLeft w:val="640"/>
      <w:marRight w:val="0"/>
      <w:marTop w:val="0"/>
      <w:marBottom w:val="0"/>
      <w:divBdr>
        <w:top w:val="none" w:sz="0" w:space="0" w:color="auto"/>
        <w:left w:val="none" w:sz="0" w:space="0" w:color="auto"/>
        <w:bottom w:val="none" w:sz="0" w:space="0" w:color="auto"/>
        <w:right w:val="none" w:sz="0" w:space="0" w:color="auto"/>
      </w:divBdr>
    </w:div>
    <w:div w:id="1689210107">
      <w:marLeft w:val="640"/>
      <w:marRight w:val="0"/>
      <w:marTop w:val="0"/>
      <w:marBottom w:val="0"/>
      <w:divBdr>
        <w:top w:val="none" w:sz="0" w:space="0" w:color="auto"/>
        <w:left w:val="none" w:sz="0" w:space="0" w:color="auto"/>
        <w:bottom w:val="none" w:sz="0" w:space="0" w:color="auto"/>
        <w:right w:val="none" w:sz="0" w:space="0" w:color="auto"/>
      </w:divBdr>
    </w:div>
    <w:div w:id="1689522732">
      <w:marLeft w:val="640"/>
      <w:marRight w:val="0"/>
      <w:marTop w:val="0"/>
      <w:marBottom w:val="0"/>
      <w:divBdr>
        <w:top w:val="none" w:sz="0" w:space="0" w:color="auto"/>
        <w:left w:val="none" w:sz="0" w:space="0" w:color="auto"/>
        <w:bottom w:val="none" w:sz="0" w:space="0" w:color="auto"/>
        <w:right w:val="none" w:sz="0" w:space="0" w:color="auto"/>
      </w:divBdr>
    </w:div>
    <w:div w:id="1689870130">
      <w:marLeft w:val="640"/>
      <w:marRight w:val="0"/>
      <w:marTop w:val="0"/>
      <w:marBottom w:val="0"/>
      <w:divBdr>
        <w:top w:val="none" w:sz="0" w:space="0" w:color="auto"/>
        <w:left w:val="none" w:sz="0" w:space="0" w:color="auto"/>
        <w:bottom w:val="none" w:sz="0" w:space="0" w:color="auto"/>
        <w:right w:val="none" w:sz="0" w:space="0" w:color="auto"/>
      </w:divBdr>
    </w:div>
    <w:div w:id="1690719017">
      <w:marLeft w:val="640"/>
      <w:marRight w:val="0"/>
      <w:marTop w:val="0"/>
      <w:marBottom w:val="0"/>
      <w:divBdr>
        <w:top w:val="none" w:sz="0" w:space="0" w:color="auto"/>
        <w:left w:val="none" w:sz="0" w:space="0" w:color="auto"/>
        <w:bottom w:val="none" w:sz="0" w:space="0" w:color="auto"/>
        <w:right w:val="none" w:sz="0" w:space="0" w:color="auto"/>
      </w:divBdr>
    </w:div>
    <w:div w:id="1691561252">
      <w:marLeft w:val="640"/>
      <w:marRight w:val="0"/>
      <w:marTop w:val="0"/>
      <w:marBottom w:val="0"/>
      <w:divBdr>
        <w:top w:val="none" w:sz="0" w:space="0" w:color="auto"/>
        <w:left w:val="none" w:sz="0" w:space="0" w:color="auto"/>
        <w:bottom w:val="none" w:sz="0" w:space="0" w:color="auto"/>
        <w:right w:val="none" w:sz="0" w:space="0" w:color="auto"/>
      </w:divBdr>
    </w:div>
    <w:div w:id="1691563920">
      <w:marLeft w:val="640"/>
      <w:marRight w:val="0"/>
      <w:marTop w:val="0"/>
      <w:marBottom w:val="0"/>
      <w:divBdr>
        <w:top w:val="none" w:sz="0" w:space="0" w:color="auto"/>
        <w:left w:val="none" w:sz="0" w:space="0" w:color="auto"/>
        <w:bottom w:val="none" w:sz="0" w:space="0" w:color="auto"/>
        <w:right w:val="none" w:sz="0" w:space="0" w:color="auto"/>
      </w:divBdr>
    </w:div>
    <w:div w:id="1691567201">
      <w:marLeft w:val="640"/>
      <w:marRight w:val="0"/>
      <w:marTop w:val="0"/>
      <w:marBottom w:val="0"/>
      <w:divBdr>
        <w:top w:val="none" w:sz="0" w:space="0" w:color="auto"/>
        <w:left w:val="none" w:sz="0" w:space="0" w:color="auto"/>
        <w:bottom w:val="none" w:sz="0" w:space="0" w:color="auto"/>
        <w:right w:val="none" w:sz="0" w:space="0" w:color="auto"/>
      </w:divBdr>
    </w:div>
    <w:div w:id="1691644882">
      <w:marLeft w:val="640"/>
      <w:marRight w:val="0"/>
      <w:marTop w:val="0"/>
      <w:marBottom w:val="0"/>
      <w:divBdr>
        <w:top w:val="none" w:sz="0" w:space="0" w:color="auto"/>
        <w:left w:val="none" w:sz="0" w:space="0" w:color="auto"/>
        <w:bottom w:val="none" w:sz="0" w:space="0" w:color="auto"/>
        <w:right w:val="none" w:sz="0" w:space="0" w:color="auto"/>
      </w:divBdr>
    </w:div>
    <w:div w:id="1692298854">
      <w:marLeft w:val="640"/>
      <w:marRight w:val="0"/>
      <w:marTop w:val="0"/>
      <w:marBottom w:val="0"/>
      <w:divBdr>
        <w:top w:val="none" w:sz="0" w:space="0" w:color="auto"/>
        <w:left w:val="none" w:sz="0" w:space="0" w:color="auto"/>
        <w:bottom w:val="none" w:sz="0" w:space="0" w:color="auto"/>
        <w:right w:val="none" w:sz="0" w:space="0" w:color="auto"/>
      </w:divBdr>
    </w:div>
    <w:div w:id="1693532581">
      <w:marLeft w:val="640"/>
      <w:marRight w:val="0"/>
      <w:marTop w:val="0"/>
      <w:marBottom w:val="0"/>
      <w:divBdr>
        <w:top w:val="none" w:sz="0" w:space="0" w:color="auto"/>
        <w:left w:val="none" w:sz="0" w:space="0" w:color="auto"/>
        <w:bottom w:val="none" w:sz="0" w:space="0" w:color="auto"/>
        <w:right w:val="none" w:sz="0" w:space="0" w:color="auto"/>
      </w:divBdr>
    </w:div>
    <w:div w:id="1693728133">
      <w:marLeft w:val="640"/>
      <w:marRight w:val="0"/>
      <w:marTop w:val="0"/>
      <w:marBottom w:val="0"/>
      <w:divBdr>
        <w:top w:val="none" w:sz="0" w:space="0" w:color="auto"/>
        <w:left w:val="none" w:sz="0" w:space="0" w:color="auto"/>
        <w:bottom w:val="none" w:sz="0" w:space="0" w:color="auto"/>
        <w:right w:val="none" w:sz="0" w:space="0" w:color="auto"/>
      </w:divBdr>
    </w:div>
    <w:div w:id="1694112034">
      <w:marLeft w:val="640"/>
      <w:marRight w:val="0"/>
      <w:marTop w:val="0"/>
      <w:marBottom w:val="0"/>
      <w:divBdr>
        <w:top w:val="none" w:sz="0" w:space="0" w:color="auto"/>
        <w:left w:val="none" w:sz="0" w:space="0" w:color="auto"/>
        <w:bottom w:val="none" w:sz="0" w:space="0" w:color="auto"/>
        <w:right w:val="none" w:sz="0" w:space="0" w:color="auto"/>
      </w:divBdr>
    </w:div>
    <w:div w:id="1694379327">
      <w:marLeft w:val="640"/>
      <w:marRight w:val="0"/>
      <w:marTop w:val="0"/>
      <w:marBottom w:val="0"/>
      <w:divBdr>
        <w:top w:val="none" w:sz="0" w:space="0" w:color="auto"/>
        <w:left w:val="none" w:sz="0" w:space="0" w:color="auto"/>
        <w:bottom w:val="none" w:sz="0" w:space="0" w:color="auto"/>
        <w:right w:val="none" w:sz="0" w:space="0" w:color="auto"/>
      </w:divBdr>
    </w:div>
    <w:div w:id="1694454406">
      <w:marLeft w:val="640"/>
      <w:marRight w:val="0"/>
      <w:marTop w:val="0"/>
      <w:marBottom w:val="0"/>
      <w:divBdr>
        <w:top w:val="none" w:sz="0" w:space="0" w:color="auto"/>
        <w:left w:val="none" w:sz="0" w:space="0" w:color="auto"/>
        <w:bottom w:val="none" w:sz="0" w:space="0" w:color="auto"/>
        <w:right w:val="none" w:sz="0" w:space="0" w:color="auto"/>
      </w:divBdr>
    </w:div>
    <w:div w:id="1696691300">
      <w:marLeft w:val="640"/>
      <w:marRight w:val="0"/>
      <w:marTop w:val="0"/>
      <w:marBottom w:val="0"/>
      <w:divBdr>
        <w:top w:val="none" w:sz="0" w:space="0" w:color="auto"/>
        <w:left w:val="none" w:sz="0" w:space="0" w:color="auto"/>
        <w:bottom w:val="none" w:sz="0" w:space="0" w:color="auto"/>
        <w:right w:val="none" w:sz="0" w:space="0" w:color="auto"/>
      </w:divBdr>
    </w:div>
    <w:div w:id="1696886953">
      <w:marLeft w:val="640"/>
      <w:marRight w:val="0"/>
      <w:marTop w:val="0"/>
      <w:marBottom w:val="0"/>
      <w:divBdr>
        <w:top w:val="none" w:sz="0" w:space="0" w:color="auto"/>
        <w:left w:val="none" w:sz="0" w:space="0" w:color="auto"/>
        <w:bottom w:val="none" w:sz="0" w:space="0" w:color="auto"/>
        <w:right w:val="none" w:sz="0" w:space="0" w:color="auto"/>
      </w:divBdr>
    </w:div>
    <w:div w:id="1697341004">
      <w:marLeft w:val="640"/>
      <w:marRight w:val="0"/>
      <w:marTop w:val="0"/>
      <w:marBottom w:val="0"/>
      <w:divBdr>
        <w:top w:val="none" w:sz="0" w:space="0" w:color="auto"/>
        <w:left w:val="none" w:sz="0" w:space="0" w:color="auto"/>
        <w:bottom w:val="none" w:sz="0" w:space="0" w:color="auto"/>
        <w:right w:val="none" w:sz="0" w:space="0" w:color="auto"/>
      </w:divBdr>
    </w:div>
    <w:div w:id="1698042114">
      <w:marLeft w:val="640"/>
      <w:marRight w:val="0"/>
      <w:marTop w:val="0"/>
      <w:marBottom w:val="0"/>
      <w:divBdr>
        <w:top w:val="none" w:sz="0" w:space="0" w:color="auto"/>
        <w:left w:val="none" w:sz="0" w:space="0" w:color="auto"/>
        <w:bottom w:val="none" w:sz="0" w:space="0" w:color="auto"/>
        <w:right w:val="none" w:sz="0" w:space="0" w:color="auto"/>
      </w:divBdr>
    </w:div>
    <w:div w:id="1699043988">
      <w:marLeft w:val="640"/>
      <w:marRight w:val="0"/>
      <w:marTop w:val="0"/>
      <w:marBottom w:val="0"/>
      <w:divBdr>
        <w:top w:val="none" w:sz="0" w:space="0" w:color="auto"/>
        <w:left w:val="none" w:sz="0" w:space="0" w:color="auto"/>
        <w:bottom w:val="none" w:sz="0" w:space="0" w:color="auto"/>
        <w:right w:val="none" w:sz="0" w:space="0" w:color="auto"/>
      </w:divBdr>
    </w:div>
    <w:div w:id="1699622184">
      <w:marLeft w:val="640"/>
      <w:marRight w:val="0"/>
      <w:marTop w:val="0"/>
      <w:marBottom w:val="0"/>
      <w:divBdr>
        <w:top w:val="none" w:sz="0" w:space="0" w:color="auto"/>
        <w:left w:val="none" w:sz="0" w:space="0" w:color="auto"/>
        <w:bottom w:val="none" w:sz="0" w:space="0" w:color="auto"/>
        <w:right w:val="none" w:sz="0" w:space="0" w:color="auto"/>
      </w:divBdr>
    </w:div>
    <w:div w:id="1700005789">
      <w:marLeft w:val="640"/>
      <w:marRight w:val="0"/>
      <w:marTop w:val="0"/>
      <w:marBottom w:val="0"/>
      <w:divBdr>
        <w:top w:val="none" w:sz="0" w:space="0" w:color="auto"/>
        <w:left w:val="none" w:sz="0" w:space="0" w:color="auto"/>
        <w:bottom w:val="none" w:sz="0" w:space="0" w:color="auto"/>
        <w:right w:val="none" w:sz="0" w:space="0" w:color="auto"/>
      </w:divBdr>
    </w:div>
    <w:div w:id="1700743710">
      <w:marLeft w:val="640"/>
      <w:marRight w:val="0"/>
      <w:marTop w:val="0"/>
      <w:marBottom w:val="0"/>
      <w:divBdr>
        <w:top w:val="none" w:sz="0" w:space="0" w:color="auto"/>
        <w:left w:val="none" w:sz="0" w:space="0" w:color="auto"/>
        <w:bottom w:val="none" w:sz="0" w:space="0" w:color="auto"/>
        <w:right w:val="none" w:sz="0" w:space="0" w:color="auto"/>
      </w:divBdr>
    </w:div>
    <w:div w:id="1701084679">
      <w:marLeft w:val="640"/>
      <w:marRight w:val="0"/>
      <w:marTop w:val="0"/>
      <w:marBottom w:val="0"/>
      <w:divBdr>
        <w:top w:val="none" w:sz="0" w:space="0" w:color="auto"/>
        <w:left w:val="none" w:sz="0" w:space="0" w:color="auto"/>
        <w:bottom w:val="none" w:sz="0" w:space="0" w:color="auto"/>
        <w:right w:val="none" w:sz="0" w:space="0" w:color="auto"/>
      </w:divBdr>
    </w:div>
    <w:div w:id="1702634612">
      <w:marLeft w:val="640"/>
      <w:marRight w:val="0"/>
      <w:marTop w:val="0"/>
      <w:marBottom w:val="0"/>
      <w:divBdr>
        <w:top w:val="none" w:sz="0" w:space="0" w:color="auto"/>
        <w:left w:val="none" w:sz="0" w:space="0" w:color="auto"/>
        <w:bottom w:val="none" w:sz="0" w:space="0" w:color="auto"/>
        <w:right w:val="none" w:sz="0" w:space="0" w:color="auto"/>
      </w:divBdr>
    </w:div>
    <w:div w:id="1703431719">
      <w:marLeft w:val="640"/>
      <w:marRight w:val="0"/>
      <w:marTop w:val="0"/>
      <w:marBottom w:val="0"/>
      <w:divBdr>
        <w:top w:val="none" w:sz="0" w:space="0" w:color="auto"/>
        <w:left w:val="none" w:sz="0" w:space="0" w:color="auto"/>
        <w:bottom w:val="none" w:sz="0" w:space="0" w:color="auto"/>
        <w:right w:val="none" w:sz="0" w:space="0" w:color="auto"/>
      </w:divBdr>
    </w:div>
    <w:div w:id="1704283025">
      <w:marLeft w:val="640"/>
      <w:marRight w:val="0"/>
      <w:marTop w:val="0"/>
      <w:marBottom w:val="0"/>
      <w:divBdr>
        <w:top w:val="none" w:sz="0" w:space="0" w:color="auto"/>
        <w:left w:val="none" w:sz="0" w:space="0" w:color="auto"/>
        <w:bottom w:val="none" w:sz="0" w:space="0" w:color="auto"/>
        <w:right w:val="none" w:sz="0" w:space="0" w:color="auto"/>
      </w:divBdr>
    </w:div>
    <w:div w:id="1704400134">
      <w:marLeft w:val="640"/>
      <w:marRight w:val="0"/>
      <w:marTop w:val="0"/>
      <w:marBottom w:val="0"/>
      <w:divBdr>
        <w:top w:val="none" w:sz="0" w:space="0" w:color="auto"/>
        <w:left w:val="none" w:sz="0" w:space="0" w:color="auto"/>
        <w:bottom w:val="none" w:sz="0" w:space="0" w:color="auto"/>
        <w:right w:val="none" w:sz="0" w:space="0" w:color="auto"/>
      </w:divBdr>
    </w:div>
    <w:div w:id="1704479100">
      <w:marLeft w:val="640"/>
      <w:marRight w:val="0"/>
      <w:marTop w:val="0"/>
      <w:marBottom w:val="0"/>
      <w:divBdr>
        <w:top w:val="none" w:sz="0" w:space="0" w:color="auto"/>
        <w:left w:val="none" w:sz="0" w:space="0" w:color="auto"/>
        <w:bottom w:val="none" w:sz="0" w:space="0" w:color="auto"/>
        <w:right w:val="none" w:sz="0" w:space="0" w:color="auto"/>
      </w:divBdr>
    </w:div>
    <w:div w:id="1704481019">
      <w:marLeft w:val="640"/>
      <w:marRight w:val="0"/>
      <w:marTop w:val="0"/>
      <w:marBottom w:val="0"/>
      <w:divBdr>
        <w:top w:val="none" w:sz="0" w:space="0" w:color="auto"/>
        <w:left w:val="none" w:sz="0" w:space="0" w:color="auto"/>
        <w:bottom w:val="none" w:sz="0" w:space="0" w:color="auto"/>
        <w:right w:val="none" w:sz="0" w:space="0" w:color="auto"/>
      </w:divBdr>
    </w:div>
    <w:div w:id="1704750651">
      <w:marLeft w:val="640"/>
      <w:marRight w:val="0"/>
      <w:marTop w:val="0"/>
      <w:marBottom w:val="0"/>
      <w:divBdr>
        <w:top w:val="none" w:sz="0" w:space="0" w:color="auto"/>
        <w:left w:val="none" w:sz="0" w:space="0" w:color="auto"/>
        <w:bottom w:val="none" w:sz="0" w:space="0" w:color="auto"/>
        <w:right w:val="none" w:sz="0" w:space="0" w:color="auto"/>
      </w:divBdr>
    </w:div>
    <w:div w:id="1704793134">
      <w:marLeft w:val="640"/>
      <w:marRight w:val="0"/>
      <w:marTop w:val="0"/>
      <w:marBottom w:val="0"/>
      <w:divBdr>
        <w:top w:val="none" w:sz="0" w:space="0" w:color="auto"/>
        <w:left w:val="none" w:sz="0" w:space="0" w:color="auto"/>
        <w:bottom w:val="none" w:sz="0" w:space="0" w:color="auto"/>
        <w:right w:val="none" w:sz="0" w:space="0" w:color="auto"/>
      </w:divBdr>
    </w:div>
    <w:div w:id="1705473571">
      <w:marLeft w:val="640"/>
      <w:marRight w:val="0"/>
      <w:marTop w:val="0"/>
      <w:marBottom w:val="0"/>
      <w:divBdr>
        <w:top w:val="none" w:sz="0" w:space="0" w:color="auto"/>
        <w:left w:val="none" w:sz="0" w:space="0" w:color="auto"/>
        <w:bottom w:val="none" w:sz="0" w:space="0" w:color="auto"/>
        <w:right w:val="none" w:sz="0" w:space="0" w:color="auto"/>
      </w:divBdr>
    </w:div>
    <w:div w:id="1706054127">
      <w:marLeft w:val="640"/>
      <w:marRight w:val="0"/>
      <w:marTop w:val="0"/>
      <w:marBottom w:val="0"/>
      <w:divBdr>
        <w:top w:val="none" w:sz="0" w:space="0" w:color="auto"/>
        <w:left w:val="none" w:sz="0" w:space="0" w:color="auto"/>
        <w:bottom w:val="none" w:sz="0" w:space="0" w:color="auto"/>
        <w:right w:val="none" w:sz="0" w:space="0" w:color="auto"/>
      </w:divBdr>
    </w:div>
    <w:div w:id="1706102436">
      <w:marLeft w:val="640"/>
      <w:marRight w:val="0"/>
      <w:marTop w:val="0"/>
      <w:marBottom w:val="0"/>
      <w:divBdr>
        <w:top w:val="none" w:sz="0" w:space="0" w:color="auto"/>
        <w:left w:val="none" w:sz="0" w:space="0" w:color="auto"/>
        <w:bottom w:val="none" w:sz="0" w:space="0" w:color="auto"/>
        <w:right w:val="none" w:sz="0" w:space="0" w:color="auto"/>
      </w:divBdr>
    </w:div>
    <w:div w:id="1706563152">
      <w:marLeft w:val="640"/>
      <w:marRight w:val="0"/>
      <w:marTop w:val="0"/>
      <w:marBottom w:val="0"/>
      <w:divBdr>
        <w:top w:val="none" w:sz="0" w:space="0" w:color="auto"/>
        <w:left w:val="none" w:sz="0" w:space="0" w:color="auto"/>
        <w:bottom w:val="none" w:sz="0" w:space="0" w:color="auto"/>
        <w:right w:val="none" w:sz="0" w:space="0" w:color="auto"/>
      </w:divBdr>
    </w:div>
    <w:div w:id="1706709325">
      <w:marLeft w:val="640"/>
      <w:marRight w:val="0"/>
      <w:marTop w:val="0"/>
      <w:marBottom w:val="0"/>
      <w:divBdr>
        <w:top w:val="none" w:sz="0" w:space="0" w:color="auto"/>
        <w:left w:val="none" w:sz="0" w:space="0" w:color="auto"/>
        <w:bottom w:val="none" w:sz="0" w:space="0" w:color="auto"/>
        <w:right w:val="none" w:sz="0" w:space="0" w:color="auto"/>
      </w:divBdr>
    </w:div>
    <w:div w:id="1707367008">
      <w:marLeft w:val="640"/>
      <w:marRight w:val="0"/>
      <w:marTop w:val="0"/>
      <w:marBottom w:val="0"/>
      <w:divBdr>
        <w:top w:val="none" w:sz="0" w:space="0" w:color="auto"/>
        <w:left w:val="none" w:sz="0" w:space="0" w:color="auto"/>
        <w:bottom w:val="none" w:sz="0" w:space="0" w:color="auto"/>
        <w:right w:val="none" w:sz="0" w:space="0" w:color="auto"/>
      </w:divBdr>
    </w:div>
    <w:div w:id="1707875225">
      <w:marLeft w:val="640"/>
      <w:marRight w:val="0"/>
      <w:marTop w:val="0"/>
      <w:marBottom w:val="0"/>
      <w:divBdr>
        <w:top w:val="none" w:sz="0" w:space="0" w:color="auto"/>
        <w:left w:val="none" w:sz="0" w:space="0" w:color="auto"/>
        <w:bottom w:val="none" w:sz="0" w:space="0" w:color="auto"/>
        <w:right w:val="none" w:sz="0" w:space="0" w:color="auto"/>
      </w:divBdr>
    </w:div>
    <w:div w:id="1708023023">
      <w:marLeft w:val="640"/>
      <w:marRight w:val="0"/>
      <w:marTop w:val="0"/>
      <w:marBottom w:val="0"/>
      <w:divBdr>
        <w:top w:val="none" w:sz="0" w:space="0" w:color="auto"/>
        <w:left w:val="none" w:sz="0" w:space="0" w:color="auto"/>
        <w:bottom w:val="none" w:sz="0" w:space="0" w:color="auto"/>
        <w:right w:val="none" w:sz="0" w:space="0" w:color="auto"/>
      </w:divBdr>
    </w:div>
    <w:div w:id="1708065648">
      <w:marLeft w:val="640"/>
      <w:marRight w:val="0"/>
      <w:marTop w:val="0"/>
      <w:marBottom w:val="0"/>
      <w:divBdr>
        <w:top w:val="none" w:sz="0" w:space="0" w:color="auto"/>
        <w:left w:val="none" w:sz="0" w:space="0" w:color="auto"/>
        <w:bottom w:val="none" w:sz="0" w:space="0" w:color="auto"/>
        <w:right w:val="none" w:sz="0" w:space="0" w:color="auto"/>
      </w:divBdr>
    </w:div>
    <w:div w:id="1708947256">
      <w:marLeft w:val="640"/>
      <w:marRight w:val="0"/>
      <w:marTop w:val="0"/>
      <w:marBottom w:val="0"/>
      <w:divBdr>
        <w:top w:val="none" w:sz="0" w:space="0" w:color="auto"/>
        <w:left w:val="none" w:sz="0" w:space="0" w:color="auto"/>
        <w:bottom w:val="none" w:sz="0" w:space="0" w:color="auto"/>
        <w:right w:val="none" w:sz="0" w:space="0" w:color="auto"/>
      </w:divBdr>
    </w:div>
    <w:div w:id="1709261685">
      <w:marLeft w:val="640"/>
      <w:marRight w:val="0"/>
      <w:marTop w:val="0"/>
      <w:marBottom w:val="0"/>
      <w:divBdr>
        <w:top w:val="none" w:sz="0" w:space="0" w:color="auto"/>
        <w:left w:val="none" w:sz="0" w:space="0" w:color="auto"/>
        <w:bottom w:val="none" w:sz="0" w:space="0" w:color="auto"/>
        <w:right w:val="none" w:sz="0" w:space="0" w:color="auto"/>
      </w:divBdr>
    </w:div>
    <w:div w:id="1710107467">
      <w:marLeft w:val="640"/>
      <w:marRight w:val="0"/>
      <w:marTop w:val="0"/>
      <w:marBottom w:val="0"/>
      <w:divBdr>
        <w:top w:val="none" w:sz="0" w:space="0" w:color="auto"/>
        <w:left w:val="none" w:sz="0" w:space="0" w:color="auto"/>
        <w:bottom w:val="none" w:sz="0" w:space="0" w:color="auto"/>
        <w:right w:val="none" w:sz="0" w:space="0" w:color="auto"/>
      </w:divBdr>
    </w:div>
    <w:div w:id="1710450407">
      <w:marLeft w:val="640"/>
      <w:marRight w:val="0"/>
      <w:marTop w:val="0"/>
      <w:marBottom w:val="0"/>
      <w:divBdr>
        <w:top w:val="none" w:sz="0" w:space="0" w:color="auto"/>
        <w:left w:val="none" w:sz="0" w:space="0" w:color="auto"/>
        <w:bottom w:val="none" w:sz="0" w:space="0" w:color="auto"/>
        <w:right w:val="none" w:sz="0" w:space="0" w:color="auto"/>
      </w:divBdr>
    </w:div>
    <w:div w:id="1710954086">
      <w:marLeft w:val="640"/>
      <w:marRight w:val="0"/>
      <w:marTop w:val="0"/>
      <w:marBottom w:val="0"/>
      <w:divBdr>
        <w:top w:val="none" w:sz="0" w:space="0" w:color="auto"/>
        <w:left w:val="none" w:sz="0" w:space="0" w:color="auto"/>
        <w:bottom w:val="none" w:sz="0" w:space="0" w:color="auto"/>
        <w:right w:val="none" w:sz="0" w:space="0" w:color="auto"/>
      </w:divBdr>
    </w:div>
    <w:div w:id="1711109328">
      <w:marLeft w:val="480"/>
      <w:marRight w:val="0"/>
      <w:marTop w:val="0"/>
      <w:marBottom w:val="0"/>
      <w:divBdr>
        <w:top w:val="none" w:sz="0" w:space="0" w:color="auto"/>
        <w:left w:val="none" w:sz="0" w:space="0" w:color="auto"/>
        <w:bottom w:val="none" w:sz="0" w:space="0" w:color="auto"/>
        <w:right w:val="none" w:sz="0" w:space="0" w:color="auto"/>
      </w:divBdr>
    </w:div>
    <w:div w:id="1711832093">
      <w:marLeft w:val="640"/>
      <w:marRight w:val="0"/>
      <w:marTop w:val="0"/>
      <w:marBottom w:val="0"/>
      <w:divBdr>
        <w:top w:val="none" w:sz="0" w:space="0" w:color="auto"/>
        <w:left w:val="none" w:sz="0" w:space="0" w:color="auto"/>
        <w:bottom w:val="none" w:sz="0" w:space="0" w:color="auto"/>
        <w:right w:val="none" w:sz="0" w:space="0" w:color="auto"/>
      </w:divBdr>
    </w:div>
    <w:div w:id="1712071661">
      <w:marLeft w:val="640"/>
      <w:marRight w:val="0"/>
      <w:marTop w:val="0"/>
      <w:marBottom w:val="0"/>
      <w:divBdr>
        <w:top w:val="none" w:sz="0" w:space="0" w:color="auto"/>
        <w:left w:val="none" w:sz="0" w:space="0" w:color="auto"/>
        <w:bottom w:val="none" w:sz="0" w:space="0" w:color="auto"/>
        <w:right w:val="none" w:sz="0" w:space="0" w:color="auto"/>
      </w:divBdr>
    </w:div>
    <w:div w:id="1712420827">
      <w:marLeft w:val="640"/>
      <w:marRight w:val="0"/>
      <w:marTop w:val="0"/>
      <w:marBottom w:val="0"/>
      <w:divBdr>
        <w:top w:val="none" w:sz="0" w:space="0" w:color="auto"/>
        <w:left w:val="none" w:sz="0" w:space="0" w:color="auto"/>
        <w:bottom w:val="none" w:sz="0" w:space="0" w:color="auto"/>
        <w:right w:val="none" w:sz="0" w:space="0" w:color="auto"/>
      </w:divBdr>
    </w:div>
    <w:div w:id="1712800009">
      <w:marLeft w:val="640"/>
      <w:marRight w:val="0"/>
      <w:marTop w:val="0"/>
      <w:marBottom w:val="0"/>
      <w:divBdr>
        <w:top w:val="none" w:sz="0" w:space="0" w:color="auto"/>
        <w:left w:val="none" w:sz="0" w:space="0" w:color="auto"/>
        <w:bottom w:val="none" w:sz="0" w:space="0" w:color="auto"/>
        <w:right w:val="none" w:sz="0" w:space="0" w:color="auto"/>
      </w:divBdr>
    </w:div>
    <w:div w:id="1712877380">
      <w:marLeft w:val="640"/>
      <w:marRight w:val="0"/>
      <w:marTop w:val="0"/>
      <w:marBottom w:val="0"/>
      <w:divBdr>
        <w:top w:val="none" w:sz="0" w:space="0" w:color="auto"/>
        <w:left w:val="none" w:sz="0" w:space="0" w:color="auto"/>
        <w:bottom w:val="none" w:sz="0" w:space="0" w:color="auto"/>
        <w:right w:val="none" w:sz="0" w:space="0" w:color="auto"/>
      </w:divBdr>
    </w:div>
    <w:div w:id="1713000787">
      <w:marLeft w:val="640"/>
      <w:marRight w:val="0"/>
      <w:marTop w:val="0"/>
      <w:marBottom w:val="0"/>
      <w:divBdr>
        <w:top w:val="none" w:sz="0" w:space="0" w:color="auto"/>
        <w:left w:val="none" w:sz="0" w:space="0" w:color="auto"/>
        <w:bottom w:val="none" w:sz="0" w:space="0" w:color="auto"/>
        <w:right w:val="none" w:sz="0" w:space="0" w:color="auto"/>
      </w:divBdr>
    </w:div>
    <w:div w:id="1713337961">
      <w:marLeft w:val="640"/>
      <w:marRight w:val="0"/>
      <w:marTop w:val="0"/>
      <w:marBottom w:val="0"/>
      <w:divBdr>
        <w:top w:val="none" w:sz="0" w:space="0" w:color="auto"/>
        <w:left w:val="none" w:sz="0" w:space="0" w:color="auto"/>
        <w:bottom w:val="none" w:sz="0" w:space="0" w:color="auto"/>
        <w:right w:val="none" w:sz="0" w:space="0" w:color="auto"/>
      </w:divBdr>
    </w:div>
    <w:div w:id="1713921702">
      <w:marLeft w:val="640"/>
      <w:marRight w:val="0"/>
      <w:marTop w:val="0"/>
      <w:marBottom w:val="0"/>
      <w:divBdr>
        <w:top w:val="none" w:sz="0" w:space="0" w:color="auto"/>
        <w:left w:val="none" w:sz="0" w:space="0" w:color="auto"/>
        <w:bottom w:val="none" w:sz="0" w:space="0" w:color="auto"/>
        <w:right w:val="none" w:sz="0" w:space="0" w:color="auto"/>
      </w:divBdr>
    </w:div>
    <w:div w:id="1714229701">
      <w:marLeft w:val="640"/>
      <w:marRight w:val="0"/>
      <w:marTop w:val="0"/>
      <w:marBottom w:val="0"/>
      <w:divBdr>
        <w:top w:val="none" w:sz="0" w:space="0" w:color="auto"/>
        <w:left w:val="none" w:sz="0" w:space="0" w:color="auto"/>
        <w:bottom w:val="none" w:sz="0" w:space="0" w:color="auto"/>
        <w:right w:val="none" w:sz="0" w:space="0" w:color="auto"/>
      </w:divBdr>
    </w:div>
    <w:div w:id="1714234179">
      <w:marLeft w:val="640"/>
      <w:marRight w:val="0"/>
      <w:marTop w:val="0"/>
      <w:marBottom w:val="0"/>
      <w:divBdr>
        <w:top w:val="none" w:sz="0" w:space="0" w:color="auto"/>
        <w:left w:val="none" w:sz="0" w:space="0" w:color="auto"/>
        <w:bottom w:val="none" w:sz="0" w:space="0" w:color="auto"/>
        <w:right w:val="none" w:sz="0" w:space="0" w:color="auto"/>
      </w:divBdr>
    </w:div>
    <w:div w:id="1714647071">
      <w:marLeft w:val="640"/>
      <w:marRight w:val="0"/>
      <w:marTop w:val="0"/>
      <w:marBottom w:val="0"/>
      <w:divBdr>
        <w:top w:val="none" w:sz="0" w:space="0" w:color="auto"/>
        <w:left w:val="none" w:sz="0" w:space="0" w:color="auto"/>
        <w:bottom w:val="none" w:sz="0" w:space="0" w:color="auto"/>
        <w:right w:val="none" w:sz="0" w:space="0" w:color="auto"/>
      </w:divBdr>
    </w:div>
    <w:div w:id="1715159766">
      <w:marLeft w:val="640"/>
      <w:marRight w:val="0"/>
      <w:marTop w:val="0"/>
      <w:marBottom w:val="0"/>
      <w:divBdr>
        <w:top w:val="none" w:sz="0" w:space="0" w:color="auto"/>
        <w:left w:val="none" w:sz="0" w:space="0" w:color="auto"/>
        <w:bottom w:val="none" w:sz="0" w:space="0" w:color="auto"/>
        <w:right w:val="none" w:sz="0" w:space="0" w:color="auto"/>
      </w:divBdr>
    </w:div>
    <w:div w:id="1715814069">
      <w:marLeft w:val="640"/>
      <w:marRight w:val="0"/>
      <w:marTop w:val="0"/>
      <w:marBottom w:val="0"/>
      <w:divBdr>
        <w:top w:val="none" w:sz="0" w:space="0" w:color="auto"/>
        <w:left w:val="none" w:sz="0" w:space="0" w:color="auto"/>
        <w:bottom w:val="none" w:sz="0" w:space="0" w:color="auto"/>
        <w:right w:val="none" w:sz="0" w:space="0" w:color="auto"/>
      </w:divBdr>
    </w:div>
    <w:div w:id="1716000178">
      <w:marLeft w:val="640"/>
      <w:marRight w:val="0"/>
      <w:marTop w:val="0"/>
      <w:marBottom w:val="0"/>
      <w:divBdr>
        <w:top w:val="none" w:sz="0" w:space="0" w:color="auto"/>
        <w:left w:val="none" w:sz="0" w:space="0" w:color="auto"/>
        <w:bottom w:val="none" w:sz="0" w:space="0" w:color="auto"/>
        <w:right w:val="none" w:sz="0" w:space="0" w:color="auto"/>
      </w:divBdr>
    </w:div>
    <w:div w:id="1716199367">
      <w:marLeft w:val="640"/>
      <w:marRight w:val="0"/>
      <w:marTop w:val="0"/>
      <w:marBottom w:val="0"/>
      <w:divBdr>
        <w:top w:val="none" w:sz="0" w:space="0" w:color="auto"/>
        <w:left w:val="none" w:sz="0" w:space="0" w:color="auto"/>
        <w:bottom w:val="none" w:sz="0" w:space="0" w:color="auto"/>
        <w:right w:val="none" w:sz="0" w:space="0" w:color="auto"/>
      </w:divBdr>
    </w:div>
    <w:div w:id="1716276831">
      <w:marLeft w:val="640"/>
      <w:marRight w:val="0"/>
      <w:marTop w:val="0"/>
      <w:marBottom w:val="0"/>
      <w:divBdr>
        <w:top w:val="none" w:sz="0" w:space="0" w:color="auto"/>
        <w:left w:val="none" w:sz="0" w:space="0" w:color="auto"/>
        <w:bottom w:val="none" w:sz="0" w:space="0" w:color="auto"/>
        <w:right w:val="none" w:sz="0" w:space="0" w:color="auto"/>
      </w:divBdr>
    </w:div>
    <w:div w:id="1716734530">
      <w:marLeft w:val="640"/>
      <w:marRight w:val="0"/>
      <w:marTop w:val="0"/>
      <w:marBottom w:val="0"/>
      <w:divBdr>
        <w:top w:val="none" w:sz="0" w:space="0" w:color="auto"/>
        <w:left w:val="none" w:sz="0" w:space="0" w:color="auto"/>
        <w:bottom w:val="none" w:sz="0" w:space="0" w:color="auto"/>
        <w:right w:val="none" w:sz="0" w:space="0" w:color="auto"/>
      </w:divBdr>
    </w:div>
    <w:div w:id="1717122104">
      <w:marLeft w:val="640"/>
      <w:marRight w:val="0"/>
      <w:marTop w:val="0"/>
      <w:marBottom w:val="0"/>
      <w:divBdr>
        <w:top w:val="none" w:sz="0" w:space="0" w:color="auto"/>
        <w:left w:val="none" w:sz="0" w:space="0" w:color="auto"/>
        <w:bottom w:val="none" w:sz="0" w:space="0" w:color="auto"/>
        <w:right w:val="none" w:sz="0" w:space="0" w:color="auto"/>
      </w:divBdr>
    </w:div>
    <w:div w:id="1717315869">
      <w:marLeft w:val="640"/>
      <w:marRight w:val="0"/>
      <w:marTop w:val="0"/>
      <w:marBottom w:val="0"/>
      <w:divBdr>
        <w:top w:val="none" w:sz="0" w:space="0" w:color="auto"/>
        <w:left w:val="none" w:sz="0" w:space="0" w:color="auto"/>
        <w:bottom w:val="none" w:sz="0" w:space="0" w:color="auto"/>
        <w:right w:val="none" w:sz="0" w:space="0" w:color="auto"/>
      </w:divBdr>
    </w:div>
    <w:div w:id="1717466290">
      <w:marLeft w:val="640"/>
      <w:marRight w:val="0"/>
      <w:marTop w:val="0"/>
      <w:marBottom w:val="0"/>
      <w:divBdr>
        <w:top w:val="none" w:sz="0" w:space="0" w:color="auto"/>
        <w:left w:val="none" w:sz="0" w:space="0" w:color="auto"/>
        <w:bottom w:val="none" w:sz="0" w:space="0" w:color="auto"/>
        <w:right w:val="none" w:sz="0" w:space="0" w:color="auto"/>
      </w:divBdr>
    </w:div>
    <w:div w:id="1717657528">
      <w:marLeft w:val="640"/>
      <w:marRight w:val="0"/>
      <w:marTop w:val="0"/>
      <w:marBottom w:val="0"/>
      <w:divBdr>
        <w:top w:val="none" w:sz="0" w:space="0" w:color="auto"/>
        <w:left w:val="none" w:sz="0" w:space="0" w:color="auto"/>
        <w:bottom w:val="none" w:sz="0" w:space="0" w:color="auto"/>
        <w:right w:val="none" w:sz="0" w:space="0" w:color="auto"/>
      </w:divBdr>
    </w:div>
    <w:div w:id="1718122578">
      <w:marLeft w:val="640"/>
      <w:marRight w:val="0"/>
      <w:marTop w:val="0"/>
      <w:marBottom w:val="0"/>
      <w:divBdr>
        <w:top w:val="none" w:sz="0" w:space="0" w:color="auto"/>
        <w:left w:val="none" w:sz="0" w:space="0" w:color="auto"/>
        <w:bottom w:val="none" w:sz="0" w:space="0" w:color="auto"/>
        <w:right w:val="none" w:sz="0" w:space="0" w:color="auto"/>
      </w:divBdr>
    </w:div>
    <w:div w:id="1718357431">
      <w:marLeft w:val="640"/>
      <w:marRight w:val="0"/>
      <w:marTop w:val="0"/>
      <w:marBottom w:val="0"/>
      <w:divBdr>
        <w:top w:val="none" w:sz="0" w:space="0" w:color="auto"/>
        <w:left w:val="none" w:sz="0" w:space="0" w:color="auto"/>
        <w:bottom w:val="none" w:sz="0" w:space="0" w:color="auto"/>
        <w:right w:val="none" w:sz="0" w:space="0" w:color="auto"/>
      </w:divBdr>
    </w:div>
    <w:div w:id="1718433624">
      <w:marLeft w:val="640"/>
      <w:marRight w:val="0"/>
      <w:marTop w:val="0"/>
      <w:marBottom w:val="0"/>
      <w:divBdr>
        <w:top w:val="none" w:sz="0" w:space="0" w:color="auto"/>
        <w:left w:val="none" w:sz="0" w:space="0" w:color="auto"/>
        <w:bottom w:val="none" w:sz="0" w:space="0" w:color="auto"/>
        <w:right w:val="none" w:sz="0" w:space="0" w:color="auto"/>
      </w:divBdr>
    </w:div>
    <w:div w:id="1719235453">
      <w:marLeft w:val="640"/>
      <w:marRight w:val="0"/>
      <w:marTop w:val="0"/>
      <w:marBottom w:val="0"/>
      <w:divBdr>
        <w:top w:val="none" w:sz="0" w:space="0" w:color="auto"/>
        <w:left w:val="none" w:sz="0" w:space="0" w:color="auto"/>
        <w:bottom w:val="none" w:sz="0" w:space="0" w:color="auto"/>
        <w:right w:val="none" w:sz="0" w:space="0" w:color="auto"/>
      </w:divBdr>
    </w:div>
    <w:div w:id="1720937663">
      <w:marLeft w:val="640"/>
      <w:marRight w:val="0"/>
      <w:marTop w:val="0"/>
      <w:marBottom w:val="0"/>
      <w:divBdr>
        <w:top w:val="none" w:sz="0" w:space="0" w:color="auto"/>
        <w:left w:val="none" w:sz="0" w:space="0" w:color="auto"/>
        <w:bottom w:val="none" w:sz="0" w:space="0" w:color="auto"/>
        <w:right w:val="none" w:sz="0" w:space="0" w:color="auto"/>
      </w:divBdr>
    </w:div>
    <w:div w:id="1721174623">
      <w:marLeft w:val="640"/>
      <w:marRight w:val="0"/>
      <w:marTop w:val="0"/>
      <w:marBottom w:val="0"/>
      <w:divBdr>
        <w:top w:val="none" w:sz="0" w:space="0" w:color="auto"/>
        <w:left w:val="none" w:sz="0" w:space="0" w:color="auto"/>
        <w:bottom w:val="none" w:sz="0" w:space="0" w:color="auto"/>
        <w:right w:val="none" w:sz="0" w:space="0" w:color="auto"/>
      </w:divBdr>
    </w:div>
    <w:div w:id="1721201400">
      <w:marLeft w:val="640"/>
      <w:marRight w:val="0"/>
      <w:marTop w:val="0"/>
      <w:marBottom w:val="0"/>
      <w:divBdr>
        <w:top w:val="none" w:sz="0" w:space="0" w:color="auto"/>
        <w:left w:val="none" w:sz="0" w:space="0" w:color="auto"/>
        <w:bottom w:val="none" w:sz="0" w:space="0" w:color="auto"/>
        <w:right w:val="none" w:sz="0" w:space="0" w:color="auto"/>
      </w:divBdr>
    </w:div>
    <w:div w:id="1721441319">
      <w:marLeft w:val="640"/>
      <w:marRight w:val="0"/>
      <w:marTop w:val="0"/>
      <w:marBottom w:val="0"/>
      <w:divBdr>
        <w:top w:val="none" w:sz="0" w:space="0" w:color="auto"/>
        <w:left w:val="none" w:sz="0" w:space="0" w:color="auto"/>
        <w:bottom w:val="none" w:sz="0" w:space="0" w:color="auto"/>
        <w:right w:val="none" w:sz="0" w:space="0" w:color="auto"/>
      </w:divBdr>
    </w:div>
    <w:div w:id="1721517598">
      <w:marLeft w:val="640"/>
      <w:marRight w:val="0"/>
      <w:marTop w:val="0"/>
      <w:marBottom w:val="0"/>
      <w:divBdr>
        <w:top w:val="none" w:sz="0" w:space="0" w:color="auto"/>
        <w:left w:val="none" w:sz="0" w:space="0" w:color="auto"/>
        <w:bottom w:val="none" w:sz="0" w:space="0" w:color="auto"/>
        <w:right w:val="none" w:sz="0" w:space="0" w:color="auto"/>
      </w:divBdr>
    </w:div>
    <w:div w:id="1722513808">
      <w:marLeft w:val="640"/>
      <w:marRight w:val="0"/>
      <w:marTop w:val="0"/>
      <w:marBottom w:val="0"/>
      <w:divBdr>
        <w:top w:val="none" w:sz="0" w:space="0" w:color="auto"/>
        <w:left w:val="none" w:sz="0" w:space="0" w:color="auto"/>
        <w:bottom w:val="none" w:sz="0" w:space="0" w:color="auto"/>
        <w:right w:val="none" w:sz="0" w:space="0" w:color="auto"/>
      </w:divBdr>
    </w:div>
    <w:div w:id="1722514482">
      <w:marLeft w:val="640"/>
      <w:marRight w:val="0"/>
      <w:marTop w:val="0"/>
      <w:marBottom w:val="0"/>
      <w:divBdr>
        <w:top w:val="none" w:sz="0" w:space="0" w:color="auto"/>
        <w:left w:val="none" w:sz="0" w:space="0" w:color="auto"/>
        <w:bottom w:val="none" w:sz="0" w:space="0" w:color="auto"/>
        <w:right w:val="none" w:sz="0" w:space="0" w:color="auto"/>
      </w:divBdr>
    </w:div>
    <w:div w:id="1723211637">
      <w:marLeft w:val="640"/>
      <w:marRight w:val="0"/>
      <w:marTop w:val="0"/>
      <w:marBottom w:val="0"/>
      <w:divBdr>
        <w:top w:val="none" w:sz="0" w:space="0" w:color="auto"/>
        <w:left w:val="none" w:sz="0" w:space="0" w:color="auto"/>
        <w:bottom w:val="none" w:sz="0" w:space="0" w:color="auto"/>
        <w:right w:val="none" w:sz="0" w:space="0" w:color="auto"/>
      </w:divBdr>
    </w:div>
    <w:div w:id="1723749893">
      <w:marLeft w:val="640"/>
      <w:marRight w:val="0"/>
      <w:marTop w:val="0"/>
      <w:marBottom w:val="0"/>
      <w:divBdr>
        <w:top w:val="none" w:sz="0" w:space="0" w:color="auto"/>
        <w:left w:val="none" w:sz="0" w:space="0" w:color="auto"/>
        <w:bottom w:val="none" w:sz="0" w:space="0" w:color="auto"/>
        <w:right w:val="none" w:sz="0" w:space="0" w:color="auto"/>
      </w:divBdr>
    </w:div>
    <w:div w:id="1724404285">
      <w:marLeft w:val="640"/>
      <w:marRight w:val="0"/>
      <w:marTop w:val="0"/>
      <w:marBottom w:val="0"/>
      <w:divBdr>
        <w:top w:val="none" w:sz="0" w:space="0" w:color="auto"/>
        <w:left w:val="none" w:sz="0" w:space="0" w:color="auto"/>
        <w:bottom w:val="none" w:sz="0" w:space="0" w:color="auto"/>
        <w:right w:val="none" w:sz="0" w:space="0" w:color="auto"/>
      </w:divBdr>
    </w:div>
    <w:div w:id="1724986589">
      <w:marLeft w:val="640"/>
      <w:marRight w:val="0"/>
      <w:marTop w:val="0"/>
      <w:marBottom w:val="0"/>
      <w:divBdr>
        <w:top w:val="none" w:sz="0" w:space="0" w:color="auto"/>
        <w:left w:val="none" w:sz="0" w:space="0" w:color="auto"/>
        <w:bottom w:val="none" w:sz="0" w:space="0" w:color="auto"/>
        <w:right w:val="none" w:sz="0" w:space="0" w:color="auto"/>
      </w:divBdr>
    </w:div>
    <w:div w:id="1725716572">
      <w:marLeft w:val="640"/>
      <w:marRight w:val="0"/>
      <w:marTop w:val="0"/>
      <w:marBottom w:val="0"/>
      <w:divBdr>
        <w:top w:val="none" w:sz="0" w:space="0" w:color="auto"/>
        <w:left w:val="none" w:sz="0" w:space="0" w:color="auto"/>
        <w:bottom w:val="none" w:sz="0" w:space="0" w:color="auto"/>
        <w:right w:val="none" w:sz="0" w:space="0" w:color="auto"/>
      </w:divBdr>
    </w:div>
    <w:div w:id="1726024745">
      <w:marLeft w:val="640"/>
      <w:marRight w:val="0"/>
      <w:marTop w:val="0"/>
      <w:marBottom w:val="0"/>
      <w:divBdr>
        <w:top w:val="none" w:sz="0" w:space="0" w:color="auto"/>
        <w:left w:val="none" w:sz="0" w:space="0" w:color="auto"/>
        <w:bottom w:val="none" w:sz="0" w:space="0" w:color="auto"/>
        <w:right w:val="none" w:sz="0" w:space="0" w:color="auto"/>
      </w:divBdr>
    </w:div>
    <w:div w:id="1726490634">
      <w:marLeft w:val="640"/>
      <w:marRight w:val="0"/>
      <w:marTop w:val="0"/>
      <w:marBottom w:val="0"/>
      <w:divBdr>
        <w:top w:val="none" w:sz="0" w:space="0" w:color="auto"/>
        <w:left w:val="none" w:sz="0" w:space="0" w:color="auto"/>
        <w:bottom w:val="none" w:sz="0" w:space="0" w:color="auto"/>
        <w:right w:val="none" w:sz="0" w:space="0" w:color="auto"/>
      </w:divBdr>
    </w:div>
    <w:div w:id="1726879679">
      <w:marLeft w:val="640"/>
      <w:marRight w:val="0"/>
      <w:marTop w:val="0"/>
      <w:marBottom w:val="0"/>
      <w:divBdr>
        <w:top w:val="none" w:sz="0" w:space="0" w:color="auto"/>
        <w:left w:val="none" w:sz="0" w:space="0" w:color="auto"/>
        <w:bottom w:val="none" w:sz="0" w:space="0" w:color="auto"/>
        <w:right w:val="none" w:sz="0" w:space="0" w:color="auto"/>
      </w:divBdr>
    </w:div>
    <w:div w:id="1727485080">
      <w:marLeft w:val="640"/>
      <w:marRight w:val="0"/>
      <w:marTop w:val="0"/>
      <w:marBottom w:val="0"/>
      <w:divBdr>
        <w:top w:val="none" w:sz="0" w:space="0" w:color="auto"/>
        <w:left w:val="none" w:sz="0" w:space="0" w:color="auto"/>
        <w:bottom w:val="none" w:sz="0" w:space="0" w:color="auto"/>
        <w:right w:val="none" w:sz="0" w:space="0" w:color="auto"/>
      </w:divBdr>
    </w:div>
    <w:div w:id="1727488770">
      <w:marLeft w:val="640"/>
      <w:marRight w:val="0"/>
      <w:marTop w:val="0"/>
      <w:marBottom w:val="0"/>
      <w:divBdr>
        <w:top w:val="none" w:sz="0" w:space="0" w:color="auto"/>
        <w:left w:val="none" w:sz="0" w:space="0" w:color="auto"/>
        <w:bottom w:val="none" w:sz="0" w:space="0" w:color="auto"/>
        <w:right w:val="none" w:sz="0" w:space="0" w:color="auto"/>
      </w:divBdr>
    </w:div>
    <w:div w:id="1727726230">
      <w:marLeft w:val="640"/>
      <w:marRight w:val="0"/>
      <w:marTop w:val="0"/>
      <w:marBottom w:val="0"/>
      <w:divBdr>
        <w:top w:val="none" w:sz="0" w:space="0" w:color="auto"/>
        <w:left w:val="none" w:sz="0" w:space="0" w:color="auto"/>
        <w:bottom w:val="none" w:sz="0" w:space="0" w:color="auto"/>
        <w:right w:val="none" w:sz="0" w:space="0" w:color="auto"/>
      </w:divBdr>
    </w:div>
    <w:div w:id="1727874418">
      <w:marLeft w:val="640"/>
      <w:marRight w:val="0"/>
      <w:marTop w:val="0"/>
      <w:marBottom w:val="0"/>
      <w:divBdr>
        <w:top w:val="none" w:sz="0" w:space="0" w:color="auto"/>
        <w:left w:val="none" w:sz="0" w:space="0" w:color="auto"/>
        <w:bottom w:val="none" w:sz="0" w:space="0" w:color="auto"/>
        <w:right w:val="none" w:sz="0" w:space="0" w:color="auto"/>
      </w:divBdr>
    </w:div>
    <w:div w:id="1728139227">
      <w:marLeft w:val="640"/>
      <w:marRight w:val="0"/>
      <w:marTop w:val="0"/>
      <w:marBottom w:val="0"/>
      <w:divBdr>
        <w:top w:val="none" w:sz="0" w:space="0" w:color="auto"/>
        <w:left w:val="none" w:sz="0" w:space="0" w:color="auto"/>
        <w:bottom w:val="none" w:sz="0" w:space="0" w:color="auto"/>
        <w:right w:val="none" w:sz="0" w:space="0" w:color="auto"/>
      </w:divBdr>
    </w:div>
    <w:div w:id="1728259308">
      <w:marLeft w:val="640"/>
      <w:marRight w:val="0"/>
      <w:marTop w:val="0"/>
      <w:marBottom w:val="0"/>
      <w:divBdr>
        <w:top w:val="none" w:sz="0" w:space="0" w:color="auto"/>
        <w:left w:val="none" w:sz="0" w:space="0" w:color="auto"/>
        <w:bottom w:val="none" w:sz="0" w:space="0" w:color="auto"/>
        <w:right w:val="none" w:sz="0" w:space="0" w:color="auto"/>
      </w:divBdr>
    </w:div>
    <w:div w:id="1728413396">
      <w:marLeft w:val="640"/>
      <w:marRight w:val="0"/>
      <w:marTop w:val="0"/>
      <w:marBottom w:val="0"/>
      <w:divBdr>
        <w:top w:val="none" w:sz="0" w:space="0" w:color="auto"/>
        <w:left w:val="none" w:sz="0" w:space="0" w:color="auto"/>
        <w:bottom w:val="none" w:sz="0" w:space="0" w:color="auto"/>
        <w:right w:val="none" w:sz="0" w:space="0" w:color="auto"/>
      </w:divBdr>
    </w:div>
    <w:div w:id="1729722761">
      <w:marLeft w:val="640"/>
      <w:marRight w:val="0"/>
      <w:marTop w:val="0"/>
      <w:marBottom w:val="0"/>
      <w:divBdr>
        <w:top w:val="none" w:sz="0" w:space="0" w:color="auto"/>
        <w:left w:val="none" w:sz="0" w:space="0" w:color="auto"/>
        <w:bottom w:val="none" w:sz="0" w:space="0" w:color="auto"/>
        <w:right w:val="none" w:sz="0" w:space="0" w:color="auto"/>
      </w:divBdr>
    </w:div>
    <w:div w:id="1730030529">
      <w:marLeft w:val="640"/>
      <w:marRight w:val="0"/>
      <w:marTop w:val="0"/>
      <w:marBottom w:val="0"/>
      <w:divBdr>
        <w:top w:val="none" w:sz="0" w:space="0" w:color="auto"/>
        <w:left w:val="none" w:sz="0" w:space="0" w:color="auto"/>
        <w:bottom w:val="none" w:sz="0" w:space="0" w:color="auto"/>
        <w:right w:val="none" w:sz="0" w:space="0" w:color="auto"/>
      </w:divBdr>
    </w:div>
    <w:div w:id="1730104252">
      <w:marLeft w:val="640"/>
      <w:marRight w:val="0"/>
      <w:marTop w:val="0"/>
      <w:marBottom w:val="0"/>
      <w:divBdr>
        <w:top w:val="none" w:sz="0" w:space="0" w:color="auto"/>
        <w:left w:val="none" w:sz="0" w:space="0" w:color="auto"/>
        <w:bottom w:val="none" w:sz="0" w:space="0" w:color="auto"/>
        <w:right w:val="none" w:sz="0" w:space="0" w:color="auto"/>
      </w:divBdr>
    </w:div>
    <w:div w:id="1730222500">
      <w:marLeft w:val="640"/>
      <w:marRight w:val="0"/>
      <w:marTop w:val="0"/>
      <w:marBottom w:val="0"/>
      <w:divBdr>
        <w:top w:val="none" w:sz="0" w:space="0" w:color="auto"/>
        <w:left w:val="none" w:sz="0" w:space="0" w:color="auto"/>
        <w:bottom w:val="none" w:sz="0" w:space="0" w:color="auto"/>
        <w:right w:val="none" w:sz="0" w:space="0" w:color="auto"/>
      </w:divBdr>
    </w:div>
    <w:div w:id="1730304568">
      <w:marLeft w:val="640"/>
      <w:marRight w:val="0"/>
      <w:marTop w:val="0"/>
      <w:marBottom w:val="0"/>
      <w:divBdr>
        <w:top w:val="none" w:sz="0" w:space="0" w:color="auto"/>
        <w:left w:val="none" w:sz="0" w:space="0" w:color="auto"/>
        <w:bottom w:val="none" w:sz="0" w:space="0" w:color="auto"/>
        <w:right w:val="none" w:sz="0" w:space="0" w:color="auto"/>
      </w:divBdr>
    </w:div>
    <w:div w:id="1730497982">
      <w:marLeft w:val="640"/>
      <w:marRight w:val="0"/>
      <w:marTop w:val="0"/>
      <w:marBottom w:val="0"/>
      <w:divBdr>
        <w:top w:val="none" w:sz="0" w:space="0" w:color="auto"/>
        <w:left w:val="none" w:sz="0" w:space="0" w:color="auto"/>
        <w:bottom w:val="none" w:sz="0" w:space="0" w:color="auto"/>
        <w:right w:val="none" w:sz="0" w:space="0" w:color="auto"/>
      </w:divBdr>
    </w:div>
    <w:div w:id="1731803854">
      <w:marLeft w:val="640"/>
      <w:marRight w:val="0"/>
      <w:marTop w:val="0"/>
      <w:marBottom w:val="0"/>
      <w:divBdr>
        <w:top w:val="none" w:sz="0" w:space="0" w:color="auto"/>
        <w:left w:val="none" w:sz="0" w:space="0" w:color="auto"/>
        <w:bottom w:val="none" w:sz="0" w:space="0" w:color="auto"/>
        <w:right w:val="none" w:sz="0" w:space="0" w:color="auto"/>
      </w:divBdr>
    </w:div>
    <w:div w:id="1734740323">
      <w:marLeft w:val="640"/>
      <w:marRight w:val="0"/>
      <w:marTop w:val="0"/>
      <w:marBottom w:val="0"/>
      <w:divBdr>
        <w:top w:val="none" w:sz="0" w:space="0" w:color="auto"/>
        <w:left w:val="none" w:sz="0" w:space="0" w:color="auto"/>
        <w:bottom w:val="none" w:sz="0" w:space="0" w:color="auto"/>
        <w:right w:val="none" w:sz="0" w:space="0" w:color="auto"/>
      </w:divBdr>
    </w:div>
    <w:div w:id="1735816321">
      <w:marLeft w:val="640"/>
      <w:marRight w:val="0"/>
      <w:marTop w:val="0"/>
      <w:marBottom w:val="0"/>
      <w:divBdr>
        <w:top w:val="none" w:sz="0" w:space="0" w:color="auto"/>
        <w:left w:val="none" w:sz="0" w:space="0" w:color="auto"/>
        <w:bottom w:val="none" w:sz="0" w:space="0" w:color="auto"/>
        <w:right w:val="none" w:sz="0" w:space="0" w:color="auto"/>
      </w:divBdr>
    </w:div>
    <w:div w:id="1736589632">
      <w:marLeft w:val="640"/>
      <w:marRight w:val="0"/>
      <w:marTop w:val="0"/>
      <w:marBottom w:val="0"/>
      <w:divBdr>
        <w:top w:val="none" w:sz="0" w:space="0" w:color="auto"/>
        <w:left w:val="none" w:sz="0" w:space="0" w:color="auto"/>
        <w:bottom w:val="none" w:sz="0" w:space="0" w:color="auto"/>
        <w:right w:val="none" w:sz="0" w:space="0" w:color="auto"/>
      </w:divBdr>
    </w:div>
    <w:div w:id="1736657985">
      <w:marLeft w:val="640"/>
      <w:marRight w:val="0"/>
      <w:marTop w:val="0"/>
      <w:marBottom w:val="0"/>
      <w:divBdr>
        <w:top w:val="none" w:sz="0" w:space="0" w:color="auto"/>
        <w:left w:val="none" w:sz="0" w:space="0" w:color="auto"/>
        <w:bottom w:val="none" w:sz="0" w:space="0" w:color="auto"/>
        <w:right w:val="none" w:sz="0" w:space="0" w:color="auto"/>
      </w:divBdr>
    </w:div>
    <w:div w:id="1737361070">
      <w:marLeft w:val="640"/>
      <w:marRight w:val="0"/>
      <w:marTop w:val="0"/>
      <w:marBottom w:val="0"/>
      <w:divBdr>
        <w:top w:val="none" w:sz="0" w:space="0" w:color="auto"/>
        <w:left w:val="none" w:sz="0" w:space="0" w:color="auto"/>
        <w:bottom w:val="none" w:sz="0" w:space="0" w:color="auto"/>
        <w:right w:val="none" w:sz="0" w:space="0" w:color="auto"/>
      </w:divBdr>
    </w:div>
    <w:div w:id="1737511545">
      <w:marLeft w:val="640"/>
      <w:marRight w:val="0"/>
      <w:marTop w:val="0"/>
      <w:marBottom w:val="0"/>
      <w:divBdr>
        <w:top w:val="none" w:sz="0" w:space="0" w:color="auto"/>
        <w:left w:val="none" w:sz="0" w:space="0" w:color="auto"/>
        <w:bottom w:val="none" w:sz="0" w:space="0" w:color="auto"/>
        <w:right w:val="none" w:sz="0" w:space="0" w:color="auto"/>
      </w:divBdr>
    </w:div>
    <w:div w:id="1738044485">
      <w:marLeft w:val="640"/>
      <w:marRight w:val="0"/>
      <w:marTop w:val="0"/>
      <w:marBottom w:val="0"/>
      <w:divBdr>
        <w:top w:val="none" w:sz="0" w:space="0" w:color="auto"/>
        <w:left w:val="none" w:sz="0" w:space="0" w:color="auto"/>
        <w:bottom w:val="none" w:sz="0" w:space="0" w:color="auto"/>
        <w:right w:val="none" w:sz="0" w:space="0" w:color="auto"/>
      </w:divBdr>
    </w:div>
    <w:div w:id="1738243572">
      <w:marLeft w:val="640"/>
      <w:marRight w:val="0"/>
      <w:marTop w:val="0"/>
      <w:marBottom w:val="0"/>
      <w:divBdr>
        <w:top w:val="none" w:sz="0" w:space="0" w:color="auto"/>
        <w:left w:val="none" w:sz="0" w:space="0" w:color="auto"/>
        <w:bottom w:val="none" w:sz="0" w:space="0" w:color="auto"/>
        <w:right w:val="none" w:sz="0" w:space="0" w:color="auto"/>
      </w:divBdr>
    </w:div>
    <w:div w:id="1738481253">
      <w:marLeft w:val="640"/>
      <w:marRight w:val="0"/>
      <w:marTop w:val="0"/>
      <w:marBottom w:val="0"/>
      <w:divBdr>
        <w:top w:val="none" w:sz="0" w:space="0" w:color="auto"/>
        <w:left w:val="none" w:sz="0" w:space="0" w:color="auto"/>
        <w:bottom w:val="none" w:sz="0" w:space="0" w:color="auto"/>
        <w:right w:val="none" w:sz="0" w:space="0" w:color="auto"/>
      </w:divBdr>
    </w:div>
    <w:div w:id="1738898325">
      <w:marLeft w:val="640"/>
      <w:marRight w:val="0"/>
      <w:marTop w:val="0"/>
      <w:marBottom w:val="0"/>
      <w:divBdr>
        <w:top w:val="none" w:sz="0" w:space="0" w:color="auto"/>
        <w:left w:val="none" w:sz="0" w:space="0" w:color="auto"/>
        <w:bottom w:val="none" w:sz="0" w:space="0" w:color="auto"/>
        <w:right w:val="none" w:sz="0" w:space="0" w:color="auto"/>
      </w:divBdr>
    </w:div>
    <w:div w:id="1739787432">
      <w:marLeft w:val="640"/>
      <w:marRight w:val="0"/>
      <w:marTop w:val="0"/>
      <w:marBottom w:val="0"/>
      <w:divBdr>
        <w:top w:val="none" w:sz="0" w:space="0" w:color="auto"/>
        <w:left w:val="none" w:sz="0" w:space="0" w:color="auto"/>
        <w:bottom w:val="none" w:sz="0" w:space="0" w:color="auto"/>
        <w:right w:val="none" w:sz="0" w:space="0" w:color="auto"/>
      </w:divBdr>
    </w:div>
    <w:div w:id="1740208550">
      <w:marLeft w:val="640"/>
      <w:marRight w:val="0"/>
      <w:marTop w:val="0"/>
      <w:marBottom w:val="0"/>
      <w:divBdr>
        <w:top w:val="none" w:sz="0" w:space="0" w:color="auto"/>
        <w:left w:val="none" w:sz="0" w:space="0" w:color="auto"/>
        <w:bottom w:val="none" w:sz="0" w:space="0" w:color="auto"/>
        <w:right w:val="none" w:sz="0" w:space="0" w:color="auto"/>
      </w:divBdr>
    </w:div>
    <w:div w:id="1740327612">
      <w:marLeft w:val="640"/>
      <w:marRight w:val="0"/>
      <w:marTop w:val="0"/>
      <w:marBottom w:val="0"/>
      <w:divBdr>
        <w:top w:val="none" w:sz="0" w:space="0" w:color="auto"/>
        <w:left w:val="none" w:sz="0" w:space="0" w:color="auto"/>
        <w:bottom w:val="none" w:sz="0" w:space="0" w:color="auto"/>
        <w:right w:val="none" w:sz="0" w:space="0" w:color="auto"/>
      </w:divBdr>
    </w:div>
    <w:div w:id="1740861060">
      <w:marLeft w:val="640"/>
      <w:marRight w:val="0"/>
      <w:marTop w:val="0"/>
      <w:marBottom w:val="0"/>
      <w:divBdr>
        <w:top w:val="none" w:sz="0" w:space="0" w:color="auto"/>
        <w:left w:val="none" w:sz="0" w:space="0" w:color="auto"/>
        <w:bottom w:val="none" w:sz="0" w:space="0" w:color="auto"/>
        <w:right w:val="none" w:sz="0" w:space="0" w:color="auto"/>
      </w:divBdr>
    </w:div>
    <w:div w:id="1741782202">
      <w:marLeft w:val="640"/>
      <w:marRight w:val="0"/>
      <w:marTop w:val="0"/>
      <w:marBottom w:val="0"/>
      <w:divBdr>
        <w:top w:val="none" w:sz="0" w:space="0" w:color="auto"/>
        <w:left w:val="none" w:sz="0" w:space="0" w:color="auto"/>
        <w:bottom w:val="none" w:sz="0" w:space="0" w:color="auto"/>
        <w:right w:val="none" w:sz="0" w:space="0" w:color="auto"/>
      </w:divBdr>
    </w:div>
    <w:div w:id="1741902489">
      <w:marLeft w:val="640"/>
      <w:marRight w:val="0"/>
      <w:marTop w:val="0"/>
      <w:marBottom w:val="0"/>
      <w:divBdr>
        <w:top w:val="none" w:sz="0" w:space="0" w:color="auto"/>
        <w:left w:val="none" w:sz="0" w:space="0" w:color="auto"/>
        <w:bottom w:val="none" w:sz="0" w:space="0" w:color="auto"/>
        <w:right w:val="none" w:sz="0" w:space="0" w:color="auto"/>
      </w:divBdr>
    </w:div>
    <w:div w:id="1743402809">
      <w:marLeft w:val="640"/>
      <w:marRight w:val="0"/>
      <w:marTop w:val="0"/>
      <w:marBottom w:val="0"/>
      <w:divBdr>
        <w:top w:val="none" w:sz="0" w:space="0" w:color="auto"/>
        <w:left w:val="none" w:sz="0" w:space="0" w:color="auto"/>
        <w:bottom w:val="none" w:sz="0" w:space="0" w:color="auto"/>
        <w:right w:val="none" w:sz="0" w:space="0" w:color="auto"/>
      </w:divBdr>
    </w:div>
    <w:div w:id="1744329057">
      <w:marLeft w:val="640"/>
      <w:marRight w:val="0"/>
      <w:marTop w:val="0"/>
      <w:marBottom w:val="0"/>
      <w:divBdr>
        <w:top w:val="none" w:sz="0" w:space="0" w:color="auto"/>
        <w:left w:val="none" w:sz="0" w:space="0" w:color="auto"/>
        <w:bottom w:val="none" w:sz="0" w:space="0" w:color="auto"/>
        <w:right w:val="none" w:sz="0" w:space="0" w:color="auto"/>
      </w:divBdr>
    </w:div>
    <w:div w:id="1745175152">
      <w:marLeft w:val="640"/>
      <w:marRight w:val="0"/>
      <w:marTop w:val="0"/>
      <w:marBottom w:val="0"/>
      <w:divBdr>
        <w:top w:val="none" w:sz="0" w:space="0" w:color="auto"/>
        <w:left w:val="none" w:sz="0" w:space="0" w:color="auto"/>
        <w:bottom w:val="none" w:sz="0" w:space="0" w:color="auto"/>
        <w:right w:val="none" w:sz="0" w:space="0" w:color="auto"/>
      </w:divBdr>
    </w:div>
    <w:div w:id="1745253184">
      <w:marLeft w:val="640"/>
      <w:marRight w:val="0"/>
      <w:marTop w:val="0"/>
      <w:marBottom w:val="0"/>
      <w:divBdr>
        <w:top w:val="none" w:sz="0" w:space="0" w:color="auto"/>
        <w:left w:val="none" w:sz="0" w:space="0" w:color="auto"/>
        <w:bottom w:val="none" w:sz="0" w:space="0" w:color="auto"/>
        <w:right w:val="none" w:sz="0" w:space="0" w:color="auto"/>
      </w:divBdr>
    </w:div>
    <w:div w:id="1745643769">
      <w:marLeft w:val="640"/>
      <w:marRight w:val="0"/>
      <w:marTop w:val="0"/>
      <w:marBottom w:val="0"/>
      <w:divBdr>
        <w:top w:val="none" w:sz="0" w:space="0" w:color="auto"/>
        <w:left w:val="none" w:sz="0" w:space="0" w:color="auto"/>
        <w:bottom w:val="none" w:sz="0" w:space="0" w:color="auto"/>
        <w:right w:val="none" w:sz="0" w:space="0" w:color="auto"/>
      </w:divBdr>
    </w:div>
    <w:div w:id="1745880821">
      <w:marLeft w:val="640"/>
      <w:marRight w:val="0"/>
      <w:marTop w:val="0"/>
      <w:marBottom w:val="0"/>
      <w:divBdr>
        <w:top w:val="none" w:sz="0" w:space="0" w:color="auto"/>
        <w:left w:val="none" w:sz="0" w:space="0" w:color="auto"/>
        <w:bottom w:val="none" w:sz="0" w:space="0" w:color="auto"/>
        <w:right w:val="none" w:sz="0" w:space="0" w:color="auto"/>
      </w:divBdr>
    </w:div>
    <w:div w:id="1746144610">
      <w:marLeft w:val="640"/>
      <w:marRight w:val="0"/>
      <w:marTop w:val="0"/>
      <w:marBottom w:val="0"/>
      <w:divBdr>
        <w:top w:val="none" w:sz="0" w:space="0" w:color="auto"/>
        <w:left w:val="none" w:sz="0" w:space="0" w:color="auto"/>
        <w:bottom w:val="none" w:sz="0" w:space="0" w:color="auto"/>
        <w:right w:val="none" w:sz="0" w:space="0" w:color="auto"/>
      </w:divBdr>
    </w:div>
    <w:div w:id="1746561457">
      <w:marLeft w:val="640"/>
      <w:marRight w:val="0"/>
      <w:marTop w:val="0"/>
      <w:marBottom w:val="0"/>
      <w:divBdr>
        <w:top w:val="none" w:sz="0" w:space="0" w:color="auto"/>
        <w:left w:val="none" w:sz="0" w:space="0" w:color="auto"/>
        <w:bottom w:val="none" w:sz="0" w:space="0" w:color="auto"/>
        <w:right w:val="none" w:sz="0" w:space="0" w:color="auto"/>
      </w:divBdr>
    </w:div>
    <w:div w:id="1746681574">
      <w:marLeft w:val="640"/>
      <w:marRight w:val="0"/>
      <w:marTop w:val="0"/>
      <w:marBottom w:val="0"/>
      <w:divBdr>
        <w:top w:val="none" w:sz="0" w:space="0" w:color="auto"/>
        <w:left w:val="none" w:sz="0" w:space="0" w:color="auto"/>
        <w:bottom w:val="none" w:sz="0" w:space="0" w:color="auto"/>
        <w:right w:val="none" w:sz="0" w:space="0" w:color="auto"/>
      </w:divBdr>
    </w:div>
    <w:div w:id="1746798667">
      <w:marLeft w:val="640"/>
      <w:marRight w:val="0"/>
      <w:marTop w:val="0"/>
      <w:marBottom w:val="0"/>
      <w:divBdr>
        <w:top w:val="none" w:sz="0" w:space="0" w:color="auto"/>
        <w:left w:val="none" w:sz="0" w:space="0" w:color="auto"/>
        <w:bottom w:val="none" w:sz="0" w:space="0" w:color="auto"/>
        <w:right w:val="none" w:sz="0" w:space="0" w:color="auto"/>
      </w:divBdr>
    </w:div>
    <w:div w:id="1747067894">
      <w:marLeft w:val="640"/>
      <w:marRight w:val="0"/>
      <w:marTop w:val="0"/>
      <w:marBottom w:val="0"/>
      <w:divBdr>
        <w:top w:val="none" w:sz="0" w:space="0" w:color="auto"/>
        <w:left w:val="none" w:sz="0" w:space="0" w:color="auto"/>
        <w:bottom w:val="none" w:sz="0" w:space="0" w:color="auto"/>
        <w:right w:val="none" w:sz="0" w:space="0" w:color="auto"/>
      </w:divBdr>
    </w:div>
    <w:div w:id="1747336317">
      <w:marLeft w:val="480"/>
      <w:marRight w:val="0"/>
      <w:marTop w:val="0"/>
      <w:marBottom w:val="0"/>
      <w:divBdr>
        <w:top w:val="none" w:sz="0" w:space="0" w:color="auto"/>
        <w:left w:val="none" w:sz="0" w:space="0" w:color="auto"/>
        <w:bottom w:val="none" w:sz="0" w:space="0" w:color="auto"/>
        <w:right w:val="none" w:sz="0" w:space="0" w:color="auto"/>
      </w:divBdr>
    </w:div>
    <w:div w:id="1747917428">
      <w:marLeft w:val="640"/>
      <w:marRight w:val="0"/>
      <w:marTop w:val="0"/>
      <w:marBottom w:val="0"/>
      <w:divBdr>
        <w:top w:val="none" w:sz="0" w:space="0" w:color="auto"/>
        <w:left w:val="none" w:sz="0" w:space="0" w:color="auto"/>
        <w:bottom w:val="none" w:sz="0" w:space="0" w:color="auto"/>
        <w:right w:val="none" w:sz="0" w:space="0" w:color="auto"/>
      </w:divBdr>
    </w:div>
    <w:div w:id="1748113054">
      <w:marLeft w:val="640"/>
      <w:marRight w:val="0"/>
      <w:marTop w:val="0"/>
      <w:marBottom w:val="0"/>
      <w:divBdr>
        <w:top w:val="none" w:sz="0" w:space="0" w:color="auto"/>
        <w:left w:val="none" w:sz="0" w:space="0" w:color="auto"/>
        <w:bottom w:val="none" w:sz="0" w:space="0" w:color="auto"/>
        <w:right w:val="none" w:sz="0" w:space="0" w:color="auto"/>
      </w:divBdr>
    </w:div>
    <w:div w:id="1749039377">
      <w:marLeft w:val="640"/>
      <w:marRight w:val="0"/>
      <w:marTop w:val="0"/>
      <w:marBottom w:val="0"/>
      <w:divBdr>
        <w:top w:val="none" w:sz="0" w:space="0" w:color="auto"/>
        <w:left w:val="none" w:sz="0" w:space="0" w:color="auto"/>
        <w:bottom w:val="none" w:sz="0" w:space="0" w:color="auto"/>
        <w:right w:val="none" w:sz="0" w:space="0" w:color="auto"/>
      </w:divBdr>
    </w:div>
    <w:div w:id="1749381015">
      <w:marLeft w:val="640"/>
      <w:marRight w:val="0"/>
      <w:marTop w:val="0"/>
      <w:marBottom w:val="0"/>
      <w:divBdr>
        <w:top w:val="none" w:sz="0" w:space="0" w:color="auto"/>
        <w:left w:val="none" w:sz="0" w:space="0" w:color="auto"/>
        <w:bottom w:val="none" w:sz="0" w:space="0" w:color="auto"/>
        <w:right w:val="none" w:sz="0" w:space="0" w:color="auto"/>
      </w:divBdr>
    </w:div>
    <w:div w:id="1749886867">
      <w:marLeft w:val="640"/>
      <w:marRight w:val="0"/>
      <w:marTop w:val="0"/>
      <w:marBottom w:val="0"/>
      <w:divBdr>
        <w:top w:val="none" w:sz="0" w:space="0" w:color="auto"/>
        <w:left w:val="none" w:sz="0" w:space="0" w:color="auto"/>
        <w:bottom w:val="none" w:sz="0" w:space="0" w:color="auto"/>
        <w:right w:val="none" w:sz="0" w:space="0" w:color="auto"/>
      </w:divBdr>
    </w:div>
    <w:div w:id="1750081102">
      <w:marLeft w:val="640"/>
      <w:marRight w:val="0"/>
      <w:marTop w:val="0"/>
      <w:marBottom w:val="0"/>
      <w:divBdr>
        <w:top w:val="none" w:sz="0" w:space="0" w:color="auto"/>
        <w:left w:val="none" w:sz="0" w:space="0" w:color="auto"/>
        <w:bottom w:val="none" w:sz="0" w:space="0" w:color="auto"/>
        <w:right w:val="none" w:sz="0" w:space="0" w:color="auto"/>
      </w:divBdr>
    </w:div>
    <w:div w:id="1750882511">
      <w:marLeft w:val="640"/>
      <w:marRight w:val="0"/>
      <w:marTop w:val="0"/>
      <w:marBottom w:val="0"/>
      <w:divBdr>
        <w:top w:val="none" w:sz="0" w:space="0" w:color="auto"/>
        <w:left w:val="none" w:sz="0" w:space="0" w:color="auto"/>
        <w:bottom w:val="none" w:sz="0" w:space="0" w:color="auto"/>
        <w:right w:val="none" w:sz="0" w:space="0" w:color="auto"/>
      </w:divBdr>
    </w:div>
    <w:div w:id="1751082005">
      <w:marLeft w:val="640"/>
      <w:marRight w:val="0"/>
      <w:marTop w:val="0"/>
      <w:marBottom w:val="0"/>
      <w:divBdr>
        <w:top w:val="none" w:sz="0" w:space="0" w:color="auto"/>
        <w:left w:val="none" w:sz="0" w:space="0" w:color="auto"/>
        <w:bottom w:val="none" w:sz="0" w:space="0" w:color="auto"/>
        <w:right w:val="none" w:sz="0" w:space="0" w:color="auto"/>
      </w:divBdr>
    </w:div>
    <w:div w:id="1751271518">
      <w:marLeft w:val="640"/>
      <w:marRight w:val="0"/>
      <w:marTop w:val="0"/>
      <w:marBottom w:val="0"/>
      <w:divBdr>
        <w:top w:val="none" w:sz="0" w:space="0" w:color="auto"/>
        <w:left w:val="none" w:sz="0" w:space="0" w:color="auto"/>
        <w:bottom w:val="none" w:sz="0" w:space="0" w:color="auto"/>
        <w:right w:val="none" w:sz="0" w:space="0" w:color="auto"/>
      </w:divBdr>
    </w:div>
    <w:div w:id="1751728099">
      <w:marLeft w:val="640"/>
      <w:marRight w:val="0"/>
      <w:marTop w:val="0"/>
      <w:marBottom w:val="0"/>
      <w:divBdr>
        <w:top w:val="none" w:sz="0" w:space="0" w:color="auto"/>
        <w:left w:val="none" w:sz="0" w:space="0" w:color="auto"/>
        <w:bottom w:val="none" w:sz="0" w:space="0" w:color="auto"/>
        <w:right w:val="none" w:sz="0" w:space="0" w:color="auto"/>
      </w:divBdr>
    </w:div>
    <w:div w:id="1752265999">
      <w:marLeft w:val="640"/>
      <w:marRight w:val="0"/>
      <w:marTop w:val="0"/>
      <w:marBottom w:val="0"/>
      <w:divBdr>
        <w:top w:val="none" w:sz="0" w:space="0" w:color="auto"/>
        <w:left w:val="none" w:sz="0" w:space="0" w:color="auto"/>
        <w:bottom w:val="none" w:sz="0" w:space="0" w:color="auto"/>
        <w:right w:val="none" w:sz="0" w:space="0" w:color="auto"/>
      </w:divBdr>
    </w:div>
    <w:div w:id="1752463391">
      <w:marLeft w:val="640"/>
      <w:marRight w:val="0"/>
      <w:marTop w:val="0"/>
      <w:marBottom w:val="0"/>
      <w:divBdr>
        <w:top w:val="none" w:sz="0" w:space="0" w:color="auto"/>
        <w:left w:val="none" w:sz="0" w:space="0" w:color="auto"/>
        <w:bottom w:val="none" w:sz="0" w:space="0" w:color="auto"/>
        <w:right w:val="none" w:sz="0" w:space="0" w:color="auto"/>
      </w:divBdr>
    </w:div>
    <w:div w:id="1753503956">
      <w:marLeft w:val="640"/>
      <w:marRight w:val="0"/>
      <w:marTop w:val="0"/>
      <w:marBottom w:val="0"/>
      <w:divBdr>
        <w:top w:val="none" w:sz="0" w:space="0" w:color="auto"/>
        <w:left w:val="none" w:sz="0" w:space="0" w:color="auto"/>
        <w:bottom w:val="none" w:sz="0" w:space="0" w:color="auto"/>
        <w:right w:val="none" w:sz="0" w:space="0" w:color="auto"/>
      </w:divBdr>
    </w:div>
    <w:div w:id="1753548260">
      <w:marLeft w:val="640"/>
      <w:marRight w:val="0"/>
      <w:marTop w:val="0"/>
      <w:marBottom w:val="0"/>
      <w:divBdr>
        <w:top w:val="none" w:sz="0" w:space="0" w:color="auto"/>
        <w:left w:val="none" w:sz="0" w:space="0" w:color="auto"/>
        <w:bottom w:val="none" w:sz="0" w:space="0" w:color="auto"/>
        <w:right w:val="none" w:sz="0" w:space="0" w:color="auto"/>
      </w:divBdr>
    </w:div>
    <w:div w:id="1754399986">
      <w:marLeft w:val="640"/>
      <w:marRight w:val="0"/>
      <w:marTop w:val="0"/>
      <w:marBottom w:val="0"/>
      <w:divBdr>
        <w:top w:val="none" w:sz="0" w:space="0" w:color="auto"/>
        <w:left w:val="none" w:sz="0" w:space="0" w:color="auto"/>
        <w:bottom w:val="none" w:sz="0" w:space="0" w:color="auto"/>
        <w:right w:val="none" w:sz="0" w:space="0" w:color="auto"/>
      </w:divBdr>
    </w:div>
    <w:div w:id="1755203216">
      <w:marLeft w:val="640"/>
      <w:marRight w:val="0"/>
      <w:marTop w:val="0"/>
      <w:marBottom w:val="0"/>
      <w:divBdr>
        <w:top w:val="none" w:sz="0" w:space="0" w:color="auto"/>
        <w:left w:val="none" w:sz="0" w:space="0" w:color="auto"/>
        <w:bottom w:val="none" w:sz="0" w:space="0" w:color="auto"/>
        <w:right w:val="none" w:sz="0" w:space="0" w:color="auto"/>
      </w:divBdr>
    </w:div>
    <w:div w:id="1755397829">
      <w:marLeft w:val="640"/>
      <w:marRight w:val="0"/>
      <w:marTop w:val="0"/>
      <w:marBottom w:val="0"/>
      <w:divBdr>
        <w:top w:val="none" w:sz="0" w:space="0" w:color="auto"/>
        <w:left w:val="none" w:sz="0" w:space="0" w:color="auto"/>
        <w:bottom w:val="none" w:sz="0" w:space="0" w:color="auto"/>
        <w:right w:val="none" w:sz="0" w:space="0" w:color="auto"/>
      </w:divBdr>
    </w:div>
    <w:div w:id="1756970577">
      <w:marLeft w:val="640"/>
      <w:marRight w:val="0"/>
      <w:marTop w:val="0"/>
      <w:marBottom w:val="0"/>
      <w:divBdr>
        <w:top w:val="none" w:sz="0" w:space="0" w:color="auto"/>
        <w:left w:val="none" w:sz="0" w:space="0" w:color="auto"/>
        <w:bottom w:val="none" w:sz="0" w:space="0" w:color="auto"/>
        <w:right w:val="none" w:sz="0" w:space="0" w:color="auto"/>
      </w:divBdr>
    </w:div>
    <w:div w:id="1757167096">
      <w:marLeft w:val="640"/>
      <w:marRight w:val="0"/>
      <w:marTop w:val="0"/>
      <w:marBottom w:val="0"/>
      <w:divBdr>
        <w:top w:val="none" w:sz="0" w:space="0" w:color="auto"/>
        <w:left w:val="none" w:sz="0" w:space="0" w:color="auto"/>
        <w:bottom w:val="none" w:sz="0" w:space="0" w:color="auto"/>
        <w:right w:val="none" w:sz="0" w:space="0" w:color="auto"/>
      </w:divBdr>
    </w:div>
    <w:div w:id="1757939298">
      <w:marLeft w:val="640"/>
      <w:marRight w:val="0"/>
      <w:marTop w:val="0"/>
      <w:marBottom w:val="0"/>
      <w:divBdr>
        <w:top w:val="none" w:sz="0" w:space="0" w:color="auto"/>
        <w:left w:val="none" w:sz="0" w:space="0" w:color="auto"/>
        <w:bottom w:val="none" w:sz="0" w:space="0" w:color="auto"/>
        <w:right w:val="none" w:sz="0" w:space="0" w:color="auto"/>
      </w:divBdr>
    </w:div>
    <w:div w:id="1758021306">
      <w:marLeft w:val="640"/>
      <w:marRight w:val="0"/>
      <w:marTop w:val="0"/>
      <w:marBottom w:val="0"/>
      <w:divBdr>
        <w:top w:val="none" w:sz="0" w:space="0" w:color="auto"/>
        <w:left w:val="none" w:sz="0" w:space="0" w:color="auto"/>
        <w:bottom w:val="none" w:sz="0" w:space="0" w:color="auto"/>
        <w:right w:val="none" w:sz="0" w:space="0" w:color="auto"/>
      </w:divBdr>
    </w:div>
    <w:div w:id="1758096365">
      <w:marLeft w:val="640"/>
      <w:marRight w:val="0"/>
      <w:marTop w:val="0"/>
      <w:marBottom w:val="0"/>
      <w:divBdr>
        <w:top w:val="none" w:sz="0" w:space="0" w:color="auto"/>
        <w:left w:val="none" w:sz="0" w:space="0" w:color="auto"/>
        <w:bottom w:val="none" w:sz="0" w:space="0" w:color="auto"/>
        <w:right w:val="none" w:sz="0" w:space="0" w:color="auto"/>
      </w:divBdr>
    </w:div>
    <w:div w:id="1758476122">
      <w:marLeft w:val="640"/>
      <w:marRight w:val="0"/>
      <w:marTop w:val="0"/>
      <w:marBottom w:val="0"/>
      <w:divBdr>
        <w:top w:val="none" w:sz="0" w:space="0" w:color="auto"/>
        <w:left w:val="none" w:sz="0" w:space="0" w:color="auto"/>
        <w:bottom w:val="none" w:sz="0" w:space="0" w:color="auto"/>
        <w:right w:val="none" w:sz="0" w:space="0" w:color="auto"/>
      </w:divBdr>
    </w:div>
    <w:div w:id="1758670243">
      <w:marLeft w:val="640"/>
      <w:marRight w:val="0"/>
      <w:marTop w:val="0"/>
      <w:marBottom w:val="0"/>
      <w:divBdr>
        <w:top w:val="none" w:sz="0" w:space="0" w:color="auto"/>
        <w:left w:val="none" w:sz="0" w:space="0" w:color="auto"/>
        <w:bottom w:val="none" w:sz="0" w:space="0" w:color="auto"/>
        <w:right w:val="none" w:sz="0" w:space="0" w:color="auto"/>
      </w:divBdr>
    </w:div>
    <w:div w:id="1758672454">
      <w:marLeft w:val="640"/>
      <w:marRight w:val="0"/>
      <w:marTop w:val="0"/>
      <w:marBottom w:val="0"/>
      <w:divBdr>
        <w:top w:val="none" w:sz="0" w:space="0" w:color="auto"/>
        <w:left w:val="none" w:sz="0" w:space="0" w:color="auto"/>
        <w:bottom w:val="none" w:sz="0" w:space="0" w:color="auto"/>
        <w:right w:val="none" w:sz="0" w:space="0" w:color="auto"/>
      </w:divBdr>
    </w:div>
    <w:div w:id="1759327695">
      <w:marLeft w:val="640"/>
      <w:marRight w:val="0"/>
      <w:marTop w:val="0"/>
      <w:marBottom w:val="0"/>
      <w:divBdr>
        <w:top w:val="none" w:sz="0" w:space="0" w:color="auto"/>
        <w:left w:val="none" w:sz="0" w:space="0" w:color="auto"/>
        <w:bottom w:val="none" w:sz="0" w:space="0" w:color="auto"/>
        <w:right w:val="none" w:sz="0" w:space="0" w:color="auto"/>
      </w:divBdr>
    </w:div>
    <w:div w:id="1759446809">
      <w:marLeft w:val="640"/>
      <w:marRight w:val="0"/>
      <w:marTop w:val="0"/>
      <w:marBottom w:val="0"/>
      <w:divBdr>
        <w:top w:val="none" w:sz="0" w:space="0" w:color="auto"/>
        <w:left w:val="none" w:sz="0" w:space="0" w:color="auto"/>
        <w:bottom w:val="none" w:sz="0" w:space="0" w:color="auto"/>
        <w:right w:val="none" w:sz="0" w:space="0" w:color="auto"/>
      </w:divBdr>
    </w:div>
    <w:div w:id="1759598631">
      <w:marLeft w:val="640"/>
      <w:marRight w:val="0"/>
      <w:marTop w:val="0"/>
      <w:marBottom w:val="0"/>
      <w:divBdr>
        <w:top w:val="none" w:sz="0" w:space="0" w:color="auto"/>
        <w:left w:val="none" w:sz="0" w:space="0" w:color="auto"/>
        <w:bottom w:val="none" w:sz="0" w:space="0" w:color="auto"/>
        <w:right w:val="none" w:sz="0" w:space="0" w:color="auto"/>
      </w:divBdr>
    </w:div>
    <w:div w:id="1759978459">
      <w:marLeft w:val="640"/>
      <w:marRight w:val="0"/>
      <w:marTop w:val="0"/>
      <w:marBottom w:val="0"/>
      <w:divBdr>
        <w:top w:val="none" w:sz="0" w:space="0" w:color="auto"/>
        <w:left w:val="none" w:sz="0" w:space="0" w:color="auto"/>
        <w:bottom w:val="none" w:sz="0" w:space="0" w:color="auto"/>
        <w:right w:val="none" w:sz="0" w:space="0" w:color="auto"/>
      </w:divBdr>
    </w:div>
    <w:div w:id="1762749469">
      <w:marLeft w:val="640"/>
      <w:marRight w:val="0"/>
      <w:marTop w:val="0"/>
      <w:marBottom w:val="0"/>
      <w:divBdr>
        <w:top w:val="none" w:sz="0" w:space="0" w:color="auto"/>
        <w:left w:val="none" w:sz="0" w:space="0" w:color="auto"/>
        <w:bottom w:val="none" w:sz="0" w:space="0" w:color="auto"/>
        <w:right w:val="none" w:sz="0" w:space="0" w:color="auto"/>
      </w:divBdr>
    </w:div>
    <w:div w:id="1763719052">
      <w:marLeft w:val="640"/>
      <w:marRight w:val="0"/>
      <w:marTop w:val="0"/>
      <w:marBottom w:val="0"/>
      <w:divBdr>
        <w:top w:val="none" w:sz="0" w:space="0" w:color="auto"/>
        <w:left w:val="none" w:sz="0" w:space="0" w:color="auto"/>
        <w:bottom w:val="none" w:sz="0" w:space="0" w:color="auto"/>
        <w:right w:val="none" w:sz="0" w:space="0" w:color="auto"/>
      </w:divBdr>
    </w:div>
    <w:div w:id="1764495124">
      <w:marLeft w:val="640"/>
      <w:marRight w:val="0"/>
      <w:marTop w:val="0"/>
      <w:marBottom w:val="0"/>
      <w:divBdr>
        <w:top w:val="none" w:sz="0" w:space="0" w:color="auto"/>
        <w:left w:val="none" w:sz="0" w:space="0" w:color="auto"/>
        <w:bottom w:val="none" w:sz="0" w:space="0" w:color="auto"/>
        <w:right w:val="none" w:sz="0" w:space="0" w:color="auto"/>
      </w:divBdr>
    </w:div>
    <w:div w:id="1764565765">
      <w:marLeft w:val="640"/>
      <w:marRight w:val="0"/>
      <w:marTop w:val="0"/>
      <w:marBottom w:val="0"/>
      <w:divBdr>
        <w:top w:val="none" w:sz="0" w:space="0" w:color="auto"/>
        <w:left w:val="none" w:sz="0" w:space="0" w:color="auto"/>
        <w:bottom w:val="none" w:sz="0" w:space="0" w:color="auto"/>
        <w:right w:val="none" w:sz="0" w:space="0" w:color="auto"/>
      </w:divBdr>
    </w:div>
    <w:div w:id="1764566911">
      <w:marLeft w:val="640"/>
      <w:marRight w:val="0"/>
      <w:marTop w:val="0"/>
      <w:marBottom w:val="0"/>
      <w:divBdr>
        <w:top w:val="none" w:sz="0" w:space="0" w:color="auto"/>
        <w:left w:val="none" w:sz="0" w:space="0" w:color="auto"/>
        <w:bottom w:val="none" w:sz="0" w:space="0" w:color="auto"/>
        <w:right w:val="none" w:sz="0" w:space="0" w:color="auto"/>
      </w:divBdr>
    </w:div>
    <w:div w:id="1765179295">
      <w:marLeft w:val="640"/>
      <w:marRight w:val="0"/>
      <w:marTop w:val="0"/>
      <w:marBottom w:val="0"/>
      <w:divBdr>
        <w:top w:val="none" w:sz="0" w:space="0" w:color="auto"/>
        <w:left w:val="none" w:sz="0" w:space="0" w:color="auto"/>
        <w:bottom w:val="none" w:sz="0" w:space="0" w:color="auto"/>
        <w:right w:val="none" w:sz="0" w:space="0" w:color="auto"/>
      </w:divBdr>
    </w:div>
    <w:div w:id="1766801938">
      <w:marLeft w:val="640"/>
      <w:marRight w:val="0"/>
      <w:marTop w:val="0"/>
      <w:marBottom w:val="0"/>
      <w:divBdr>
        <w:top w:val="none" w:sz="0" w:space="0" w:color="auto"/>
        <w:left w:val="none" w:sz="0" w:space="0" w:color="auto"/>
        <w:bottom w:val="none" w:sz="0" w:space="0" w:color="auto"/>
        <w:right w:val="none" w:sz="0" w:space="0" w:color="auto"/>
      </w:divBdr>
    </w:div>
    <w:div w:id="1766879095">
      <w:marLeft w:val="640"/>
      <w:marRight w:val="0"/>
      <w:marTop w:val="0"/>
      <w:marBottom w:val="0"/>
      <w:divBdr>
        <w:top w:val="none" w:sz="0" w:space="0" w:color="auto"/>
        <w:left w:val="none" w:sz="0" w:space="0" w:color="auto"/>
        <w:bottom w:val="none" w:sz="0" w:space="0" w:color="auto"/>
        <w:right w:val="none" w:sz="0" w:space="0" w:color="auto"/>
      </w:divBdr>
    </w:div>
    <w:div w:id="1766880008">
      <w:marLeft w:val="640"/>
      <w:marRight w:val="0"/>
      <w:marTop w:val="0"/>
      <w:marBottom w:val="0"/>
      <w:divBdr>
        <w:top w:val="none" w:sz="0" w:space="0" w:color="auto"/>
        <w:left w:val="none" w:sz="0" w:space="0" w:color="auto"/>
        <w:bottom w:val="none" w:sz="0" w:space="0" w:color="auto"/>
        <w:right w:val="none" w:sz="0" w:space="0" w:color="auto"/>
      </w:divBdr>
    </w:div>
    <w:div w:id="1769421868">
      <w:marLeft w:val="640"/>
      <w:marRight w:val="0"/>
      <w:marTop w:val="0"/>
      <w:marBottom w:val="0"/>
      <w:divBdr>
        <w:top w:val="none" w:sz="0" w:space="0" w:color="auto"/>
        <w:left w:val="none" w:sz="0" w:space="0" w:color="auto"/>
        <w:bottom w:val="none" w:sz="0" w:space="0" w:color="auto"/>
        <w:right w:val="none" w:sz="0" w:space="0" w:color="auto"/>
      </w:divBdr>
    </w:div>
    <w:div w:id="1769889000">
      <w:marLeft w:val="640"/>
      <w:marRight w:val="0"/>
      <w:marTop w:val="0"/>
      <w:marBottom w:val="0"/>
      <w:divBdr>
        <w:top w:val="none" w:sz="0" w:space="0" w:color="auto"/>
        <w:left w:val="none" w:sz="0" w:space="0" w:color="auto"/>
        <w:bottom w:val="none" w:sz="0" w:space="0" w:color="auto"/>
        <w:right w:val="none" w:sz="0" w:space="0" w:color="auto"/>
      </w:divBdr>
    </w:div>
    <w:div w:id="1770470234">
      <w:marLeft w:val="640"/>
      <w:marRight w:val="0"/>
      <w:marTop w:val="0"/>
      <w:marBottom w:val="0"/>
      <w:divBdr>
        <w:top w:val="none" w:sz="0" w:space="0" w:color="auto"/>
        <w:left w:val="none" w:sz="0" w:space="0" w:color="auto"/>
        <w:bottom w:val="none" w:sz="0" w:space="0" w:color="auto"/>
        <w:right w:val="none" w:sz="0" w:space="0" w:color="auto"/>
      </w:divBdr>
    </w:div>
    <w:div w:id="1770539576">
      <w:marLeft w:val="640"/>
      <w:marRight w:val="0"/>
      <w:marTop w:val="0"/>
      <w:marBottom w:val="0"/>
      <w:divBdr>
        <w:top w:val="none" w:sz="0" w:space="0" w:color="auto"/>
        <w:left w:val="none" w:sz="0" w:space="0" w:color="auto"/>
        <w:bottom w:val="none" w:sz="0" w:space="0" w:color="auto"/>
        <w:right w:val="none" w:sz="0" w:space="0" w:color="auto"/>
      </w:divBdr>
    </w:div>
    <w:div w:id="1770589081">
      <w:marLeft w:val="640"/>
      <w:marRight w:val="0"/>
      <w:marTop w:val="0"/>
      <w:marBottom w:val="0"/>
      <w:divBdr>
        <w:top w:val="none" w:sz="0" w:space="0" w:color="auto"/>
        <w:left w:val="none" w:sz="0" w:space="0" w:color="auto"/>
        <w:bottom w:val="none" w:sz="0" w:space="0" w:color="auto"/>
        <w:right w:val="none" w:sz="0" w:space="0" w:color="auto"/>
      </w:divBdr>
    </w:div>
    <w:div w:id="1771270892">
      <w:marLeft w:val="640"/>
      <w:marRight w:val="0"/>
      <w:marTop w:val="0"/>
      <w:marBottom w:val="0"/>
      <w:divBdr>
        <w:top w:val="none" w:sz="0" w:space="0" w:color="auto"/>
        <w:left w:val="none" w:sz="0" w:space="0" w:color="auto"/>
        <w:bottom w:val="none" w:sz="0" w:space="0" w:color="auto"/>
        <w:right w:val="none" w:sz="0" w:space="0" w:color="auto"/>
      </w:divBdr>
    </w:div>
    <w:div w:id="1771317089">
      <w:marLeft w:val="640"/>
      <w:marRight w:val="0"/>
      <w:marTop w:val="0"/>
      <w:marBottom w:val="0"/>
      <w:divBdr>
        <w:top w:val="none" w:sz="0" w:space="0" w:color="auto"/>
        <w:left w:val="none" w:sz="0" w:space="0" w:color="auto"/>
        <w:bottom w:val="none" w:sz="0" w:space="0" w:color="auto"/>
        <w:right w:val="none" w:sz="0" w:space="0" w:color="auto"/>
      </w:divBdr>
    </w:div>
    <w:div w:id="1771704842">
      <w:marLeft w:val="640"/>
      <w:marRight w:val="0"/>
      <w:marTop w:val="0"/>
      <w:marBottom w:val="0"/>
      <w:divBdr>
        <w:top w:val="none" w:sz="0" w:space="0" w:color="auto"/>
        <w:left w:val="none" w:sz="0" w:space="0" w:color="auto"/>
        <w:bottom w:val="none" w:sz="0" w:space="0" w:color="auto"/>
        <w:right w:val="none" w:sz="0" w:space="0" w:color="auto"/>
      </w:divBdr>
    </w:div>
    <w:div w:id="1772552248">
      <w:marLeft w:val="640"/>
      <w:marRight w:val="0"/>
      <w:marTop w:val="0"/>
      <w:marBottom w:val="0"/>
      <w:divBdr>
        <w:top w:val="none" w:sz="0" w:space="0" w:color="auto"/>
        <w:left w:val="none" w:sz="0" w:space="0" w:color="auto"/>
        <w:bottom w:val="none" w:sz="0" w:space="0" w:color="auto"/>
        <w:right w:val="none" w:sz="0" w:space="0" w:color="auto"/>
      </w:divBdr>
    </w:div>
    <w:div w:id="1772966795">
      <w:marLeft w:val="640"/>
      <w:marRight w:val="0"/>
      <w:marTop w:val="0"/>
      <w:marBottom w:val="0"/>
      <w:divBdr>
        <w:top w:val="none" w:sz="0" w:space="0" w:color="auto"/>
        <w:left w:val="none" w:sz="0" w:space="0" w:color="auto"/>
        <w:bottom w:val="none" w:sz="0" w:space="0" w:color="auto"/>
        <w:right w:val="none" w:sz="0" w:space="0" w:color="auto"/>
      </w:divBdr>
    </w:div>
    <w:div w:id="1773167791">
      <w:marLeft w:val="640"/>
      <w:marRight w:val="0"/>
      <w:marTop w:val="0"/>
      <w:marBottom w:val="0"/>
      <w:divBdr>
        <w:top w:val="none" w:sz="0" w:space="0" w:color="auto"/>
        <w:left w:val="none" w:sz="0" w:space="0" w:color="auto"/>
        <w:bottom w:val="none" w:sz="0" w:space="0" w:color="auto"/>
        <w:right w:val="none" w:sz="0" w:space="0" w:color="auto"/>
      </w:divBdr>
    </w:div>
    <w:div w:id="1773933130">
      <w:marLeft w:val="640"/>
      <w:marRight w:val="0"/>
      <w:marTop w:val="0"/>
      <w:marBottom w:val="0"/>
      <w:divBdr>
        <w:top w:val="none" w:sz="0" w:space="0" w:color="auto"/>
        <w:left w:val="none" w:sz="0" w:space="0" w:color="auto"/>
        <w:bottom w:val="none" w:sz="0" w:space="0" w:color="auto"/>
        <w:right w:val="none" w:sz="0" w:space="0" w:color="auto"/>
      </w:divBdr>
    </w:div>
    <w:div w:id="1774393860">
      <w:marLeft w:val="640"/>
      <w:marRight w:val="0"/>
      <w:marTop w:val="0"/>
      <w:marBottom w:val="0"/>
      <w:divBdr>
        <w:top w:val="none" w:sz="0" w:space="0" w:color="auto"/>
        <w:left w:val="none" w:sz="0" w:space="0" w:color="auto"/>
        <w:bottom w:val="none" w:sz="0" w:space="0" w:color="auto"/>
        <w:right w:val="none" w:sz="0" w:space="0" w:color="auto"/>
      </w:divBdr>
    </w:div>
    <w:div w:id="1774395234">
      <w:marLeft w:val="640"/>
      <w:marRight w:val="0"/>
      <w:marTop w:val="0"/>
      <w:marBottom w:val="0"/>
      <w:divBdr>
        <w:top w:val="none" w:sz="0" w:space="0" w:color="auto"/>
        <w:left w:val="none" w:sz="0" w:space="0" w:color="auto"/>
        <w:bottom w:val="none" w:sz="0" w:space="0" w:color="auto"/>
        <w:right w:val="none" w:sz="0" w:space="0" w:color="auto"/>
      </w:divBdr>
    </w:div>
    <w:div w:id="1775130809">
      <w:marLeft w:val="640"/>
      <w:marRight w:val="0"/>
      <w:marTop w:val="0"/>
      <w:marBottom w:val="0"/>
      <w:divBdr>
        <w:top w:val="none" w:sz="0" w:space="0" w:color="auto"/>
        <w:left w:val="none" w:sz="0" w:space="0" w:color="auto"/>
        <w:bottom w:val="none" w:sz="0" w:space="0" w:color="auto"/>
        <w:right w:val="none" w:sz="0" w:space="0" w:color="auto"/>
      </w:divBdr>
    </w:div>
    <w:div w:id="1775444853">
      <w:marLeft w:val="640"/>
      <w:marRight w:val="0"/>
      <w:marTop w:val="0"/>
      <w:marBottom w:val="0"/>
      <w:divBdr>
        <w:top w:val="none" w:sz="0" w:space="0" w:color="auto"/>
        <w:left w:val="none" w:sz="0" w:space="0" w:color="auto"/>
        <w:bottom w:val="none" w:sz="0" w:space="0" w:color="auto"/>
        <w:right w:val="none" w:sz="0" w:space="0" w:color="auto"/>
      </w:divBdr>
    </w:div>
    <w:div w:id="1775517159">
      <w:marLeft w:val="640"/>
      <w:marRight w:val="0"/>
      <w:marTop w:val="0"/>
      <w:marBottom w:val="0"/>
      <w:divBdr>
        <w:top w:val="none" w:sz="0" w:space="0" w:color="auto"/>
        <w:left w:val="none" w:sz="0" w:space="0" w:color="auto"/>
        <w:bottom w:val="none" w:sz="0" w:space="0" w:color="auto"/>
        <w:right w:val="none" w:sz="0" w:space="0" w:color="auto"/>
      </w:divBdr>
    </w:div>
    <w:div w:id="1775706685">
      <w:marLeft w:val="640"/>
      <w:marRight w:val="0"/>
      <w:marTop w:val="0"/>
      <w:marBottom w:val="0"/>
      <w:divBdr>
        <w:top w:val="none" w:sz="0" w:space="0" w:color="auto"/>
        <w:left w:val="none" w:sz="0" w:space="0" w:color="auto"/>
        <w:bottom w:val="none" w:sz="0" w:space="0" w:color="auto"/>
        <w:right w:val="none" w:sz="0" w:space="0" w:color="auto"/>
      </w:divBdr>
    </w:div>
    <w:div w:id="1776049039">
      <w:marLeft w:val="640"/>
      <w:marRight w:val="0"/>
      <w:marTop w:val="0"/>
      <w:marBottom w:val="0"/>
      <w:divBdr>
        <w:top w:val="none" w:sz="0" w:space="0" w:color="auto"/>
        <w:left w:val="none" w:sz="0" w:space="0" w:color="auto"/>
        <w:bottom w:val="none" w:sz="0" w:space="0" w:color="auto"/>
        <w:right w:val="none" w:sz="0" w:space="0" w:color="auto"/>
      </w:divBdr>
    </w:div>
    <w:div w:id="1776899002">
      <w:marLeft w:val="640"/>
      <w:marRight w:val="0"/>
      <w:marTop w:val="0"/>
      <w:marBottom w:val="0"/>
      <w:divBdr>
        <w:top w:val="none" w:sz="0" w:space="0" w:color="auto"/>
        <w:left w:val="none" w:sz="0" w:space="0" w:color="auto"/>
        <w:bottom w:val="none" w:sz="0" w:space="0" w:color="auto"/>
        <w:right w:val="none" w:sz="0" w:space="0" w:color="auto"/>
      </w:divBdr>
    </w:div>
    <w:div w:id="1776905503">
      <w:marLeft w:val="640"/>
      <w:marRight w:val="0"/>
      <w:marTop w:val="0"/>
      <w:marBottom w:val="0"/>
      <w:divBdr>
        <w:top w:val="none" w:sz="0" w:space="0" w:color="auto"/>
        <w:left w:val="none" w:sz="0" w:space="0" w:color="auto"/>
        <w:bottom w:val="none" w:sz="0" w:space="0" w:color="auto"/>
        <w:right w:val="none" w:sz="0" w:space="0" w:color="auto"/>
      </w:divBdr>
    </w:div>
    <w:div w:id="1777555468">
      <w:marLeft w:val="640"/>
      <w:marRight w:val="0"/>
      <w:marTop w:val="0"/>
      <w:marBottom w:val="0"/>
      <w:divBdr>
        <w:top w:val="none" w:sz="0" w:space="0" w:color="auto"/>
        <w:left w:val="none" w:sz="0" w:space="0" w:color="auto"/>
        <w:bottom w:val="none" w:sz="0" w:space="0" w:color="auto"/>
        <w:right w:val="none" w:sz="0" w:space="0" w:color="auto"/>
      </w:divBdr>
    </w:div>
    <w:div w:id="1778022666">
      <w:marLeft w:val="640"/>
      <w:marRight w:val="0"/>
      <w:marTop w:val="0"/>
      <w:marBottom w:val="0"/>
      <w:divBdr>
        <w:top w:val="none" w:sz="0" w:space="0" w:color="auto"/>
        <w:left w:val="none" w:sz="0" w:space="0" w:color="auto"/>
        <w:bottom w:val="none" w:sz="0" w:space="0" w:color="auto"/>
        <w:right w:val="none" w:sz="0" w:space="0" w:color="auto"/>
      </w:divBdr>
    </w:div>
    <w:div w:id="1778872079">
      <w:marLeft w:val="640"/>
      <w:marRight w:val="0"/>
      <w:marTop w:val="0"/>
      <w:marBottom w:val="0"/>
      <w:divBdr>
        <w:top w:val="none" w:sz="0" w:space="0" w:color="auto"/>
        <w:left w:val="none" w:sz="0" w:space="0" w:color="auto"/>
        <w:bottom w:val="none" w:sz="0" w:space="0" w:color="auto"/>
        <w:right w:val="none" w:sz="0" w:space="0" w:color="auto"/>
      </w:divBdr>
    </w:div>
    <w:div w:id="1778940439">
      <w:marLeft w:val="640"/>
      <w:marRight w:val="0"/>
      <w:marTop w:val="0"/>
      <w:marBottom w:val="0"/>
      <w:divBdr>
        <w:top w:val="none" w:sz="0" w:space="0" w:color="auto"/>
        <w:left w:val="none" w:sz="0" w:space="0" w:color="auto"/>
        <w:bottom w:val="none" w:sz="0" w:space="0" w:color="auto"/>
        <w:right w:val="none" w:sz="0" w:space="0" w:color="auto"/>
      </w:divBdr>
    </w:div>
    <w:div w:id="1779762819">
      <w:marLeft w:val="640"/>
      <w:marRight w:val="0"/>
      <w:marTop w:val="0"/>
      <w:marBottom w:val="0"/>
      <w:divBdr>
        <w:top w:val="none" w:sz="0" w:space="0" w:color="auto"/>
        <w:left w:val="none" w:sz="0" w:space="0" w:color="auto"/>
        <w:bottom w:val="none" w:sz="0" w:space="0" w:color="auto"/>
        <w:right w:val="none" w:sz="0" w:space="0" w:color="auto"/>
      </w:divBdr>
    </w:div>
    <w:div w:id="1780296139">
      <w:marLeft w:val="640"/>
      <w:marRight w:val="0"/>
      <w:marTop w:val="0"/>
      <w:marBottom w:val="0"/>
      <w:divBdr>
        <w:top w:val="none" w:sz="0" w:space="0" w:color="auto"/>
        <w:left w:val="none" w:sz="0" w:space="0" w:color="auto"/>
        <w:bottom w:val="none" w:sz="0" w:space="0" w:color="auto"/>
        <w:right w:val="none" w:sz="0" w:space="0" w:color="auto"/>
      </w:divBdr>
    </w:div>
    <w:div w:id="1780443393">
      <w:marLeft w:val="640"/>
      <w:marRight w:val="0"/>
      <w:marTop w:val="0"/>
      <w:marBottom w:val="0"/>
      <w:divBdr>
        <w:top w:val="none" w:sz="0" w:space="0" w:color="auto"/>
        <w:left w:val="none" w:sz="0" w:space="0" w:color="auto"/>
        <w:bottom w:val="none" w:sz="0" w:space="0" w:color="auto"/>
        <w:right w:val="none" w:sz="0" w:space="0" w:color="auto"/>
      </w:divBdr>
    </w:div>
    <w:div w:id="1780566843">
      <w:marLeft w:val="640"/>
      <w:marRight w:val="0"/>
      <w:marTop w:val="0"/>
      <w:marBottom w:val="0"/>
      <w:divBdr>
        <w:top w:val="none" w:sz="0" w:space="0" w:color="auto"/>
        <w:left w:val="none" w:sz="0" w:space="0" w:color="auto"/>
        <w:bottom w:val="none" w:sz="0" w:space="0" w:color="auto"/>
        <w:right w:val="none" w:sz="0" w:space="0" w:color="auto"/>
      </w:divBdr>
    </w:div>
    <w:div w:id="1780710416">
      <w:marLeft w:val="640"/>
      <w:marRight w:val="0"/>
      <w:marTop w:val="0"/>
      <w:marBottom w:val="0"/>
      <w:divBdr>
        <w:top w:val="none" w:sz="0" w:space="0" w:color="auto"/>
        <w:left w:val="none" w:sz="0" w:space="0" w:color="auto"/>
        <w:bottom w:val="none" w:sz="0" w:space="0" w:color="auto"/>
        <w:right w:val="none" w:sz="0" w:space="0" w:color="auto"/>
      </w:divBdr>
    </w:div>
    <w:div w:id="1781534709">
      <w:marLeft w:val="640"/>
      <w:marRight w:val="0"/>
      <w:marTop w:val="0"/>
      <w:marBottom w:val="0"/>
      <w:divBdr>
        <w:top w:val="none" w:sz="0" w:space="0" w:color="auto"/>
        <w:left w:val="none" w:sz="0" w:space="0" w:color="auto"/>
        <w:bottom w:val="none" w:sz="0" w:space="0" w:color="auto"/>
        <w:right w:val="none" w:sz="0" w:space="0" w:color="auto"/>
      </w:divBdr>
    </w:div>
    <w:div w:id="1782458538">
      <w:marLeft w:val="640"/>
      <w:marRight w:val="0"/>
      <w:marTop w:val="0"/>
      <w:marBottom w:val="0"/>
      <w:divBdr>
        <w:top w:val="none" w:sz="0" w:space="0" w:color="auto"/>
        <w:left w:val="none" w:sz="0" w:space="0" w:color="auto"/>
        <w:bottom w:val="none" w:sz="0" w:space="0" w:color="auto"/>
        <w:right w:val="none" w:sz="0" w:space="0" w:color="auto"/>
      </w:divBdr>
    </w:div>
    <w:div w:id="1782802222">
      <w:marLeft w:val="640"/>
      <w:marRight w:val="0"/>
      <w:marTop w:val="0"/>
      <w:marBottom w:val="0"/>
      <w:divBdr>
        <w:top w:val="none" w:sz="0" w:space="0" w:color="auto"/>
        <w:left w:val="none" w:sz="0" w:space="0" w:color="auto"/>
        <w:bottom w:val="none" w:sz="0" w:space="0" w:color="auto"/>
        <w:right w:val="none" w:sz="0" w:space="0" w:color="auto"/>
      </w:divBdr>
    </w:div>
    <w:div w:id="1784030717">
      <w:marLeft w:val="640"/>
      <w:marRight w:val="0"/>
      <w:marTop w:val="0"/>
      <w:marBottom w:val="0"/>
      <w:divBdr>
        <w:top w:val="none" w:sz="0" w:space="0" w:color="auto"/>
        <w:left w:val="none" w:sz="0" w:space="0" w:color="auto"/>
        <w:bottom w:val="none" w:sz="0" w:space="0" w:color="auto"/>
        <w:right w:val="none" w:sz="0" w:space="0" w:color="auto"/>
      </w:divBdr>
    </w:div>
    <w:div w:id="1784114015">
      <w:marLeft w:val="640"/>
      <w:marRight w:val="0"/>
      <w:marTop w:val="0"/>
      <w:marBottom w:val="0"/>
      <w:divBdr>
        <w:top w:val="none" w:sz="0" w:space="0" w:color="auto"/>
        <w:left w:val="none" w:sz="0" w:space="0" w:color="auto"/>
        <w:bottom w:val="none" w:sz="0" w:space="0" w:color="auto"/>
        <w:right w:val="none" w:sz="0" w:space="0" w:color="auto"/>
      </w:divBdr>
    </w:div>
    <w:div w:id="1784688160">
      <w:marLeft w:val="640"/>
      <w:marRight w:val="0"/>
      <w:marTop w:val="0"/>
      <w:marBottom w:val="0"/>
      <w:divBdr>
        <w:top w:val="none" w:sz="0" w:space="0" w:color="auto"/>
        <w:left w:val="none" w:sz="0" w:space="0" w:color="auto"/>
        <w:bottom w:val="none" w:sz="0" w:space="0" w:color="auto"/>
        <w:right w:val="none" w:sz="0" w:space="0" w:color="auto"/>
      </w:divBdr>
    </w:div>
    <w:div w:id="1784954752">
      <w:marLeft w:val="640"/>
      <w:marRight w:val="0"/>
      <w:marTop w:val="0"/>
      <w:marBottom w:val="0"/>
      <w:divBdr>
        <w:top w:val="none" w:sz="0" w:space="0" w:color="auto"/>
        <w:left w:val="none" w:sz="0" w:space="0" w:color="auto"/>
        <w:bottom w:val="none" w:sz="0" w:space="0" w:color="auto"/>
        <w:right w:val="none" w:sz="0" w:space="0" w:color="auto"/>
      </w:divBdr>
    </w:div>
    <w:div w:id="1785153813">
      <w:marLeft w:val="640"/>
      <w:marRight w:val="0"/>
      <w:marTop w:val="0"/>
      <w:marBottom w:val="0"/>
      <w:divBdr>
        <w:top w:val="none" w:sz="0" w:space="0" w:color="auto"/>
        <w:left w:val="none" w:sz="0" w:space="0" w:color="auto"/>
        <w:bottom w:val="none" w:sz="0" w:space="0" w:color="auto"/>
        <w:right w:val="none" w:sz="0" w:space="0" w:color="auto"/>
      </w:divBdr>
    </w:div>
    <w:div w:id="1785925644">
      <w:marLeft w:val="640"/>
      <w:marRight w:val="0"/>
      <w:marTop w:val="0"/>
      <w:marBottom w:val="0"/>
      <w:divBdr>
        <w:top w:val="none" w:sz="0" w:space="0" w:color="auto"/>
        <w:left w:val="none" w:sz="0" w:space="0" w:color="auto"/>
        <w:bottom w:val="none" w:sz="0" w:space="0" w:color="auto"/>
        <w:right w:val="none" w:sz="0" w:space="0" w:color="auto"/>
      </w:divBdr>
    </w:div>
    <w:div w:id="1785995563">
      <w:marLeft w:val="640"/>
      <w:marRight w:val="0"/>
      <w:marTop w:val="0"/>
      <w:marBottom w:val="0"/>
      <w:divBdr>
        <w:top w:val="none" w:sz="0" w:space="0" w:color="auto"/>
        <w:left w:val="none" w:sz="0" w:space="0" w:color="auto"/>
        <w:bottom w:val="none" w:sz="0" w:space="0" w:color="auto"/>
        <w:right w:val="none" w:sz="0" w:space="0" w:color="auto"/>
      </w:divBdr>
    </w:div>
    <w:div w:id="1786119720">
      <w:marLeft w:val="640"/>
      <w:marRight w:val="0"/>
      <w:marTop w:val="0"/>
      <w:marBottom w:val="0"/>
      <w:divBdr>
        <w:top w:val="none" w:sz="0" w:space="0" w:color="auto"/>
        <w:left w:val="none" w:sz="0" w:space="0" w:color="auto"/>
        <w:bottom w:val="none" w:sz="0" w:space="0" w:color="auto"/>
        <w:right w:val="none" w:sz="0" w:space="0" w:color="auto"/>
      </w:divBdr>
    </w:div>
    <w:div w:id="1786385691">
      <w:marLeft w:val="640"/>
      <w:marRight w:val="0"/>
      <w:marTop w:val="0"/>
      <w:marBottom w:val="0"/>
      <w:divBdr>
        <w:top w:val="none" w:sz="0" w:space="0" w:color="auto"/>
        <w:left w:val="none" w:sz="0" w:space="0" w:color="auto"/>
        <w:bottom w:val="none" w:sz="0" w:space="0" w:color="auto"/>
        <w:right w:val="none" w:sz="0" w:space="0" w:color="auto"/>
      </w:divBdr>
    </w:div>
    <w:div w:id="1786388355">
      <w:marLeft w:val="640"/>
      <w:marRight w:val="0"/>
      <w:marTop w:val="0"/>
      <w:marBottom w:val="0"/>
      <w:divBdr>
        <w:top w:val="none" w:sz="0" w:space="0" w:color="auto"/>
        <w:left w:val="none" w:sz="0" w:space="0" w:color="auto"/>
        <w:bottom w:val="none" w:sz="0" w:space="0" w:color="auto"/>
        <w:right w:val="none" w:sz="0" w:space="0" w:color="auto"/>
      </w:divBdr>
    </w:div>
    <w:div w:id="1786462159">
      <w:marLeft w:val="640"/>
      <w:marRight w:val="0"/>
      <w:marTop w:val="0"/>
      <w:marBottom w:val="0"/>
      <w:divBdr>
        <w:top w:val="none" w:sz="0" w:space="0" w:color="auto"/>
        <w:left w:val="none" w:sz="0" w:space="0" w:color="auto"/>
        <w:bottom w:val="none" w:sz="0" w:space="0" w:color="auto"/>
        <w:right w:val="none" w:sz="0" w:space="0" w:color="auto"/>
      </w:divBdr>
    </w:div>
    <w:div w:id="1786658322">
      <w:marLeft w:val="640"/>
      <w:marRight w:val="0"/>
      <w:marTop w:val="0"/>
      <w:marBottom w:val="0"/>
      <w:divBdr>
        <w:top w:val="none" w:sz="0" w:space="0" w:color="auto"/>
        <w:left w:val="none" w:sz="0" w:space="0" w:color="auto"/>
        <w:bottom w:val="none" w:sz="0" w:space="0" w:color="auto"/>
        <w:right w:val="none" w:sz="0" w:space="0" w:color="auto"/>
      </w:divBdr>
    </w:div>
    <w:div w:id="1786659503">
      <w:marLeft w:val="640"/>
      <w:marRight w:val="0"/>
      <w:marTop w:val="0"/>
      <w:marBottom w:val="0"/>
      <w:divBdr>
        <w:top w:val="none" w:sz="0" w:space="0" w:color="auto"/>
        <w:left w:val="none" w:sz="0" w:space="0" w:color="auto"/>
        <w:bottom w:val="none" w:sz="0" w:space="0" w:color="auto"/>
        <w:right w:val="none" w:sz="0" w:space="0" w:color="auto"/>
      </w:divBdr>
    </w:div>
    <w:div w:id="1786844354">
      <w:marLeft w:val="640"/>
      <w:marRight w:val="0"/>
      <w:marTop w:val="0"/>
      <w:marBottom w:val="0"/>
      <w:divBdr>
        <w:top w:val="none" w:sz="0" w:space="0" w:color="auto"/>
        <w:left w:val="none" w:sz="0" w:space="0" w:color="auto"/>
        <w:bottom w:val="none" w:sz="0" w:space="0" w:color="auto"/>
        <w:right w:val="none" w:sz="0" w:space="0" w:color="auto"/>
      </w:divBdr>
    </w:div>
    <w:div w:id="1786850490">
      <w:marLeft w:val="640"/>
      <w:marRight w:val="0"/>
      <w:marTop w:val="0"/>
      <w:marBottom w:val="0"/>
      <w:divBdr>
        <w:top w:val="none" w:sz="0" w:space="0" w:color="auto"/>
        <w:left w:val="none" w:sz="0" w:space="0" w:color="auto"/>
        <w:bottom w:val="none" w:sz="0" w:space="0" w:color="auto"/>
        <w:right w:val="none" w:sz="0" w:space="0" w:color="auto"/>
      </w:divBdr>
    </w:div>
    <w:div w:id="1787195557">
      <w:marLeft w:val="640"/>
      <w:marRight w:val="0"/>
      <w:marTop w:val="0"/>
      <w:marBottom w:val="0"/>
      <w:divBdr>
        <w:top w:val="none" w:sz="0" w:space="0" w:color="auto"/>
        <w:left w:val="none" w:sz="0" w:space="0" w:color="auto"/>
        <w:bottom w:val="none" w:sz="0" w:space="0" w:color="auto"/>
        <w:right w:val="none" w:sz="0" w:space="0" w:color="auto"/>
      </w:divBdr>
    </w:div>
    <w:div w:id="1787658076">
      <w:marLeft w:val="640"/>
      <w:marRight w:val="0"/>
      <w:marTop w:val="0"/>
      <w:marBottom w:val="0"/>
      <w:divBdr>
        <w:top w:val="none" w:sz="0" w:space="0" w:color="auto"/>
        <w:left w:val="none" w:sz="0" w:space="0" w:color="auto"/>
        <w:bottom w:val="none" w:sz="0" w:space="0" w:color="auto"/>
        <w:right w:val="none" w:sz="0" w:space="0" w:color="auto"/>
      </w:divBdr>
    </w:div>
    <w:div w:id="1787774900">
      <w:marLeft w:val="640"/>
      <w:marRight w:val="0"/>
      <w:marTop w:val="0"/>
      <w:marBottom w:val="0"/>
      <w:divBdr>
        <w:top w:val="none" w:sz="0" w:space="0" w:color="auto"/>
        <w:left w:val="none" w:sz="0" w:space="0" w:color="auto"/>
        <w:bottom w:val="none" w:sz="0" w:space="0" w:color="auto"/>
        <w:right w:val="none" w:sz="0" w:space="0" w:color="auto"/>
      </w:divBdr>
    </w:div>
    <w:div w:id="1788159985">
      <w:marLeft w:val="640"/>
      <w:marRight w:val="0"/>
      <w:marTop w:val="0"/>
      <w:marBottom w:val="0"/>
      <w:divBdr>
        <w:top w:val="none" w:sz="0" w:space="0" w:color="auto"/>
        <w:left w:val="none" w:sz="0" w:space="0" w:color="auto"/>
        <w:bottom w:val="none" w:sz="0" w:space="0" w:color="auto"/>
        <w:right w:val="none" w:sz="0" w:space="0" w:color="auto"/>
      </w:divBdr>
    </w:div>
    <w:div w:id="1788161051">
      <w:marLeft w:val="640"/>
      <w:marRight w:val="0"/>
      <w:marTop w:val="0"/>
      <w:marBottom w:val="0"/>
      <w:divBdr>
        <w:top w:val="none" w:sz="0" w:space="0" w:color="auto"/>
        <w:left w:val="none" w:sz="0" w:space="0" w:color="auto"/>
        <w:bottom w:val="none" w:sz="0" w:space="0" w:color="auto"/>
        <w:right w:val="none" w:sz="0" w:space="0" w:color="auto"/>
      </w:divBdr>
    </w:div>
    <w:div w:id="1788309558">
      <w:marLeft w:val="640"/>
      <w:marRight w:val="0"/>
      <w:marTop w:val="0"/>
      <w:marBottom w:val="0"/>
      <w:divBdr>
        <w:top w:val="none" w:sz="0" w:space="0" w:color="auto"/>
        <w:left w:val="none" w:sz="0" w:space="0" w:color="auto"/>
        <w:bottom w:val="none" w:sz="0" w:space="0" w:color="auto"/>
        <w:right w:val="none" w:sz="0" w:space="0" w:color="auto"/>
      </w:divBdr>
    </w:div>
    <w:div w:id="1788349288">
      <w:marLeft w:val="640"/>
      <w:marRight w:val="0"/>
      <w:marTop w:val="0"/>
      <w:marBottom w:val="0"/>
      <w:divBdr>
        <w:top w:val="none" w:sz="0" w:space="0" w:color="auto"/>
        <w:left w:val="none" w:sz="0" w:space="0" w:color="auto"/>
        <w:bottom w:val="none" w:sz="0" w:space="0" w:color="auto"/>
        <w:right w:val="none" w:sz="0" w:space="0" w:color="auto"/>
      </w:divBdr>
    </w:div>
    <w:div w:id="1789203845">
      <w:marLeft w:val="640"/>
      <w:marRight w:val="0"/>
      <w:marTop w:val="0"/>
      <w:marBottom w:val="0"/>
      <w:divBdr>
        <w:top w:val="none" w:sz="0" w:space="0" w:color="auto"/>
        <w:left w:val="none" w:sz="0" w:space="0" w:color="auto"/>
        <w:bottom w:val="none" w:sz="0" w:space="0" w:color="auto"/>
        <w:right w:val="none" w:sz="0" w:space="0" w:color="auto"/>
      </w:divBdr>
    </w:div>
    <w:div w:id="1789927994">
      <w:marLeft w:val="480"/>
      <w:marRight w:val="0"/>
      <w:marTop w:val="0"/>
      <w:marBottom w:val="0"/>
      <w:divBdr>
        <w:top w:val="none" w:sz="0" w:space="0" w:color="auto"/>
        <w:left w:val="none" w:sz="0" w:space="0" w:color="auto"/>
        <w:bottom w:val="none" w:sz="0" w:space="0" w:color="auto"/>
        <w:right w:val="none" w:sz="0" w:space="0" w:color="auto"/>
      </w:divBdr>
    </w:div>
    <w:div w:id="1790541806">
      <w:marLeft w:val="640"/>
      <w:marRight w:val="0"/>
      <w:marTop w:val="0"/>
      <w:marBottom w:val="0"/>
      <w:divBdr>
        <w:top w:val="none" w:sz="0" w:space="0" w:color="auto"/>
        <w:left w:val="none" w:sz="0" w:space="0" w:color="auto"/>
        <w:bottom w:val="none" w:sz="0" w:space="0" w:color="auto"/>
        <w:right w:val="none" w:sz="0" w:space="0" w:color="auto"/>
      </w:divBdr>
    </w:div>
    <w:div w:id="1790934957">
      <w:marLeft w:val="640"/>
      <w:marRight w:val="0"/>
      <w:marTop w:val="0"/>
      <w:marBottom w:val="0"/>
      <w:divBdr>
        <w:top w:val="none" w:sz="0" w:space="0" w:color="auto"/>
        <w:left w:val="none" w:sz="0" w:space="0" w:color="auto"/>
        <w:bottom w:val="none" w:sz="0" w:space="0" w:color="auto"/>
        <w:right w:val="none" w:sz="0" w:space="0" w:color="auto"/>
      </w:divBdr>
    </w:div>
    <w:div w:id="1790978068">
      <w:marLeft w:val="640"/>
      <w:marRight w:val="0"/>
      <w:marTop w:val="0"/>
      <w:marBottom w:val="0"/>
      <w:divBdr>
        <w:top w:val="none" w:sz="0" w:space="0" w:color="auto"/>
        <w:left w:val="none" w:sz="0" w:space="0" w:color="auto"/>
        <w:bottom w:val="none" w:sz="0" w:space="0" w:color="auto"/>
        <w:right w:val="none" w:sz="0" w:space="0" w:color="auto"/>
      </w:divBdr>
    </w:div>
    <w:div w:id="1791313350">
      <w:marLeft w:val="640"/>
      <w:marRight w:val="0"/>
      <w:marTop w:val="0"/>
      <w:marBottom w:val="0"/>
      <w:divBdr>
        <w:top w:val="none" w:sz="0" w:space="0" w:color="auto"/>
        <w:left w:val="none" w:sz="0" w:space="0" w:color="auto"/>
        <w:bottom w:val="none" w:sz="0" w:space="0" w:color="auto"/>
        <w:right w:val="none" w:sz="0" w:space="0" w:color="auto"/>
      </w:divBdr>
    </w:div>
    <w:div w:id="1791389168">
      <w:marLeft w:val="640"/>
      <w:marRight w:val="0"/>
      <w:marTop w:val="0"/>
      <w:marBottom w:val="0"/>
      <w:divBdr>
        <w:top w:val="none" w:sz="0" w:space="0" w:color="auto"/>
        <w:left w:val="none" w:sz="0" w:space="0" w:color="auto"/>
        <w:bottom w:val="none" w:sz="0" w:space="0" w:color="auto"/>
        <w:right w:val="none" w:sz="0" w:space="0" w:color="auto"/>
      </w:divBdr>
    </w:div>
    <w:div w:id="1791389911">
      <w:marLeft w:val="640"/>
      <w:marRight w:val="0"/>
      <w:marTop w:val="0"/>
      <w:marBottom w:val="0"/>
      <w:divBdr>
        <w:top w:val="none" w:sz="0" w:space="0" w:color="auto"/>
        <w:left w:val="none" w:sz="0" w:space="0" w:color="auto"/>
        <w:bottom w:val="none" w:sz="0" w:space="0" w:color="auto"/>
        <w:right w:val="none" w:sz="0" w:space="0" w:color="auto"/>
      </w:divBdr>
    </w:div>
    <w:div w:id="1792358529">
      <w:marLeft w:val="640"/>
      <w:marRight w:val="0"/>
      <w:marTop w:val="0"/>
      <w:marBottom w:val="0"/>
      <w:divBdr>
        <w:top w:val="none" w:sz="0" w:space="0" w:color="auto"/>
        <w:left w:val="none" w:sz="0" w:space="0" w:color="auto"/>
        <w:bottom w:val="none" w:sz="0" w:space="0" w:color="auto"/>
        <w:right w:val="none" w:sz="0" w:space="0" w:color="auto"/>
      </w:divBdr>
    </w:div>
    <w:div w:id="1793013570">
      <w:marLeft w:val="640"/>
      <w:marRight w:val="0"/>
      <w:marTop w:val="0"/>
      <w:marBottom w:val="0"/>
      <w:divBdr>
        <w:top w:val="none" w:sz="0" w:space="0" w:color="auto"/>
        <w:left w:val="none" w:sz="0" w:space="0" w:color="auto"/>
        <w:bottom w:val="none" w:sz="0" w:space="0" w:color="auto"/>
        <w:right w:val="none" w:sz="0" w:space="0" w:color="auto"/>
      </w:divBdr>
    </w:div>
    <w:div w:id="1794640293">
      <w:marLeft w:val="640"/>
      <w:marRight w:val="0"/>
      <w:marTop w:val="0"/>
      <w:marBottom w:val="0"/>
      <w:divBdr>
        <w:top w:val="none" w:sz="0" w:space="0" w:color="auto"/>
        <w:left w:val="none" w:sz="0" w:space="0" w:color="auto"/>
        <w:bottom w:val="none" w:sz="0" w:space="0" w:color="auto"/>
        <w:right w:val="none" w:sz="0" w:space="0" w:color="auto"/>
      </w:divBdr>
    </w:div>
    <w:div w:id="1794904621">
      <w:marLeft w:val="640"/>
      <w:marRight w:val="0"/>
      <w:marTop w:val="0"/>
      <w:marBottom w:val="0"/>
      <w:divBdr>
        <w:top w:val="none" w:sz="0" w:space="0" w:color="auto"/>
        <w:left w:val="none" w:sz="0" w:space="0" w:color="auto"/>
        <w:bottom w:val="none" w:sz="0" w:space="0" w:color="auto"/>
        <w:right w:val="none" w:sz="0" w:space="0" w:color="auto"/>
      </w:divBdr>
    </w:div>
    <w:div w:id="1794977951">
      <w:marLeft w:val="640"/>
      <w:marRight w:val="0"/>
      <w:marTop w:val="0"/>
      <w:marBottom w:val="0"/>
      <w:divBdr>
        <w:top w:val="none" w:sz="0" w:space="0" w:color="auto"/>
        <w:left w:val="none" w:sz="0" w:space="0" w:color="auto"/>
        <w:bottom w:val="none" w:sz="0" w:space="0" w:color="auto"/>
        <w:right w:val="none" w:sz="0" w:space="0" w:color="auto"/>
      </w:divBdr>
    </w:div>
    <w:div w:id="1795446352">
      <w:marLeft w:val="640"/>
      <w:marRight w:val="0"/>
      <w:marTop w:val="0"/>
      <w:marBottom w:val="0"/>
      <w:divBdr>
        <w:top w:val="none" w:sz="0" w:space="0" w:color="auto"/>
        <w:left w:val="none" w:sz="0" w:space="0" w:color="auto"/>
        <w:bottom w:val="none" w:sz="0" w:space="0" w:color="auto"/>
        <w:right w:val="none" w:sz="0" w:space="0" w:color="auto"/>
      </w:divBdr>
    </w:div>
    <w:div w:id="1795557772">
      <w:marLeft w:val="640"/>
      <w:marRight w:val="0"/>
      <w:marTop w:val="0"/>
      <w:marBottom w:val="0"/>
      <w:divBdr>
        <w:top w:val="none" w:sz="0" w:space="0" w:color="auto"/>
        <w:left w:val="none" w:sz="0" w:space="0" w:color="auto"/>
        <w:bottom w:val="none" w:sz="0" w:space="0" w:color="auto"/>
        <w:right w:val="none" w:sz="0" w:space="0" w:color="auto"/>
      </w:divBdr>
    </w:div>
    <w:div w:id="1795825664">
      <w:marLeft w:val="640"/>
      <w:marRight w:val="0"/>
      <w:marTop w:val="0"/>
      <w:marBottom w:val="0"/>
      <w:divBdr>
        <w:top w:val="none" w:sz="0" w:space="0" w:color="auto"/>
        <w:left w:val="none" w:sz="0" w:space="0" w:color="auto"/>
        <w:bottom w:val="none" w:sz="0" w:space="0" w:color="auto"/>
        <w:right w:val="none" w:sz="0" w:space="0" w:color="auto"/>
      </w:divBdr>
    </w:div>
    <w:div w:id="1795825952">
      <w:marLeft w:val="640"/>
      <w:marRight w:val="0"/>
      <w:marTop w:val="0"/>
      <w:marBottom w:val="0"/>
      <w:divBdr>
        <w:top w:val="none" w:sz="0" w:space="0" w:color="auto"/>
        <w:left w:val="none" w:sz="0" w:space="0" w:color="auto"/>
        <w:bottom w:val="none" w:sz="0" w:space="0" w:color="auto"/>
        <w:right w:val="none" w:sz="0" w:space="0" w:color="auto"/>
      </w:divBdr>
    </w:div>
    <w:div w:id="1795977069">
      <w:marLeft w:val="640"/>
      <w:marRight w:val="0"/>
      <w:marTop w:val="0"/>
      <w:marBottom w:val="0"/>
      <w:divBdr>
        <w:top w:val="none" w:sz="0" w:space="0" w:color="auto"/>
        <w:left w:val="none" w:sz="0" w:space="0" w:color="auto"/>
        <w:bottom w:val="none" w:sz="0" w:space="0" w:color="auto"/>
        <w:right w:val="none" w:sz="0" w:space="0" w:color="auto"/>
      </w:divBdr>
    </w:div>
    <w:div w:id="1796555711">
      <w:marLeft w:val="640"/>
      <w:marRight w:val="0"/>
      <w:marTop w:val="0"/>
      <w:marBottom w:val="0"/>
      <w:divBdr>
        <w:top w:val="none" w:sz="0" w:space="0" w:color="auto"/>
        <w:left w:val="none" w:sz="0" w:space="0" w:color="auto"/>
        <w:bottom w:val="none" w:sz="0" w:space="0" w:color="auto"/>
        <w:right w:val="none" w:sz="0" w:space="0" w:color="auto"/>
      </w:divBdr>
    </w:div>
    <w:div w:id="1796636154">
      <w:marLeft w:val="640"/>
      <w:marRight w:val="0"/>
      <w:marTop w:val="0"/>
      <w:marBottom w:val="0"/>
      <w:divBdr>
        <w:top w:val="none" w:sz="0" w:space="0" w:color="auto"/>
        <w:left w:val="none" w:sz="0" w:space="0" w:color="auto"/>
        <w:bottom w:val="none" w:sz="0" w:space="0" w:color="auto"/>
        <w:right w:val="none" w:sz="0" w:space="0" w:color="auto"/>
      </w:divBdr>
    </w:div>
    <w:div w:id="1796675191">
      <w:marLeft w:val="640"/>
      <w:marRight w:val="0"/>
      <w:marTop w:val="0"/>
      <w:marBottom w:val="0"/>
      <w:divBdr>
        <w:top w:val="none" w:sz="0" w:space="0" w:color="auto"/>
        <w:left w:val="none" w:sz="0" w:space="0" w:color="auto"/>
        <w:bottom w:val="none" w:sz="0" w:space="0" w:color="auto"/>
        <w:right w:val="none" w:sz="0" w:space="0" w:color="auto"/>
      </w:divBdr>
    </w:div>
    <w:div w:id="1796944310">
      <w:marLeft w:val="640"/>
      <w:marRight w:val="0"/>
      <w:marTop w:val="0"/>
      <w:marBottom w:val="0"/>
      <w:divBdr>
        <w:top w:val="none" w:sz="0" w:space="0" w:color="auto"/>
        <w:left w:val="none" w:sz="0" w:space="0" w:color="auto"/>
        <w:bottom w:val="none" w:sz="0" w:space="0" w:color="auto"/>
        <w:right w:val="none" w:sz="0" w:space="0" w:color="auto"/>
      </w:divBdr>
    </w:div>
    <w:div w:id="1798713873">
      <w:marLeft w:val="640"/>
      <w:marRight w:val="0"/>
      <w:marTop w:val="0"/>
      <w:marBottom w:val="0"/>
      <w:divBdr>
        <w:top w:val="none" w:sz="0" w:space="0" w:color="auto"/>
        <w:left w:val="none" w:sz="0" w:space="0" w:color="auto"/>
        <w:bottom w:val="none" w:sz="0" w:space="0" w:color="auto"/>
        <w:right w:val="none" w:sz="0" w:space="0" w:color="auto"/>
      </w:divBdr>
    </w:div>
    <w:div w:id="1799450524">
      <w:marLeft w:val="640"/>
      <w:marRight w:val="0"/>
      <w:marTop w:val="0"/>
      <w:marBottom w:val="0"/>
      <w:divBdr>
        <w:top w:val="none" w:sz="0" w:space="0" w:color="auto"/>
        <w:left w:val="none" w:sz="0" w:space="0" w:color="auto"/>
        <w:bottom w:val="none" w:sz="0" w:space="0" w:color="auto"/>
        <w:right w:val="none" w:sz="0" w:space="0" w:color="auto"/>
      </w:divBdr>
    </w:div>
    <w:div w:id="1799832204">
      <w:marLeft w:val="640"/>
      <w:marRight w:val="0"/>
      <w:marTop w:val="0"/>
      <w:marBottom w:val="0"/>
      <w:divBdr>
        <w:top w:val="none" w:sz="0" w:space="0" w:color="auto"/>
        <w:left w:val="none" w:sz="0" w:space="0" w:color="auto"/>
        <w:bottom w:val="none" w:sz="0" w:space="0" w:color="auto"/>
        <w:right w:val="none" w:sz="0" w:space="0" w:color="auto"/>
      </w:divBdr>
    </w:div>
    <w:div w:id="1800108071">
      <w:marLeft w:val="640"/>
      <w:marRight w:val="0"/>
      <w:marTop w:val="0"/>
      <w:marBottom w:val="0"/>
      <w:divBdr>
        <w:top w:val="none" w:sz="0" w:space="0" w:color="auto"/>
        <w:left w:val="none" w:sz="0" w:space="0" w:color="auto"/>
        <w:bottom w:val="none" w:sz="0" w:space="0" w:color="auto"/>
        <w:right w:val="none" w:sz="0" w:space="0" w:color="auto"/>
      </w:divBdr>
    </w:div>
    <w:div w:id="1801265670">
      <w:marLeft w:val="640"/>
      <w:marRight w:val="0"/>
      <w:marTop w:val="0"/>
      <w:marBottom w:val="0"/>
      <w:divBdr>
        <w:top w:val="none" w:sz="0" w:space="0" w:color="auto"/>
        <w:left w:val="none" w:sz="0" w:space="0" w:color="auto"/>
        <w:bottom w:val="none" w:sz="0" w:space="0" w:color="auto"/>
        <w:right w:val="none" w:sz="0" w:space="0" w:color="auto"/>
      </w:divBdr>
    </w:div>
    <w:div w:id="1801608098">
      <w:marLeft w:val="640"/>
      <w:marRight w:val="0"/>
      <w:marTop w:val="0"/>
      <w:marBottom w:val="0"/>
      <w:divBdr>
        <w:top w:val="none" w:sz="0" w:space="0" w:color="auto"/>
        <w:left w:val="none" w:sz="0" w:space="0" w:color="auto"/>
        <w:bottom w:val="none" w:sz="0" w:space="0" w:color="auto"/>
        <w:right w:val="none" w:sz="0" w:space="0" w:color="auto"/>
      </w:divBdr>
    </w:div>
    <w:div w:id="1802766947">
      <w:marLeft w:val="640"/>
      <w:marRight w:val="0"/>
      <w:marTop w:val="0"/>
      <w:marBottom w:val="0"/>
      <w:divBdr>
        <w:top w:val="none" w:sz="0" w:space="0" w:color="auto"/>
        <w:left w:val="none" w:sz="0" w:space="0" w:color="auto"/>
        <w:bottom w:val="none" w:sz="0" w:space="0" w:color="auto"/>
        <w:right w:val="none" w:sz="0" w:space="0" w:color="auto"/>
      </w:divBdr>
    </w:div>
    <w:div w:id="1804157076">
      <w:marLeft w:val="640"/>
      <w:marRight w:val="0"/>
      <w:marTop w:val="0"/>
      <w:marBottom w:val="0"/>
      <w:divBdr>
        <w:top w:val="none" w:sz="0" w:space="0" w:color="auto"/>
        <w:left w:val="none" w:sz="0" w:space="0" w:color="auto"/>
        <w:bottom w:val="none" w:sz="0" w:space="0" w:color="auto"/>
        <w:right w:val="none" w:sz="0" w:space="0" w:color="auto"/>
      </w:divBdr>
    </w:div>
    <w:div w:id="1804537445">
      <w:marLeft w:val="640"/>
      <w:marRight w:val="0"/>
      <w:marTop w:val="0"/>
      <w:marBottom w:val="0"/>
      <w:divBdr>
        <w:top w:val="none" w:sz="0" w:space="0" w:color="auto"/>
        <w:left w:val="none" w:sz="0" w:space="0" w:color="auto"/>
        <w:bottom w:val="none" w:sz="0" w:space="0" w:color="auto"/>
        <w:right w:val="none" w:sz="0" w:space="0" w:color="auto"/>
      </w:divBdr>
    </w:div>
    <w:div w:id="1805074580">
      <w:marLeft w:val="640"/>
      <w:marRight w:val="0"/>
      <w:marTop w:val="0"/>
      <w:marBottom w:val="0"/>
      <w:divBdr>
        <w:top w:val="none" w:sz="0" w:space="0" w:color="auto"/>
        <w:left w:val="none" w:sz="0" w:space="0" w:color="auto"/>
        <w:bottom w:val="none" w:sz="0" w:space="0" w:color="auto"/>
        <w:right w:val="none" w:sz="0" w:space="0" w:color="auto"/>
      </w:divBdr>
    </w:div>
    <w:div w:id="1806005065">
      <w:marLeft w:val="640"/>
      <w:marRight w:val="0"/>
      <w:marTop w:val="0"/>
      <w:marBottom w:val="0"/>
      <w:divBdr>
        <w:top w:val="none" w:sz="0" w:space="0" w:color="auto"/>
        <w:left w:val="none" w:sz="0" w:space="0" w:color="auto"/>
        <w:bottom w:val="none" w:sz="0" w:space="0" w:color="auto"/>
        <w:right w:val="none" w:sz="0" w:space="0" w:color="auto"/>
      </w:divBdr>
    </w:div>
    <w:div w:id="1806390560">
      <w:marLeft w:val="640"/>
      <w:marRight w:val="0"/>
      <w:marTop w:val="0"/>
      <w:marBottom w:val="0"/>
      <w:divBdr>
        <w:top w:val="none" w:sz="0" w:space="0" w:color="auto"/>
        <w:left w:val="none" w:sz="0" w:space="0" w:color="auto"/>
        <w:bottom w:val="none" w:sz="0" w:space="0" w:color="auto"/>
        <w:right w:val="none" w:sz="0" w:space="0" w:color="auto"/>
      </w:divBdr>
    </w:div>
    <w:div w:id="1808426227">
      <w:marLeft w:val="640"/>
      <w:marRight w:val="0"/>
      <w:marTop w:val="0"/>
      <w:marBottom w:val="0"/>
      <w:divBdr>
        <w:top w:val="none" w:sz="0" w:space="0" w:color="auto"/>
        <w:left w:val="none" w:sz="0" w:space="0" w:color="auto"/>
        <w:bottom w:val="none" w:sz="0" w:space="0" w:color="auto"/>
        <w:right w:val="none" w:sz="0" w:space="0" w:color="auto"/>
      </w:divBdr>
    </w:div>
    <w:div w:id="1808818822">
      <w:marLeft w:val="640"/>
      <w:marRight w:val="0"/>
      <w:marTop w:val="0"/>
      <w:marBottom w:val="0"/>
      <w:divBdr>
        <w:top w:val="none" w:sz="0" w:space="0" w:color="auto"/>
        <w:left w:val="none" w:sz="0" w:space="0" w:color="auto"/>
        <w:bottom w:val="none" w:sz="0" w:space="0" w:color="auto"/>
        <w:right w:val="none" w:sz="0" w:space="0" w:color="auto"/>
      </w:divBdr>
    </w:div>
    <w:div w:id="1809013134">
      <w:marLeft w:val="480"/>
      <w:marRight w:val="0"/>
      <w:marTop w:val="0"/>
      <w:marBottom w:val="0"/>
      <w:divBdr>
        <w:top w:val="none" w:sz="0" w:space="0" w:color="auto"/>
        <w:left w:val="none" w:sz="0" w:space="0" w:color="auto"/>
        <w:bottom w:val="none" w:sz="0" w:space="0" w:color="auto"/>
        <w:right w:val="none" w:sz="0" w:space="0" w:color="auto"/>
      </w:divBdr>
    </w:div>
    <w:div w:id="1810127810">
      <w:marLeft w:val="640"/>
      <w:marRight w:val="0"/>
      <w:marTop w:val="0"/>
      <w:marBottom w:val="0"/>
      <w:divBdr>
        <w:top w:val="none" w:sz="0" w:space="0" w:color="auto"/>
        <w:left w:val="none" w:sz="0" w:space="0" w:color="auto"/>
        <w:bottom w:val="none" w:sz="0" w:space="0" w:color="auto"/>
        <w:right w:val="none" w:sz="0" w:space="0" w:color="auto"/>
      </w:divBdr>
    </w:div>
    <w:div w:id="1810437258">
      <w:marLeft w:val="640"/>
      <w:marRight w:val="0"/>
      <w:marTop w:val="0"/>
      <w:marBottom w:val="0"/>
      <w:divBdr>
        <w:top w:val="none" w:sz="0" w:space="0" w:color="auto"/>
        <w:left w:val="none" w:sz="0" w:space="0" w:color="auto"/>
        <w:bottom w:val="none" w:sz="0" w:space="0" w:color="auto"/>
        <w:right w:val="none" w:sz="0" w:space="0" w:color="auto"/>
      </w:divBdr>
    </w:div>
    <w:div w:id="1810633044">
      <w:marLeft w:val="640"/>
      <w:marRight w:val="0"/>
      <w:marTop w:val="0"/>
      <w:marBottom w:val="0"/>
      <w:divBdr>
        <w:top w:val="none" w:sz="0" w:space="0" w:color="auto"/>
        <w:left w:val="none" w:sz="0" w:space="0" w:color="auto"/>
        <w:bottom w:val="none" w:sz="0" w:space="0" w:color="auto"/>
        <w:right w:val="none" w:sz="0" w:space="0" w:color="auto"/>
      </w:divBdr>
    </w:div>
    <w:div w:id="1810711549">
      <w:marLeft w:val="640"/>
      <w:marRight w:val="0"/>
      <w:marTop w:val="0"/>
      <w:marBottom w:val="0"/>
      <w:divBdr>
        <w:top w:val="none" w:sz="0" w:space="0" w:color="auto"/>
        <w:left w:val="none" w:sz="0" w:space="0" w:color="auto"/>
        <w:bottom w:val="none" w:sz="0" w:space="0" w:color="auto"/>
        <w:right w:val="none" w:sz="0" w:space="0" w:color="auto"/>
      </w:divBdr>
    </w:div>
    <w:div w:id="1811166023">
      <w:marLeft w:val="640"/>
      <w:marRight w:val="0"/>
      <w:marTop w:val="0"/>
      <w:marBottom w:val="0"/>
      <w:divBdr>
        <w:top w:val="none" w:sz="0" w:space="0" w:color="auto"/>
        <w:left w:val="none" w:sz="0" w:space="0" w:color="auto"/>
        <w:bottom w:val="none" w:sz="0" w:space="0" w:color="auto"/>
        <w:right w:val="none" w:sz="0" w:space="0" w:color="auto"/>
      </w:divBdr>
    </w:div>
    <w:div w:id="1811440746">
      <w:marLeft w:val="640"/>
      <w:marRight w:val="0"/>
      <w:marTop w:val="0"/>
      <w:marBottom w:val="0"/>
      <w:divBdr>
        <w:top w:val="none" w:sz="0" w:space="0" w:color="auto"/>
        <w:left w:val="none" w:sz="0" w:space="0" w:color="auto"/>
        <w:bottom w:val="none" w:sz="0" w:space="0" w:color="auto"/>
        <w:right w:val="none" w:sz="0" w:space="0" w:color="auto"/>
      </w:divBdr>
    </w:div>
    <w:div w:id="1812406815">
      <w:marLeft w:val="640"/>
      <w:marRight w:val="0"/>
      <w:marTop w:val="0"/>
      <w:marBottom w:val="0"/>
      <w:divBdr>
        <w:top w:val="none" w:sz="0" w:space="0" w:color="auto"/>
        <w:left w:val="none" w:sz="0" w:space="0" w:color="auto"/>
        <w:bottom w:val="none" w:sz="0" w:space="0" w:color="auto"/>
        <w:right w:val="none" w:sz="0" w:space="0" w:color="auto"/>
      </w:divBdr>
    </w:div>
    <w:div w:id="1813794200">
      <w:marLeft w:val="640"/>
      <w:marRight w:val="0"/>
      <w:marTop w:val="0"/>
      <w:marBottom w:val="0"/>
      <w:divBdr>
        <w:top w:val="none" w:sz="0" w:space="0" w:color="auto"/>
        <w:left w:val="none" w:sz="0" w:space="0" w:color="auto"/>
        <w:bottom w:val="none" w:sz="0" w:space="0" w:color="auto"/>
        <w:right w:val="none" w:sz="0" w:space="0" w:color="auto"/>
      </w:divBdr>
    </w:div>
    <w:div w:id="1813911022">
      <w:marLeft w:val="640"/>
      <w:marRight w:val="0"/>
      <w:marTop w:val="0"/>
      <w:marBottom w:val="0"/>
      <w:divBdr>
        <w:top w:val="none" w:sz="0" w:space="0" w:color="auto"/>
        <w:left w:val="none" w:sz="0" w:space="0" w:color="auto"/>
        <w:bottom w:val="none" w:sz="0" w:space="0" w:color="auto"/>
        <w:right w:val="none" w:sz="0" w:space="0" w:color="auto"/>
      </w:divBdr>
    </w:div>
    <w:div w:id="1813981431">
      <w:marLeft w:val="640"/>
      <w:marRight w:val="0"/>
      <w:marTop w:val="0"/>
      <w:marBottom w:val="0"/>
      <w:divBdr>
        <w:top w:val="none" w:sz="0" w:space="0" w:color="auto"/>
        <w:left w:val="none" w:sz="0" w:space="0" w:color="auto"/>
        <w:bottom w:val="none" w:sz="0" w:space="0" w:color="auto"/>
        <w:right w:val="none" w:sz="0" w:space="0" w:color="auto"/>
      </w:divBdr>
    </w:div>
    <w:div w:id="1815097822">
      <w:marLeft w:val="640"/>
      <w:marRight w:val="0"/>
      <w:marTop w:val="0"/>
      <w:marBottom w:val="0"/>
      <w:divBdr>
        <w:top w:val="none" w:sz="0" w:space="0" w:color="auto"/>
        <w:left w:val="none" w:sz="0" w:space="0" w:color="auto"/>
        <w:bottom w:val="none" w:sz="0" w:space="0" w:color="auto"/>
        <w:right w:val="none" w:sz="0" w:space="0" w:color="auto"/>
      </w:divBdr>
    </w:div>
    <w:div w:id="1815439653">
      <w:marLeft w:val="640"/>
      <w:marRight w:val="0"/>
      <w:marTop w:val="0"/>
      <w:marBottom w:val="0"/>
      <w:divBdr>
        <w:top w:val="none" w:sz="0" w:space="0" w:color="auto"/>
        <w:left w:val="none" w:sz="0" w:space="0" w:color="auto"/>
        <w:bottom w:val="none" w:sz="0" w:space="0" w:color="auto"/>
        <w:right w:val="none" w:sz="0" w:space="0" w:color="auto"/>
      </w:divBdr>
    </w:div>
    <w:div w:id="1815681083">
      <w:marLeft w:val="640"/>
      <w:marRight w:val="0"/>
      <w:marTop w:val="0"/>
      <w:marBottom w:val="0"/>
      <w:divBdr>
        <w:top w:val="none" w:sz="0" w:space="0" w:color="auto"/>
        <w:left w:val="none" w:sz="0" w:space="0" w:color="auto"/>
        <w:bottom w:val="none" w:sz="0" w:space="0" w:color="auto"/>
        <w:right w:val="none" w:sz="0" w:space="0" w:color="auto"/>
      </w:divBdr>
    </w:div>
    <w:div w:id="1815758066">
      <w:marLeft w:val="640"/>
      <w:marRight w:val="0"/>
      <w:marTop w:val="0"/>
      <w:marBottom w:val="0"/>
      <w:divBdr>
        <w:top w:val="none" w:sz="0" w:space="0" w:color="auto"/>
        <w:left w:val="none" w:sz="0" w:space="0" w:color="auto"/>
        <w:bottom w:val="none" w:sz="0" w:space="0" w:color="auto"/>
        <w:right w:val="none" w:sz="0" w:space="0" w:color="auto"/>
      </w:divBdr>
    </w:div>
    <w:div w:id="1818103709">
      <w:marLeft w:val="640"/>
      <w:marRight w:val="0"/>
      <w:marTop w:val="0"/>
      <w:marBottom w:val="0"/>
      <w:divBdr>
        <w:top w:val="none" w:sz="0" w:space="0" w:color="auto"/>
        <w:left w:val="none" w:sz="0" w:space="0" w:color="auto"/>
        <w:bottom w:val="none" w:sz="0" w:space="0" w:color="auto"/>
        <w:right w:val="none" w:sz="0" w:space="0" w:color="auto"/>
      </w:divBdr>
    </w:div>
    <w:div w:id="1818182035">
      <w:marLeft w:val="640"/>
      <w:marRight w:val="0"/>
      <w:marTop w:val="0"/>
      <w:marBottom w:val="0"/>
      <w:divBdr>
        <w:top w:val="none" w:sz="0" w:space="0" w:color="auto"/>
        <w:left w:val="none" w:sz="0" w:space="0" w:color="auto"/>
        <w:bottom w:val="none" w:sz="0" w:space="0" w:color="auto"/>
        <w:right w:val="none" w:sz="0" w:space="0" w:color="auto"/>
      </w:divBdr>
    </w:div>
    <w:div w:id="1818716173">
      <w:marLeft w:val="640"/>
      <w:marRight w:val="0"/>
      <w:marTop w:val="0"/>
      <w:marBottom w:val="0"/>
      <w:divBdr>
        <w:top w:val="none" w:sz="0" w:space="0" w:color="auto"/>
        <w:left w:val="none" w:sz="0" w:space="0" w:color="auto"/>
        <w:bottom w:val="none" w:sz="0" w:space="0" w:color="auto"/>
        <w:right w:val="none" w:sz="0" w:space="0" w:color="auto"/>
      </w:divBdr>
    </w:div>
    <w:div w:id="1819807376">
      <w:marLeft w:val="640"/>
      <w:marRight w:val="0"/>
      <w:marTop w:val="0"/>
      <w:marBottom w:val="0"/>
      <w:divBdr>
        <w:top w:val="none" w:sz="0" w:space="0" w:color="auto"/>
        <w:left w:val="none" w:sz="0" w:space="0" w:color="auto"/>
        <w:bottom w:val="none" w:sz="0" w:space="0" w:color="auto"/>
        <w:right w:val="none" w:sz="0" w:space="0" w:color="auto"/>
      </w:divBdr>
    </w:div>
    <w:div w:id="1819809535">
      <w:marLeft w:val="640"/>
      <w:marRight w:val="0"/>
      <w:marTop w:val="0"/>
      <w:marBottom w:val="0"/>
      <w:divBdr>
        <w:top w:val="none" w:sz="0" w:space="0" w:color="auto"/>
        <w:left w:val="none" w:sz="0" w:space="0" w:color="auto"/>
        <w:bottom w:val="none" w:sz="0" w:space="0" w:color="auto"/>
        <w:right w:val="none" w:sz="0" w:space="0" w:color="auto"/>
      </w:divBdr>
    </w:div>
    <w:div w:id="1819809657">
      <w:marLeft w:val="640"/>
      <w:marRight w:val="0"/>
      <w:marTop w:val="0"/>
      <w:marBottom w:val="0"/>
      <w:divBdr>
        <w:top w:val="none" w:sz="0" w:space="0" w:color="auto"/>
        <w:left w:val="none" w:sz="0" w:space="0" w:color="auto"/>
        <w:bottom w:val="none" w:sz="0" w:space="0" w:color="auto"/>
        <w:right w:val="none" w:sz="0" w:space="0" w:color="auto"/>
      </w:divBdr>
    </w:div>
    <w:div w:id="1820419187">
      <w:marLeft w:val="640"/>
      <w:marRight w:val="0"/>
      <w:marTop w:val="0"/>
      <w:marBottom w:val="0"/>
      <w:divBdr>
        <w:top w:val="none" w:sz="0" w:space="0" w:color="auto"/>
        <w:left w:val="none" w:sz="0" w:space="0" w:color="auto"/>
        <w:bottom w:val="none" w:sz="0" w:space="0" w:color="auto"/>
        <w:right w:val="none" w:sz="0" w:space="0" w:color="auto"/>
      </w:divBdr>
    </w:div>
    <w:div w:id="1820801495">
      <w:marLeft w:val="640"/>
      <w:marRight w:val="0"/>
      <w:marTop w:val="0"/>
      <w:marBottom w:val="0"/>
      <w:divBdr>
        <w:top w:val="none" w:sz="0" w:space="0" w:color="auto"/>
        <w:left w:val="none" w:sz="0" w:space="0" w:color="auto"/>
        <w:bottom w:val="none" w:sz="0" w:space="0" w:color="auto"/>
        <w:right w:val="none" w:sz="0" w:space="0" w:color="auto"/>
      </w:divBdr>
    </w:div>
    <w:div w:id="1821574033">
      <w:marLeft w:val="640"/>
      <w:marRight w:val="0"/>
      <w:marTop w:val="0"/>
      <w:marBottom w:val="0"/>
      <w:divBdr>
        <w:top w:val="none" w:sz="0" w:space="0" w:color="auto"/>
        <w:left w:val="none" w:sz="0" w:space="0" w:color="auto"/>
        <w:bottom w:val="none" w:sz="0" w:space="0" w:color="auto"/>
        <w:right w:val="none" w:sz="0" w:space="0" w:color="auto"/>
      </w:divBdr>
    </w:div>
    <w:div w:id="1821579924">
      <w:marLeft w:val="640"/>
      <w:marRight w:val="0"/>
      <w:marTop w:val="0"/>
      <w:marBottom w:val="0"/>
      <w:divBdr>
        <w:top w:val="none" w:sz="0" w:space="0" w:color="auto"/>
        <w:left w:val="none" w:sz="0" w:space="0" w:color="auto"/>
        <w:bottom w:val="none" w:sz="0" w:space="0" w:color="auto"/>
        <w:right w:val="none" w:sz="0" w:space="0" w:color="auto"/>
      </w:divBdr>
    </w:div>
    <w:div w:id="1821654803">
      <w:marLeft w:val="640"/>
      <w:marRight w:val="0"/>
      <w:marTop w:val="0"/>
      <w:marBottom w:val="0"/>
      <w:divBdr>
        <w:top w:val="none" w:sz="0" w:space="0" w:color="auto"/>
        <w:left w:val="none" w:sz="0" w:space="0" w:color="auto"/>
        <w:bottom w:val="none" w:sz="0" w:space="0" w:color="auto"/>
        <w:right w:val="none" w:sz="0" w:space="0" w:color="auto"/>
      </w:divBdr>
    </w:div>
    <w:div w:id="1822113044">
      <w:marLeft w:val="640"/>
      <w:marRight w:val="0"/>
      <w:marTop w:val="0"/>
      <w:marBottom w:val="0"/>
      <w:divBdr>
        <w:top w:val="none" w:sz="0" w:space="0" w:color="auto"/>
        <w:left w:val="none" w:sz="0" w:space="0" w:color="auto"/>
        <w:bottom w:val="none" w:sz="0" w:space="0" w:color="auto"/>
        <w:right w:val="none" w:sz="0" w:space="0" w:color="auto"/>
      </w:divBdr>
    </w:div>
    <w:div w:id="1822572570">
      <w:marLeft w:val="640"/>
      <w:marRight w:val="0"/>
      <w:marTop w:val="0"/>
      <w:marBottom w:val="0"/>
      <w:divBdr>
        <w:top w:val="none" w:sz="0" w:space="0" w:color="auto"/>
        <w:left w:val="none" w:sz="0" w:space="0" w:color="auto"/>
        <w:bottom w:val="none" w:sz="0" w:space="0" w:color="auto"/>
        <w:right w:val="none" w:sz="0" w:space="0" w:color="auto"/>
      </w:divBdr>
    </w:div>
    <w:div w:id="1824076643">
      <w:marLeft w:val="640"/>
      <w:marRight w:val="0"/>
      <w:marTop w:val="0"/>
      <w:marBottom w:val="0"/>
      <w:divBdr>
        <w:top w:val="none" w:sz="0" w:space="0" w:color="auto"/>
        <w:left w:val="none" w:sz="0" w:space="0" w:color="auto"/>
        <w:bottom w:val="none" w:sz="0" w:space="0" w:color="auto"/>
        <w:right w:val="none" w:sz="0" w:space="0" w:color="auto"/>
      </w:divBdr>
    </w:div>
    <w:div w:id="1825004469">
      <w:marLeft w:val="640"/>
      <w:marRight w:val="0"/>
      <w:marTop w:val="0"/>
      <w:marBottom w:val="0"/>
      <w:divBdr>
        <w:top w:val="none" w:sz="0" w:space="0" w:color="auto"/>
        <w:left w:val="none" w:sz="0" w:space="0" w:color="auto"/>
        <w:bottom w:val="none" w:sz="0" w:space="0" w:color="auto"/>
        <w:right w:val="none" w:sz="0" w:space="0" w:color="auto"/>
      </w:divBdr>
    </w:div>
    <w:div w:id="1827551965">
      <w:marLeft w:val="640"/>
      <w:marRight w:val="0"/>
      <w:marTop w:val="0"/>
      <w:marBottom w:val="0"/>
      <w:divBdr>
        <w:top w:val="none" w:sz="0" w:space="0" w:color="auto"/>
        <w:left w:val="none" w:sz="0" w:space="0" w:color="auto"/>
        <w:bottom w:val="none" w:sz="0" w:space="0" w:color="auto"/>
        <w:right w:val="none" w:sz="0" w:space="0" w:color="auto"/>
      </w:divBdr>
    </w:div>
    <w:div w:id="1827820515">
      <w:marLeft w:val="640"/>
      <w:marRight w:val="0"/>
      <w:marTop w:val="0"/>
      <w:marBottom w:val="0"/>
      <w:divBdr>
        <w:top w:val="none" w:sz="0" w:space="0" w:color="auto"/>
        <w:left w:val="none" w:sz="0" w:space="0" w:color="auto"/>
        <w:bottom w:val="none" w:sz="0" w:space="0" w:color="auto"/>
        <w:right w:val="none" w:sz="0" w:space="0" w:color="auto"/>
      </w:divBdr>
    </w:div>
    <w:div w:id="1828282880">
      <w:marLeft w:val="640"/>
      <w:marRight w:val="0"/>
      <w:marTop w:val="0"/>
      <w:marBottom w:val="0"/>
      <w:divBdr>
        <w:top w:val="none" w:sz="0" w:space="0" w:color="auto"/>
        <w:left w:val="none" w:sz="0" w:space="0" w:color="auto"/>
        <w:bottom w:val="none" w:sz="0" w:space="0" w:color="auto"/>
        <w:right w:val="none" w:sz="0" w:space="0" w:color="auto"/>
      </w:divBdr>
    </w:div>
    <w:div w:id="1828395171">
      <w:marLeft w:val="640"/>
      <w:marRight w:val="0"/>
      <w:marTop w:val="0"/>
      <w:marBottom w:val="0"/>
      <w:divBdr>
        <w:top w:val="none" w:sz="0" w:space="0" w:color="auto"/>
        <w:left w:val="none" w:sz="0" w:space="0" w:color="auto"/>
        <w:bottom w:val="none" w:sz="0" w:space="0" w:color="auto"/>
        <w:right w:val="none" w:sz="0" w:space="0" w:color="auto"/>
      </w:divBdr>
    </w:div>
    <w:div w:id="1828936087">
      <w:marLeft w:val="640"/>
      <w:marRight w:val="0"/>
      <w:marTop w:val="0"/>
      <w:marBottom w:val="0"/>
      <w:divBdr>
        <w:top w:val="none" w:sz="0" w:space="0" w:color="auto"/>
        <w:left w:val="none" w:sz="0" w:space="0" w:color="auto"/>
        <w:bottom w:val="none" w:sz="0" w:space="0" w:color="auto"/>
        <w:right w:val="none" w:sz="0" w:space="0" w:color="auto"/>
      </w:divBdr>
    </w:div>
    <w:div w:id="1828981670">
      <w:marLeft w:val="640"/>
      <w:marRight w:val="0"/>
      <w:marTop w:val="0"/>
      <w:marBottom w:val="0"/>
      <w:divBdr>
        <w:top w:val="none" w:sz="0" w:space="0" w:color="auto"/>
        <w:left w:val="none" w:sz="0" w:space="0" w:color="auto"/>
        <w:bottom w:val="none" w:sz="0" w:space="0" w:color="auto"/>
        <w:right w:val="none" w:sz="0" w:space="0" w:color="auto"/>
      </w:divBdr>
    </w:div>
    <w:div w:id="1830175739">
      <w:marLeft w:val="640"/>
      <w:marRight w:val="0"/>
      <w:marTop w:val="0"/>
      <w:marBottom w:val="0"/>
      <w:divBdr>
        <w:top w:val="none" w:sz="0" w:space="0" w:color="auto"/>
        <w:left w:val="none" w:sz="0" w:space="0" w:color="auto"/>
        <w:bottom w:val="none" w:sz="0" w:space="0" w:color="auto"/>
        <w:right w:val="none" w:sz="0" w:space="0" w:color="auto"/>
      </w:divBdr>
    </w:div>
    <w:div w:id="1830369583">
      <w:marLeft w:val="640"/>
      <w:marRight w:val="0"/>
      <w:marTop w:val="0"/>
      <w:marBottom w:val="0"/>
      <w:divBdr>
        <w:top w:val="none" w:sz="0" w:space="0" w:color="auto"/>
        <w:left w:val="none" w:sz="0" w:space="0" w:color="auto"/>
        <w:bottom w:val="none" w:sz="0" w:space="0" w:color="auto"/>
        <w:right w:val="none" w:sz="0" w:space="0" w:color="auto"/>
      </w:divBdr>
    </w:div>
    <w:div w:id="1830514008">
      <w:marLeft w:val="640"/>
      <w:marRight w:val="0"/>
      <w:marTop w:val="0"/>
      <w:marBottom w:val="0"/>
      <w:divBdr>
        <w:top w:val="none" w:sz="0" w:space="0" w:color="auto"/>
        <w:left w:val="none" w:sz="0" w:space="0" w:color="auto"/>
        <w:bottom w:val="none" w:sz="0" w:space="0" w:color="auto"/>
        <w:right w:val="none" w:sz="0" w:space="0" w:color="auto"/>
      </w:divBdr>
    </w:div>
    <w:div w:id="1830517735">
      <w:marLeft w:val="640"/>
      <w:marRight w:val="0"/>
      <w:marTop w:val="0"/>
      <w:marBottom w:val="0"/>
      <w:divBdr>
        <w:top w:val="none" w:sz="0" w:space="0" w:color="auto"/>
        <w:left w:val="none" w:sz="0" w:space="0" w:color="auto"/>
        <w:bottom w:val="none" w:sz="0" w:space="0" w:color="auto"/>
        <w:right w:val="none" w:sz="0" w:space="0" w:color="auto"/>
      </w:divBdr>
    </w:div>
    <w:div w:id="1830975503">
      <w:marLeft w:val="640"/>
      <w:marRight w:val="0"/>
      <w:marTop w:val="0"/>
      <w:marBottom w:val="0"/>
      <w:divBdr>
        <w:top w:val="none" w:sz="0" w:space="0" w:color="auto"/>
        <w:left w:val="none" w:sz="0" w:space="0" w:color="auto"/>
        <w:bottom w:val="none" w:sz="0" w:space="0" w:color="auto"/>
        <w:right w:val="none" w:sz="0" w:space="0" w:color="auto"/>
      </w:divBdr>
    </w:div>
    <w:div w:id="1831022185">
      <w:marLeft w:val="640"/>
      <w:marRight w:val="0"/>
      <w:marTop w:val="0"/>
      <w:marBottom w:val="0"/>
      <w:divBdr>
        <w:top w:val="none" w:sz="0" w:space="0" w:color="auto"/>
        <w:left w:val="none" w:sz="0" w:space="0" w:color="auto"/>
        <w:bottom w:val="none" w:sz="0" w:space="0" w:color="auto"/>
        <w:right w:val="none" w:sz="0" w:space="0" w:color="auto"/>
      </w:divBdr>
    </w:div>
    <w:div w:id="1831478272">
      <w:marLeft w:val="640"/>
      <w:marRight w:val="0"/>
      <w:marTop w:val="0"/>
      <w:marBottom w:val="0"/>
      <w:divBdr>
        <w:top w:val="none" w:sz="0" w:space="0" w:color="auto"/>
        <w:left w:val="none" w:sz="0" w:space="0" w:color="auto"/>
        <w:bottom w:val="none" w:sz="0" w:space="0" w:color="auto"/>
        <w:right w:val="none" w:sz="0" w:space="0" w:color="auto"/>
      </w:divBdr>
    </w:div>
    <w:div w:id="1831479398">
      <w:marLeft w:val="640"/>
      <w:marRight w:val="0"/>
      <w:marTop w:val="0"/>
      <w:marBottom w:val="0"/>
      <w:divBdr>
        <w:top w:val="none" w:sz="0" w:space="0" w:color="auto"/>
        <w:left w:val="none" w:sz="0" w:space="0" w:color="auto"/>
        <w:bottom w:val="none" w:sz="0" w:space="0" w:color="auto"/>
        <w:right w:val="none" w:sz="0" w:space="0" w:color="auto"/>
      </w:divBdr>
    </w:div>
    <w:div w:id="1832671325">
      <w:marLeft w:val="640"/>
      <w:marRight w:val="0"/>
      <w:marTop w:val="0"/>
      <w:marBottom w:val="0"/>
      <w:divBdr>
        <w:top w:val="none" w:sz="0" w:space="0" w:color="auto"/>
        <w:left w:val="none" w:sz="0" w:space="0" w:color="auto"/>
        <w:bottom w:val="none" w:sz="0" w:space="0" w:color="auto"/>
        <w:right w:val="none" w:sz="0" w:space="0" w:color="auto"/>
      </w:divBdr>
    </w:div>
    <w:div w:id="1833637523">
      <w:marLeft w:val="640"/>
      <w:marRight w:val="0"/>
      <w:marTop w:val="0"/>
      <w:marBottom w:val="0"/>
      <w:divBdr>
        <w:top w:val="none" w:sz="0" w:space="0" w:color="auto"/>
        <w:left w:val="none" w:sz="0" w:space="0" w:color="auto"/>
        <w:bottom w:val="none" w:sz="0" w:space="0" w:color="auto"/>
        <w:right w:val="none" w:sz="0" w:space="0" w:color="auto"/>
      </w:divBdr>
    </w:div>
    <w:div w:id="1834252889">
      <w:marLeft w:val="640"/>
      <w:marRight w:val="0"/>
      <w:marTop w:val="0"/>
      <w:marBottom w:val="0"/>
      <w:divBdr>
        <w:top w:val="none" w:sz="0" w:space="0" w:color="auto"/>
        <w:left w:val="none" w:sz="0" w:space="0" w:color="auto"/>
        <w:bottom w:val="none" w:sz="0" w:space="0" w:color="auto"/>
        <w:right w:val="none" w:sz="0" w:space="0" w:color="auto"/>
      </w:divBdr>
    </w:div>
    <w:div w:id="1835024084">
      <w:marLeft w:val="640"/>
      <w:marRight w:val="0"/>
      <w:marTop w:val="0"/>
      <w:marBottom w:val="0"/>
      <w:divBdr>
        <w:top w:val="none" w:sz="0" w:space="0" w:color="auto"/>
        <w:left w:val="none" w:sz="0" w:space="0" w:color="auto"/>
        <w:bottom w:val="none" w:sz="0" w:space="0" w:color="auto"/>
        <w:right w:val="none" w:sz="0" w:space="0" w:color="auto"/>
      </w:divBdr>
    </w:div>
    <w:div w:id="1835336390">
      <w:marLeft w:val="640"/>
      <w:marRight w:val="0"/>
      <w:marTop w:val="0"/>
      <w:marBottom w:val="0"/>
      <w:divBdr>
        <w:top w:val="none" w:sz="0" w:space="0" w:color="auto"/>
        <w:left w:val="none" w:sz="0" w:space="0" w:color="auto"/>
        <w:bottom w:val="none" w:sz="0" w:space="0" w:color="auto"/>
        <w:right w:val="none" w:sz="0" w:space="0" w:color="auto"/>
      </w:divBdr>
    </w:div>
    <w:div w:id="1835341264">
      <w:marLeft w:val="640"/>
      <w:marRight w:val="0"/>
      <w:marTop w:val="0"/>
      <w:marBottom w:val="0"/>
      <w:divBdr>
        <w:top w:val="none" w:sz="0" w:space="0" w:color="auto"/>
        <w:left w:val="none" w:sz="0" w:space="0" w:color="auto"/>
        <w:bottom w:val="none" w:sz="0" w:space="0" w:color="auto"/>
        <w:right w:val="none" w:sz="0" w:space="0" w:color="auto"/>
      </w:divBdr>
    </w:div>
    <w:div w:id="1835796916">
      <w:marLeft w:val="640"/>
      <w:marRight w:val="0"/>
      <w:marTop w:val="0"/>
      <w:marBottom w:val="0"/>
      <w:divBdr>
        <w:top w:val="none" w:sz="0" w:space="0" w:color="auto"/>
        <w:left w:val="none" w:sz="0" w:space="0" w:color="auto"/>
        <w:bottom w:val="none" w:sz="0" w:space="0" w:color="auto"/>
        <w:right w:val="none" w:sz="0" w:space="0" w:color="auto"/>
      </w:divBdr>
    </w:div>
    <w:div w:id="1836188066">
      <w:marLeft w:val="640"/>
      <w:marRight w:val="0"/>
      <w:marTop w:val="0"/>
      <w:marBottom w:val="0"/>
      <w:divBdr>
        <w:top w:val="none" w:sz="0" w:space="0" w:color="auto"/>
        <w:left w:val="none" w:sz="0" w:space="0" w:color="auto"/>
        <w:bottom w:val="none" w:sz="0" w:space="0" w:color="auto"/>
        <w:right w:val="none" w:sz="0" w:space="0" w:color="auto"/>
      </w:divBdr>
    </w:div>
    <w:div w:id="1836453600">
      <w:marLeft w:val="640"/>
      <w:marRight w:val="0"/>
      <w:marTop w:val="0"/>
      <w:marBottom w:val="0"/>
      <w:divBdr>
        <w:top w:val="none" w:sz="0" w:space="0" w:color="auto"/>
        <w:left w:val="none" w:sz="0" w:space="0" w:color="auto"/>
        <w:bottom w:val="none" w:sz="0" w:space="0" w:color="auto"/>
        <w:right w:val="none" w:sz="0" w:space="0" w:color="auto"/>
      </w:divBdr>
    </w:div>
    <w:div w:id="1836609059">
      <w:marLeft w:val="640"/>
      <w:marRight w:val="0"/>
      <w:marTop w:val="0"/>
      <w:marBottom w:val="0"/>
      <w:divBdr>
        <w:top w:val="none" w:sz="0" w:space="0" w:color="auto"/>
        <w:left w:val="none" w:sz="0" w:space="0" w:color="auto"/>
        <w:bottom w:val="none" w:sz="0" w:space="0" w:color="auto"/>
        <w:right w:val="none" w:sz="0" w:space="0" w:color="auto"/>
      </w:divBdr>
    </w:div>
    <w:div w:id="1837846135">
      <w:marLeft w:val="640"/>
      <w:marRight w:val="0"/>
      <w:marTop w:val="0"/>
      <w:marBottom w:val="0"/>
      <w:divBdr>
        <w:top w:val="none" w:sz="0" w:space="0" w:color="auto"/>
        <w:left w:val="none" w:sz="0" w:space="0" w:color="auto"/>
        <w:bottom w:val="none" w:sz="0" w:space="0" w:color="auto"/>
        <w:right w:val="none" w:sz="0" w:space="0" w:color="auto"/>
      </w:divBdr>
    </w:div>
    <w:div w:id="1838763564">
      <w:marLeft w:val="640"/>
      <w:marRight w:val="0"/>
      <w:marTop w:val="0"/>
      <w:marBottom w:val="0"/>
      <w:divBdr>
        <w:top w:val="none" w:sz="0" w:space="0" w:color="auto"/>
        <w:left w:val="none" w:sz="0" w:space="0" w:color="auto"/>
        <w:bottom w:val="none" w:sz="0" w:space="0" w:color="auto"/>
        <w:right w:val="none" w:sz="0" w:space="0" w:color="auto"/>
      </w:divBdr>
    </w:div>
    <w:div w:id="1839927528">
      <w:marLeft w:val="640"/>
      <w:marRight w:val="0"/>
      <w:marTop w:val="0"/>
      <w:marBottom w:val="0"/>
      <w:divBdr>
        <w:top w:val="none" w:sz="0" w:space="0" w:color="auto"/>
        <w:left w:val="none" w:sz="0" w:space="0" w:color="auto"/>
        <w:bottom w:val="none" w:sz="0" w:space="0" w:color="auto"/>
        <w:right w:val="none" w:sz="0" w:space="0" w:color="auto"/>
      </w:divBdr>
    </w:div>
    <w:div w:id="1840001743">
      <w:marLeft w:val="640"/>
      <w:marRight w:val="0"/>
      <w:marTop w:val="0"/>
      <w:marBottom w:val="0"/>
      <w:divBdr>
        <w:top w:val="none" w:sz="0" w:space="0" w:color="auto"/>
        <w:left w:val="none" w:sz="0" w:space="0" w:color="auto"/>
        <w:bottom w:val="none" w:sz="0" w:space="0" w:color="auto"/>
        <w:right w:val="none" w:sz="0" w:space="0" w:color="auto"/>
      </w:divBdr>
    </w:div>
    <w:div w:id="1840316725">
      <w:marLeft w:val="640"/>
      <w:marRight w:val="0"/>
      <w:marTop w:val="0"/>
      <w:marBottom w:val="0"/>
      <w:divBdr>
        <w:top w:val="none" w:sz="0" w:space="0" w:color="auto"/>
        <w:left w:val="none" w:sz="0" w:space="0" w:color="auto"/>
        <w:bottom w:val="none" w:sz="0" w:space="0" w:color="auto"/>
        <w:right w:val="none" w:sz="0" w:space="0" w:color="auto"/>
      </w:divBdr>
    </w:div>
    <w:div w:id="1841458715">
      <w:marLeft w:val="640"/>
      <w:marRight w:val="0"/>
      <w:marTop w:val="0"/>
      <w:marBottom w:val="0"/>
      <w:divBdr>
        <w:top w:val="none" w:sz="0" w:space="0" w:color="auto"/>
        <w:left w:val="none" w:sz="0" w:space="0" w:color="auto"/>
        <w:bottom w:val="none" w:sz="0" w:space="0" w:color="auto"/>
        <w:right w:val="none" w:sz="0" w:space="0" w:color="auto"/>
      </w:divBdr>
    </w:div>
    <w:div w:id="1842232117">
      <w:marLeft w:val="640"/>
      <w:marRight w:val="0"/>
      <w:marTop w:val="0"/>
      <w:marBottom w:val="0"/>
      <w:divBdr>
        <w:top w:val="none" w:sz="0" w:space="0" w:color="auto"/>
        <w:left w:val="none" w:sz="0" w:space="0" w:color="auto"/>
        <w:bottom w:val="none" w:sz="0" w:space="0" w:color="auto"/>
        <w:right w:val="none" w:sz="0" w:space="0" w:color="auto"/>
      </w:divBdr>
    </w:div>
    <w:div w:id="1842548102">
      <w:marLeft w:val="640"/>
      <w:marRight w:val="0"/>
      <w:marTop w:val="0"/>
      <w:marBottom w:val="0"/>
      <w:divBdr>
        <w:top w:val="none" w:sz="0" w:space="0" w:color="auto"/>
        <w:left w:val="none" w:sz="0" w:space="0" w:color="auto"/>
        <w:bottom w:val="none" w:sz="0" w:space="0" w:color="auto"/>
        <w:right w:val="none" w:sz="0" w:space="0" w:color="auto"/>
      </w:divBdr>
    </w:div>
    <w:div w:id="1844053312">
      <w:marLeft w:val="480"/>
      <w:marRight w:val="0"/>
      <w:marTop w:val="0"/>
      <w:marBottom w:val="0"/>
      <w:divBdr>
        <w:top w:val="none" w:sz="0" w:space="0" w:color="auto"/>
        <w:left w:val="none" w:sz="0" w:space="0" w:color="auto"/>
        <w:bottom w:val="none" w:sz="0" w:space="0" w:color="auto"/>
        <w:right w:val="none" w:sz="0" w:space="0" w:color="auto"/>
      </w:divBdr>
    </w:div>
    <w:div w:id="1844128076">
      <w:marLeft w:val="640"/>
      <w:marRight w:val="0"/>
      <w:marTop w:val="0"/>
      <w:marBottom w:val="0"/>
      <w:divBdr>
        <w:top w:val="none" w:sz="0" w:space="0" w:color="auto"/>
        <w:left w:val="none" w:sz="0" w:space="0" w:color="auto"/>
        <w:bottom w:val="none" w:sz="0" w:space="0" w:color="auto"/>
        <w:right w:val="none" w:sz="0" w:space="0" w:color="auto"/>
      </w:divBdr>
    </w:div>
    <w:div w:id="1844320399">
      <w:marLeft w:val="640"/>
      <w:marRight w:val="0"/>
      <w:marTop w:val="0"/>
      <w:marBottom w:val="0"/>
      <w:divBdr>
        <w:top w:val="none" w:sz="0" w:space="0" w:color="auto"/>
        <w:left w:val="none" w:sz="0" w:space="0" w:color="auto"/>
        <w:bottom w:val="none" w:sz="0" w:space="0" w:color="auto"/>
        <w:right w:val="none" w:sz="0" w:space="0" w:color="auto"/>
      </w:divBdr>
    </w:div>
    <w:div w:id="1844734339">
      <w:marLeft w:val="640"/>
      <w:marRight w:val="0"/>
      <w:marTop w:val="0"/>
      <w:marBottom w:val="0"/>
      <w:divBdr>
        <w:top w:val="none" w:sz="0" w:space="0" w:color="auto"/>
        <w:left w:val="none" w:sz="0" w:space="0" w:color="auto"/>
        <w:bottom w:val="none" w:sz="0" w:space="0" w:color="auto"/>
        <w:right w:val="none" w:sz="0" w:space="0" w:color="auto"/>
      </w:divBdr>
    </w:div>
    <w:div w:id="1845123377">
      <w:marLeft w:val="640"/>
      <w:marRight w:val="0"/>
      <w:marTop w:val="0"/>
      <w:marBottom w:val="0"/>
      <w:divBdr>
        <w:top w:val="none" w:sz="0" w:space="0" w:color="auto"/>
        <w:left w:val="none" w:sz="0" w:space="0" w:color="auto"/>
        <w:bottom w:val="none" w:sz="0" w:space="0" w:color="auto"/>
        <w:right w:val="none" w:sz="0" w:space="0" w:color="auto"/>
      </w:divBdr>
    </w:div>
    <w:div w:id="1845590227">
      <w:marLeft w:val="640"/>
      <w:marRight w:val="0"/>
      <w:marTop w:val="0"/>
      <w:marBottom w:val="0"/>
      <w:divBdr>
        <w:top w:val="none" w:sz="0" w:space="0" w:color="auto"/>
        <w:left w:val="none" w:sz="0" w:space="0" w:color="auto"/>
        <w:bottom w:val="none" w:sz="0" w:space="0" w:color="auto"/>
        <w:right w:val="none" w:sz="0" w:space="0" w:color="auto"/>
      </w:divBdr>
    </w:div>
    <w:div w:id="1846242773">
      <w:marLeft w:val="640"/>
      <w:marRight w:val="0"/>
      <w:marTop w:val="0"/>
      <w:marBottom w:val="0"/>
      <w:divBdr>
        <w:top w:val="none" w:sz="0" w:space="0" w:color="auto"/>
        <w:left w:val="none" w:sz="0" w:space="0" w:color="auto"/>
        <w:bottom w:val="none" w:sz="0" w:space="0" w:color="auto"/>
        <w:right w:val="none" w:sz="0" w:space="0" w:color="auto"/>
      </w:divBdr>
    </w:div>
    <w:div w:id="1846556828">
      <w:marLeft w:val="640"/>
      <w:marRight w:val="0"/>
      <w:marTop w:val="0"/>
      <w:marBottom w:val="0"/>
      <w:divBdr>
        <w:top w:val="none" w:sz="0" w:space="0" w:color="auto"/>
        <w:left w:val="none" w:sz="0" w:space="0" w:color="auto"/>
        <w:bottom w:val="none" w:sz="0" w:space="0" w:color="auto"/>
        <w:right w:val="none" w:sz="0" w:space="0" w:color="auto"/>
      </w:divBdr>
    </w:div>
    <w:div w:id="1846674463">
      <w:marLeft w:val="640"/>
      <w:marRight w:val="0"/>
      <w:marTop w:val="0"/>
      <w:marBottom w:val="0"/>
      <w:divBdr>
        <w:top w:val="none" w:sz="0" w:space="0" w:color="auto"/>
        <w:left w:val="none" w:sz="0" w:space="0" w:color="auto"/>
        <w:bottom w:val="none" w:sz="0" w:space="0" w:color="auto"/>
        <w:right w:val="none" w:sz="0" w:space="0" w:color="auto"/>
      </w:divBdr>
    </w:div>
    <w:div w:id="1846675642">
      <w:marLeft w:val="640"/>
      <w:marRight w:val="0"/>
      <w:marTop w:val="0"/>
      <w:marBottom w:val="0"/>
      <w:divBdr>
        <w:top w:val="none" w:sz="0" w:space="0" w:color="auto"/>
        <w:left w:val="none" w:sz="0" w:space="0" w:color="auto"/>
        <w:bottom w:val="none" w:sz="0" w:space="0" w:color="auto"/>
        <w:right w:val="none" w:sz="0" w:space="0" w:color="auto"/>
      </w:divBdr>
    </w:div>
    <w:div w:id="1846744177">
      <w:marLeft w:val="640"/>
      <w:marRight w:val="0"/>
      <w:marTop w:val="0"/>
      <w:marBottom w:val="0"/>
      <w:divBdr>
        <w:top w:val="none" w:sz="0" w:space="0" w:color="auto"/>
        <w:left w:val="none" w:sz="0" w:space="0" w:color="auto"/>
        <w:bottom w:val="none" w:sz="0" w:space="0" w:color="auto"/>
        <w:right w:val="none" w:sz="0" w:space="0" w:color="auto"/>
      </w:divBdr>
    </w:div>
    <w:div w:id="1848204731">
      <w:marLeft w:val="640"/>
      <w:marRight w:val="0"/>
      <w:marTop w:val="0"/>
      <w:marBottom w:val="0"/>
      <w:divBdr>
        <w:top w:val="none" w:sz="0" w:space="0" w:color="auto"/>
        <w:left w:val="none" w:sz="0" w:space="0" w:color="auto"/>
        <w:bottom w:val="none" w:sz="0" w:space="0" w:color="auto"/>
        <w:right w:val="none" w:sz="0" w:space="0" w:color="auto"/>
      </w:divBdr>
    </w:div>
    <w:div w:id="1848402794">
      <w:marLeft w:val="640"/>
      <w:marRight w:val="0"/>
      <w:marTop w:val="0"/>
      <w:marBottom w:val="0"/>
      <w:divBdr>
        <w:top w:val="none" w:sz="0" w:space="0" w:color="auto"/>
        <w:left w:val="none" w:sz="0" w:space="0" w:color="auto"/>
        <w:bottom w:val="none" w:sz="0" w:space="0" w:color="auto"/>
        <w:right w:val="none" w:sz="0" w:space="0" w:color="auto"/>
      </w:divBdr>
    </w:div>
    <w:div w:id="1848712639">
      <w:marLeft w:val="640"/>
      <w:marRight w:val="0"/>
      <w:marTop w:val="0"/>
      <w:marBottom w:val="0"/>
      <w:divBdr>
        <w:top w:val="none" w:sz="0" w:space="0" w:color="auto"/>
        <w:left w:val="none" w:sz="0" w:space="0" w:color="auto"/>
        <w:bottom w:val="none" w:sz="0" w:space="0" w:color="auto"/>
        <w:right w:val="none" w:sz="0" w:space="0" w:color="auto"/>
      </w:divBdr>
    </w:div>
    <w:div w:id="1850293752">
      <w:marLeft w:val="640"/>
      <w:marRight w:val="0"/>
      <w:marTop w:val="0"/>
      <w:marBottom w:val="0"/>
      <w:divBdr>
        <w:top w:val="none" w:sz="0" w:space="0" w:color="auto"/>
        <w:left w:val="none" w:sz="0" w:space="0" w:color="auto"/>
        <w:bottom w:val="none" w:sz="0" w:space="0" w:color="auto"/>
        <w:right w:val="none" w:sz="0" w:space="0" w:color="auto"/>
      </w:divBdr>
    </w:div>
    <w:div w:id="1850637564">
      <w:marLeft w:val="640"/>
      <w:marRight w:val="0"/>
      <w:marTop w:val="0"/>
      <w:marBottom w:val="0"/>
      <w:divBdr>
        <w:top w:val="none" w:sz="0" w:space="0" w:color="auto"/>
        <w:left w:val="none" w:sz="0" w:space="0" w:color="auto"/>
        <w:bottom w:val="none" w:sz="0" w:space="0" w:color="auto"/>
        <w:right w:val="none" w:sz="0" w:space="0" w:color="auto"/>
      </w:divBdr>
    </w:div>
    <w:div w:id="1850748836">
      <w:marLeft w:val="640"/>
      <w:marRight w:val="0"/>
      <w:marTop w:val="0"/>
      <w:marBottom w:val="0"/>
      <w:divBdr>
        <w:top w:val="none" w:sz="0" w:space="0" w:color="auto"/>
        <w:left w:val="none" w:sz="0" w:space="0" w:color="auto"/>
        <w:bottom w:val="none" w:sz="0" w:space="0" w:color="auto"/>
        <w:right w:val="none" w:sz="0" w:space="0" w:color="auto"/>
      </w:divBdr>
    </w:div>
    <w:div w:id="1851480107">
      <w:marLeft w:val="640"/>
      <w:marRight w:val="0"/>
      <w:marTop w:val="0"/>
      <w:marBottom w:val="0"/>
      <w:divBdr>
        <w:top w:val="none" w:sz="0" w:space="0" w:color="auto"/>
        <w:left w:val="none" w:sz="0" w:space="0" w:color="auto"/>
        <w:bottom w:val="none" w:sz="0" w:space="0" w:color="auto"/>
        <w:right w:val="none" w:sz="0" w:space="0" w:color="auto"/>
      </w:divBdr>
    </w:div>
    <w:div w:id="1851480481">
      <w:marLeft w:val="640"/>
      <w:marRight w:val="0"/>
      <w:marTop w:val="0"/>
      <w:marBottom w:val="0"/>
      <w:divBdr>
        <w:top w:val="none" w:sz="0" w:space="0" w:color="auto"/>
        <w:left w:val="none" w:sz="0" w:space="0" w:color="auto"/>
        <w:bottom w:val="none" w:sz="0" w:space="0" w:color="auto"/>
        <w:right w:val="none" w:sz="0" w:space="0" w:color="auto"/>
      </w:divBdr>
    </w:div>
    <w:div w:id="1851721077">
      <w:marLeft w:val="640"/>
      <w:marRight w:val="0"/>
      <w:marTop w:val="0"/>
      <w:marBottom w:val="0"/>
      <w:divBdr>
        <w:top w:val="none" w:sz="0" w:space="0" w:color="auto"/>
        <w:left w:val="none" w:sz="0" w:space="0" w:color="auto"/>
        <w:bottom w:val="none" w:sz="0" w:space="0" w:color="auto"/>
        <w:right w:val="none" w:sz="0" w:space="0" w:color="auto"/>
      </w:divBdr>
    </w:div>
    <w:div w:id="1852838521">
      <w:marLeft w:val="640"/>
      <w:marRight w:val="0"/>
      <w:marTop w:val="0"/>
      <w:marBottom w:val="0"/>
      <w:divBdr>
        <w:top w:val="none" w:sz="0" w:space="0" w:color="auto"/>
        <w:left w:val="none" w:sz="0" w:space="0" w:color="auto"/>
        <w:bottom w:val="none" w:sz="0" w:space="0" w:color="auto"/>
        <w:right w:val="none" w:sz="0" w:space="0" w:color="auto"/>
      </w:divBdr>
    </w:div>
    <w:div w:id="1853372446">
      <w:marLeft w:val="640"/>
      <w:marRight w:val="0"/>
      <w:marTop w:val="0"/>
      <w:marBottom w:val="0"/>
      <w:divBdr>
        <w:top w:val="none" w:sz="0" w:space="0" w:color="auto"/>
        <w:left w:val="none" w:sz="0" w:space="0" w:color="auto"/>
        <w:bottom w:val="none" w:sz="0" w:space="0" w:color="auto"/>
        <w:right w:val="none" w:sz="0" w:space="0" w:color="auto"/>
      </w:divBdr>
    </w:div>
    <w:div w:id="1853375114">
      <w:marLeft w:val="640"/>
      <w:marRight w:val="0"/>
      <w:marTop w:val="0"/>
      <w:marBottom w:val="0"/>
      <w:divBdr>
        <w:top w:val="none" w:sz="0" w:space="0" w:color="auto"/>
        <w:left w:val="none" w:sz="0" w:space="0" w:color="auto"/>
        <w:bottom w:val="none" w:sz="0" w:space="0" w:color="auto"/>
        <w:right w:val="none" w:sz="0" w:space="0" w:color="auto"/>
      </w:divBdr>
    </w:div>
    <w:div w:id="1853450653">
      <w:marLeft w:val="640"/>
      <w:marRight w:val="0"/>
      <w:marTop w:val="0"/>
      <w:marBottom w:val="0"/>
      <w:divBdr>
        <w:top w:val="none" w:sz="0" w:space="0" w:color="auto"/>
        <w:left w:val="none" w:sz="0" w:space="0" w:color="auto"/>
        <w:bottom w:val="none" w:sz="0" w:space="0" w:color="auto"/>
        <w:right w:val="none" w:sz="0" w:space="0" w:color="auto"/>
      </w:divBdr>
    </w:div>
    <w:div w:id="1853496528">
      <w:marLeft w:val="640"/>
      <w:marRight w:val="0"/>
      <w:marTop w:val="0"/>
      <w:marBottom w:val="0"/>
      <w:divBdr>
        <w:top w:val="none" w:sz="0" w:space="0" w:color="auto"/>
        <w:left w:val="none" w:sz="0" w:space="0" w:color="auto"/>
        <w:bottom w:val="none" w:sz="0" w:space="0" w:color="auto"/>
        <w:right w:val="none" w:sz="0" w:space="0" w:color="auto"/>
      </w:divBdr>
    </w:div>
    <w:div w:id="1853646588">
      <w:marLeft w:val="640"/>
      <w:marRight w:val="0"/>
      <w:marTop w:val="0"/>
      <w:marBottom w:val="0"/>
      <w:divBdr>
        <w:top w:val="none" w:sz="0" w:space="0" w:color="auto"/>
        <w:left w:val="none" w:sz="0" w:space="0" w:color="auto"/>
        <w:bottom w:val="none" w:sz="0" w:space="0" w:color="auto"/>
        <w:right w:val="none" w:sz="0" w:space="0" w:color="auto"/>
      </w:divBdr>
    </w:div>
    <w:div w:id="1853714066">
      <w:marLeft w:val="640"/>
      <w:marRight w:val="0"/>
      <w:marTop w:val="0"/>
      <w:marBottom w:val="0"/>
      <w:divBdr>
        <w:top w:val="none" w:sz="0" w:space="0" w:color="auto"/>
        <w:left w:val="none" w:sz="0" w:space="0" w:color="auto"/>
        <w:bottom w:val="none" w:sz="0" w:space="0" w:color="auto"/>
        <w:right w:val="none" w:sz="0" w:space="0" w:color="auto"/>
      </w:divBdr>
    </w:div>
    <w:div w:id="1854222535">
      <w:marLeft w:val="640"/>
      <w:marRight w:val="0"/>
      <w:marTop w:val="0"/>
      <w:marBottom w:val="0"/>
      <w:divBdr>
        <w:top w:val="none" w:sz="0" w:space="0" w:color="auto"/>
        <w:left w:val="none" w:sz="0" w:space="0" w:color="auto"/>
        <w:bottom w:val="none" w:sz="0" w:space="0" w:color="auto"/>
        <w:right w:val="none" w:sz="0" w:space="0" w:color="auto"/>
      </w:divBdr>
    </w:div>
    <w:div w:id="1854538070">
      <w:marLeft w:val="640"/>
      <w:marRight w:val="0"/>
      <w:marTop w:val="0"/>
      <w:marBottom w:val="0"/>
      <w:divBdr>
        <w:top w:val="none" w:sz="0" w:space="0" w:color="auto"/>
        <w:left w:val="none" w:sz="0" w:space="0" w:color="auto"/>
        <w:bottom w:val="none" w:sz="0" w:space="0" w:color="auto"/>
        <w:right w:val="none" w:sz="0" w:space="0" w:color="auto"/>
      </w:divBdr>
    </w:div>
    <w:div w:id="1854539106">
      <w:marLeft w:val="640"/>
      <w:marRight w:val="0"/>
      <w:marTop w:val="0"/>
      <w:marBottom w:val="0"/>
      <w:divBdr>
        <w:top w:val="none" w:sz="0" w:space="0" w:color="auto"/>
        <w:left w:val="none" w:sz="0" w:space="0" w:color="auto"/>
        <w:bottom w:val="none" w:sz="0" w:space="0" w:color="auto"/>
        <w:right w:val="none" w:sz="0" w:space="0" w:color="auto"/>
      </w:divBdr>
    </w:div>
    <w:div w:id="1854879575">
      <w:marLeft w:val="640"/>
      <w:marRight w:val="0"/>
      <w:marTop w:val="0"/>
      <w:marBottom w:val="0"/>
      <w:divBdr>
        <w:top w:val="none" w:sz="0" w:space="0" w:color="auto"/>
        <w:left w:val="none" w:sz="0" w:space="0" w:color="auto"/>
        <w:bottom w:val="none" w:sz="0" w:space="0" w:color="auto"/>
        <w:right w:val="none" w:sz="0" w:space="0" w:color="auto"/>
      </w:divBdr>
    </w:div>
    <w:div w:id="1854953960">
      <w:marLeft w:val="640"/>
      <w:marRight w:val="0"/>
      <w:marTop w:val="0"/>
      <w:marBottom w:val="0"/>
      <w:divBdr>
        <w:top w:val="none" w:sz="0" w:space="0" w:color="auto"/>
        <w:left w:val="none" w:sz="0" w:space="0" w:color="auto"/>
        <w:bottom w:val="none" w:sz="0" w:space="0" w:color="auto"/>
        <w:right w:val="none" w:sz="0" w:space="0" w:color="auto"/>
      </w:divBdr>
    </w:div>
    <w:div w:id="1855221031">
      <w:marLeft w:val="640"/>
      <w:marRight w:val="0"/>
      <w:marTop w:val="0"/>
      <w:marBottom w:val="0"/>
      <w:divBdr>
        <w:top w:val="none" w:sz="0" w:space="0" w:color="auto"/>
        <w:left w:val="none" w:sz="0" w:space="0" w:color="auto"/>
        <w:bottom w:val="none" w:sz="0" w:space="0" w:color="auto"/>
        <w:right w:val="none" w:sz="0" w:space="0" w:color="auto"/>
      </w:divBdr>
    </w:div>
    <w:div w:id="1855267822">
      <w:marLeft w:val="640"/>
      <w:marRight w:val="0"/>
      <w:marTop w:val="0"/>
      <w:marBottom w:val="0"/>
      <w:divBdr>
        <w:top w:val="none" w:sz="0" w:space="0" w:color="auto"/>
        <w:left w:val="none" w:sz="0" w:space="0" w:color="auto"/>
        <w:bottom w:val="none" w:sz="0" w:space="0" w:color="auto"/>
        <w:right w:val="none" w:sz="0" w:space="0" w:color="auto"/>
      </w:divBdr>
    </w:div>
    <w:div w:id="1855460199">
      <w:marLeft w:val="640"/>
      <w:marRight w:val="0"/>
      <w:marTop w:val="0"/>
      <w:marBottom w:val="0"/>
      <w:divBdr>
        <w:top w:val="none" w:sz="0" w:space="0" w:color="auto"/>
        <w:left w:val="none" w:sz="0" w:space="0" w:color="auto"/>
        <w:bottom w:val="none" w:sz="0" w:space="0" w:color="auto"/>
        <w:right w:val="none" w:sz="0" w:space="0" w:color="auto"/>
      </w:divBdr>
    </w:div>
    <w:div w:id="1855612920">
      <w:marLeft w:val="640"/>
      <w:marRight w:val="0"/>
      <w:marTop w:val="0"/>
      <w:marBottom w:val="0"/>
      <w:divBdr>
        <w:top w:val="none" w:sz="0" w:space="0" w:color="auto"/>
        <w:left w:val="none" w:sz="0" w:space="0" w:color="auto"/>
        <w:bottom w:val="none" w:sz="0" w:space="0" w:color="auto"/>
        <w:right w:val="none" w:sz="0" w:space="0" w:color="auto"/>
      </w:divBdr>
    </w:div>
    <w:div w:id="1855652631">
      <w:marLeft w:val="640"/>
      <w:marRight w:val="0"/>
      <w:marTop w:val="0"/>
      <w:marBottom w:val="0"/>
      <w:divBdr>
        <w:top w:val="none" w:sz="0" w:space="0" w:color="auto"/>
        <w:left w:val="none" w:sz="0" w:space="0" w:color="auto"/>
        <w:bottom w:val="none" w:sz="0" w:space="0" w:color="auto"/>
        <w:right w:val="none" w:sz="0" w:space="0" w:color="auto"/>
      </w:divBdr>
    </w:div>
    <w:div w:id="1857690043">
      <w:marLeft w:val="640"/>
      <w:marRight w:val="0"/>
      <w:marTop w:val="0"/>
      <w:marBottom w:val="0"/>
      <w:divBdr>
        <w:top w:val="none" w:sz="0" w:space="0" w:color="auto"/>
        <w:left w:val="none" w:sz="0" w:space="0" w:color="auto"/>
        <w:bottom w:val="none" w:sz="0" w:space="0" w:color="auto"/>
        <w:right w:val="none" w:sz="0" w:space="0" w:color="auto"/>
      </w:divBdr>
    </w:div>
    <w:div w:id="1857815243">
      <w:marLeft w:val="640"/>
      <w:marRight w:val="0"/>
      <w:marTop w:val="0"/>
      <w:marBottom w:val="0"/>
      <w:divBdr>
        <w:top w:val="none" w:sz="0" w:space="0" w:color="auto"/>
        <w:left w:val="none" w:sz="0" w:space="0" w:color="auto"/>
        <w:bottom w:val="none" w:sz="0" w:space="0" w:color="auto"/>
        <w:right w:val="none" w:sz="0" w:space="0" w:color="auto"/>
      </w:divBdr>
    </w:div>
    <w:div w:id="1857961547">
      <w:marLeft w:val="640"/>
      <w:marRight w:val="0"/>
      <w:marTop w:val="0"/>
      <w:marBottom w:val="0"/>
      <w:divBdr>
        <w:top w:val="none" w:sz="0" w:space="0" w:color="auto"/>
        <w:left w:val="none" w:sz="0" w:space="0" w:color="auto"/>
        <w:bottom w:val="none" w:sz="0" w:space="0" w:color="auto"/>
        <w:right w:val="none" w:sz="0" w:space="0" w:color="auto"/>
      </w:divBdr>
    </w:div>
    <w:div w:id="1858302611">
      <w:marLeft w:val="640"/>
      <w:marRight w:val="0"/>
      <w:marTop w:val="0"/>
      <w:marBottom w:val="0"/>
      <w:divBdr>
        <w:top w:val="none" w:sz="0" w:space="0" w:color="auto"/>
        <w:left w:val="none" w:sz="0" w:space="0" w:color="auto"/>
        <w:bottom w:val="none" w:sz="0" w:space="0" w:color="auto"/>
        <w:right w:val="none" w:sz="0" w:space="0" w:color="auto"/>
      </w:divBdr>
    </w:div>
    <w:div w:id="1858734547">
      <w:marLeft w:val="640"/>
      <w:marRight w:val="0"/>
      <w:marTop w:val="0"/>
      <w:marBottom w:val="0"/>
      <w:divBdr>
        <w:top w:val="none" w:sz="0" w:space="0" w:color="auto"/>
        <w:left w:val="none" w:sz="0" w:space="0" w:color="auto"/>
        <w:bottom w:val="none" w:sz="0" w:space="0" w:color="auto"/>
        <w:right w:val="none" w:sz="0" w:space="0" w:color="auto"/>
      </w:divBdr>
    </w:div>
    <w:div w:id="1859272048">
      <w:marLeft w:val="640"/>
      <w:marRight w:val="0"/>
      <w:marTop w:val="0"/>
      <w:marBottom w:val="0"/>
      <w:divBdr>
        <w:top w:val="none" w:sz="0" w:space="0" w:color="auto"/>
        <w:left w:val="none" w:sz="0" w:space="0" w:color="auto"/>
        <w:bottom w:val="none" w:sz="0" w:space="0" w:color="auto"/>
        <w:right w:val="none" w:sz="0" w:space="0" w:color="auto"/>
      </w:divBdr>
    </w:div>
    <w:div w:id="1859276458">
      <w:marLeft w:val="640"/>
      <w:marRight w:val="0"/>
      <w:marTop w:val="0"/>
      <w:marBottom w:val="0"/>
      <w:divBdr>
        <w:top w:val="none" w:sz="0" w:space="0" w:color="auto"/>
        <w:left w:val="none" w:sz="0" w:space="0" w:color="auto"/>
        <w:bottom w:val="none" w:sz="0" w:space="0" w:color="auto"/>
        <w:right w:val="none" w:sz="0" w:space="0" w:color="auto"/>
      </w:divBdr>
    </w:div>
    <w:div w:id="1859348306">
      <w:marLeft w:val="640"/>
      <w:marRight w:val="0"/>
      <w:marTop w:val="0"/>
      <w:marBottom w:val="0"/>
      <w:divBdr>
        <w:top w:val="none" w:sz="0" w:space="0" w:color="auto"/>
        <w:left w:val="none" w:sz="0" w:space="0" w:color="auto"/>
        <w:bottom w:val="none" w:sz="0" w:space="0" w:color="auto"/>
        <w:right w:val="none" w:sz="0" w:space="0" w:color="auto"/>
      </w:divBdr>
    </w:div>
    <w:div w:id="1859657092">
      <w:marLeft w:val="640"/>
      <w:marRight w:val="0"/>
      <w:marTop w:val="0"/>
      <w:marBottom w:val="0"/>
      <w:divBdr>
        <w:top w:val="none" w:sz="0" w:space="0" w:color="auto"/>
        <w:left w:val="none" w:sz="0" w:space="0" w:color="auto"/>
        <w:bottom w:val="none" w:sz="0" w:space="0" w:color="auto"/>
        <w:right w:val="none" w:sz="0" w:space="0" w:color="auto"/>
      </w:divBdr>
    </w:div>
    <w:div w:id="1860241094">
      <w:marLeft w:val="640"/>
      <w:marRight w:val="0"/>
      <w:marTop w:val="0"/>
      <w:marBottom w:val="0"/>
      <w:divBdr>
        <w:top w:val="none" w:sz="0" w:space="0" w:color="auto"/>
        <w:left w:val="none" w:sz="0" w:space="0" w:color="auto"/>
        <w:bottom w:val="none" w:sz="0" w:space="0" w:color="auto"/>
        <w:right w:val="none" w:sz="0" w:space="0" w:color="auto"/>
      </w:divBdr>
    </w:div>
    <w:div w:id="1861773373">
      <w:marLeft w:val="640"/>
      <w:marRight w:val="0"/>
      <w:marTop w:val="0"/>
      <w:marBottom w:val="0"/>
      <w:divBdr>
        <w:top w:val="none" w:sz="0" w:space="0" w:color="auto"/>
        <w:left w:val="none" w:sz="0" w:space="0" w:color="auto"/>
        <w:bottom w:val="none" w:sz="0" w:space="0" w:color="auto"/>
        <w:right w:val="none" w:sz="0" w:space="0" w:color="auto"/>
      </w:divBdr>
    </w:div>
    <w:div w:id="1864898164">
      <w:marLeft w:val="640"/>
      <w:marRight w:val="0"/>
      <w:marTop w:val="0"/>
      <w:marBottom w:val="0"/>
      <w:divBdr>
        <w:top w:val="none" w:sz="0" w:space="0" w:color="auto"/>
        <w:left w:val="none" w:sz="0" w:space="0" w:color="auto"/>
        <w:bottom w:val="none" w:sz="0" w:space="0" w:color="auto"/>
        <w:right w:val="none" w:sz="0" w:space="0" w:color="auto"/>
      </w:divBdr>
    </w:div>
    <w:div w:id="1865361352">
      <w:marLeft w:val="640"/>
      <w:marRight w:val="0"/>
      <w:marTop w:val="0"/>
      <w:marBottom w:val="0"/>
      <w:divBdr>
        <w:top w:val="none" w:sz="0" w:space="0" w:color="auto"/>
        <w:left w:val="none" w:sz="0" w:space="0" w:color="auto"/>
        <w:bottom w:val="none" w:sz="0" w:space="0" w:color="auto"/>
        <w:right w:val="none" w:sz="0" w:space="0" w:color="auto"/>
      </w:divBdr>
    </w:div>
    <w:div w:id="1866291658">
      <w:marLeft w:val="640"/>
      <w:marRight w:val="0"/>
      <w:marTop w:val="0"/>
      <w:marBottom w:val="0"/>
      <w:divBdr>
        <w:top w:val="none" w:sz="0" w:space="0" w:color="auto"/>
        <w:left w:val="none" w:sz="0" w:space="0" w:color="auto"/>
        <w:bottom w:val="none" w:sz="0" w:space="0" w:color="auto"/>
        <w:right w:val="none" w:sz="0" w:space="0" w:color="auto"/>
      </w:divBdr>
    </w:div>
    <w:div w:id="1866478039">
      <w:marLeft w:val="640"/>
      <w:marRight w:val="0"/>
      <w:marTop w:val="0"/>
      <w:marBottom w:val="0"/>
      <w:divBdr>
        <w:top w:val="none" w:sz="0" w:space="0" w:color="auto"/>
        <w:left w:val="none" w:sz="0" w:space="0" w:color="auto"/>
        <w:bottom w:val="none" w:sz="0" w:space="0" w:color="auto"/>
        <w:right w:val="none" w:sz="0" w:space="0" w:color="auto"/>
      </w:divBdr>
    </w:div>
    <w:div w:id="1867013476">
      <w:marLeft w:val="640"/>
      <w:marRight w:val="0"/>
      <w:marTop w:val="0"/>
      <w:marBottom w:val="0"/>
      <w:divBdr>
        <w:top w:val="none" w:sz="0" w:space="0" w:color="auto"/>
        <w:left w:val="none" w:sz="0" w:space="0" w:color="auto"/>
        <w:bottom w:val="none" w:sz="0" w:space="0" w:color="auto"/>
        <w:right w:val="none" w:sz="0" w:space="0" w:color="auto"/>
      </w:divBdr>
    </w:div>
    <w:div w:id="1867325509">
      <w:marLeft w:val="640"/>
      <w:marRight w:val="0"/>
      <w:marTop w:val="0"/>
      <w:marBottom w:val="0"/>
      <w:divBdr>
        <w:top w:val="none" w:sz="0" w:space="0" w:color="auto"/>
        <w:left w:val="none" w:sz="0" w:space="0" w:color="auto"/>
        <w:bottom w:val="none" w:sz="0" w:space="0" w:color="auto"/>
        <w:right w:val="none" w:sz="0" w:space="0" w:color="auto"/>
      </w:divBdr>
    </w:div>
    <w:div w:id="1867326129">
      <w:marLeft w:val="640"/>
      <w:marRight w:val="0"/>
      <w:marTop w:val="0"/>
      <w:marBottom w:val="0"/>
      <w:divBdr>
        <w:top w:val="none" w:sz="0" w:space="0" w:color="auto"/>
        <w:left w:val="none" w:sz="0" w:space="0" w:color="auto"/>
        <w:bottom w:val="none" w:sz="0" w:space="0" w:color="auto"/>
        <w:right w:val="none" w:sz="0" w:space="0" w:color="auto"/>
      </w:divBdr>
    </w:div>
    <w:div w:id="1867329623">
      <w:marLeft w:val="640"/>
      <w:marRight w:val="0"/>
      <w:marTop w:val="0"/>
      <w:marBottom w:val="0"/>
      <w:divBdr>
        <w:top w:val="none" w:sz="0" w:space="0" w:color="auto"/>
        <w:left w:val="none" w:sz="0" w:space="0" w:color="auto"/>
        <w:bottom w:val="none" w:sz="0" w:space="0" w:color="auto"/>
        <w:right w:val="none" w:sz="0" w:space="0" w:color="auto"/>
      </w:divBdr>
    </w:div>
    <w:div w:id="1868441328">
      <w:marLeft w:val="640"/>
      <w:marRight w:val="0"/>
      <w:marTop w:val="0"/>
      <w:marBottom w:val="0"/>
      <w:divBdr>
        <w:top w:val="none" w:sz="0" w:space="0" w:color="auto"/>
        <w:left w:val="none" w:sz="0" w:space="0" w:color="auto"/>
        <w:bottom w:val="none" w:sz="0" w:space="0" w:color="auto"/>
        <w:right w:val="none" w:sz="0" w:space="0" w:color="auto"/>
      </w:divBdr>
    </w:div>
    <w:div w:id="1868640883">
      <w:marLeft w:val="640"/>
      <w:marRight w:val="0"/>
      <w:marTop w:val="0"/>
      <w:marBottom w:val="0"/>
      <w:divBdr>
        <w:top w:val="none" w:sz="0" w:space="0" w:color="auto"/>
        <w:left w:val="none" w:sz="0" w:space="0" w:color="auto"/>
        <w:bottom w:val="none" w:sz="0" w:space="0" w:color="auto"/>
        <w:right w:val="none" w:sz="0" w:space="0" w:color="auto"/>
      </w:divBdr>
    </w:div>
    <w:div w:id="1868715044">
      <w:marLeft w:val="640"/>
      <w:marRight w:val="0"/>
      <w:marTop w:val="0"/>
      <w:marBottom w:val="0"/>
      <w:divBdr>
        <w:top w:val="none" w:sz="0" w:space="0" w:color="auto"/>
        <w:left w:val="none" w:sz="0" w:space="0" w:color="auto"/>
        <w:bottom w:val="none" w:sz="0" w:space="0" w:color="auto"/>
        <w:right w:val="none" w:sz="0" w:space="0" w:color="auto"/>
      </w:divBdr>
    </w:div>
    <w:div w:id="1869827182">
      <w:marLeft w:val="640"/>
      <w:marRight w:val="0"/>
      <w:marTop w:val="0"/>
      <w:marBottom w:val="0"/>
      <w:divBdr>
        <w:top w:val="none" w:sz="0" w:space="0" w:color="auto"/>
        <w:left w:val="none" w:sz="0" w:space="0" w:color="auto"/>
        <w:bottom w:val="none" w:sz="0" w:space="0" w:color="auto"/>
        <w:right w:val="none" w:sz="0" w:space="0" w:color="auto"/>
      </w:divBdr>
    </w:div>
    <w:div w:id="1870529804">
      <w:marLeft w:val="640"/>
      <w:marRight w:val="0"/>
      <w:marTop w:val="0"/>
      <w:marBottom w:val="0"/>
      <w:divBdr>
        <w:top w:val="none" w:sz="0" w:space="0" w:color="auto"/>
        <w:left w:val="none" w:sz="0" w:space="0" w:color="auto"/>
        <w:bottom w:val="none" w:sz="0" w:space="0" w:color="auto"/>
        <w:right w:val="none" w:sz="0" w:space="0" w:color="auto"/>
      </w:divBdr>
    </w:div>
    <w:div w:id="1870601894">
      <w:marLeft w:val="640"/>
      <w:marRight w:val="0"/>
      <w:marTop w:val="0"/>
      <w:marBottom w:val="0"/>
      <w:divBdr>
        <w:top w:val="none" w:sz="0" w:space="0" w:color="auto"/>
        <w:left w:val="none" w:sz="0" w:space="0" w:color="auto"/>
        <w:bottom w:val="none" w:sz="0" w:space="0" w:color="auto"/>
        <w:right w:val="none" w:sz="0" w:space="0" w:color="auto"/>
      </w:divBdr>
    </w:div>
    <w:div w:id="1871527854">
      <w:marLeft w:val="640"/>
      <w:marRight w:val="0"/>
      <w:marTop w:val="0"/>
      <w:marBottom w:val="0"/>
      <w:divBdr>
        <w:top w:val="none" w:sz="0" w:space="0" w:color="auto"/>
        <w:left w:val="none" w:sz="0" w:space="0" w:color="auto"/>
        <w:bottom w:val="none" w:sz="0" w:space="0" w:color="auto"/>
        <w:right w:val="none" w:sz="0" w:space="0" w:color="auto"/>
      </w:divBdr>
    </w:div>
    <w:div w:id="1871726688">
      <w:marLeft w:val="640"/>
      <w:marRight w:val="0"/>
      <w:marTop w:val="0"/>
      <w:marBottom w:val="0"/>
      <w:divBdr>
        <w:top w:val="none" w:sz="0" w:space="0" w:color="auto"/>
        <w:left w:val="none" w:sz="0" w:space="0" w:color="auto"/>
        <w:bottom w:val="none" w:sz="0" w:space="0" w:color="auto"/>
        <w:right w:val="none" w:sz="0" w:space="0" w:color="auto"/>
      </w:divBdr>
    </w:div>
    <w:div w:id="1871995784">
      <w:marLeft w:val="640"/>
      <w:marRight w:val="0"/>
      <w:marTop w:val="0"/>
      <w:marBottom w:val="0"/>
      <w:divBdr>
        <w:top w:val="none" w:sz="0" w:space="0" w:color="auto"/>
        <w:left w:val="none" w:sz="0" w:space="0" w:color="auto"/>
        <w:bottom w:val="none" w:sz="0" w:space="0" w:color="auto"/>
        <w:right w:val="none" w:sz="0" w:space="0" w:color="auto"/>
      </w:divBdr>
    </w:div>
    <w:div w:id="1873112703">
      <w:marLeft w:val="640"/>
      <w:marRight w:val="0"/>
      <w:marTop w:val="0"/>
      <w:marBottom w:val="0"/>
      <w:divBdr>
        <w:top w:val="none" w:sz="0" w:space="0" w:color="auto"/>
        <w:left w:val="none" w:sz="0" w:space="0" w:color="auto"/>
        <w:bottom w:val="none" w:sz="0" w:space="0" w:color="auto"/>
        <w:right w:val="none" w:sz="0" w:space="0" w:color="auto"/>
      </w:divBdr>
    </w:div>
    <w:div w:id="1873304545">
      <w:marLeft w:val="640"/>
      <w:marRight w:val="0"/>
      <w:marTop w:val="0"/>
      <w:marBottom w:val="0"/>
      <w:divBdr>
        <w:top w:val="none" w:sz="0" w:space="0" w:color="auto"/>
        <w:left w:val="none" w:sz="0" w:space="0" w:color="auto"/>
        <w:bottom w:val="none" w:sz="0" w:space="0" w:color="auto"/>
        <w:right w:val="none" w:sz="0" w:space="0" w:color="auto"/>
      </w:divBdr>
    </w:div>
    <w:div w:id="1873568010">
      <w:marLeft w:val="640"/>
      <w:marRight w:val="0"/>
      <w:marTop w:val="0"/>
      <w:marBottom w:val="0"/>
      <w:divBdr>
        <w:top w:val="none" w:sz="0" w:space="0" w:color="auto"/>
        <w:left w:val="none" w:sz="0" w:space="0" w:color="auto"/>
        <w:bottom w:val="none" w:sz="0" w:space="0" w:color="auto"/>
        <w:right w:val="none" w:sz="0" w:space="0" w:color="auto"/>
      </w:divBdr>
    </w:div>
    <w:div w:id="1874465384">
      <w:marLeft w:val="640"/>
      <w:marRight w:val="0"/>
      <w:marTop w:val="0"/>
      <w:marBottom w:val="0"/>
      <w:divBdr>
        <w:top w:val="none" w:sz="0" w:space="0" w:color="auto"/>
        <w:left w:val="none" w:sz="0" w:space="0" w:color="auto"/>
        <w:bottom w:val="none" w:sz="0" w:space="0" w:color="auto"/>
        <w:right w:val="none" w:sz="0" w:space="0" w:color="auto"/>
      </w:divBdr>
    </w:div>
    <w:div w:id="1874733185">
      <w:marLeft w:val="640"/>
      <w:marRight w:val="0"/>
      <w:marTop w:val="0"/>
      <w:marBottom w:val="0"/>
      <w:divBdr>
        <w:top w:val="none" w:sz="0" w:space="0" w:color="auto"/>
        <w:left w:val="none" w:sz="0" w:space="0" w:color="auto"/>
        <w:bottom w:val="none" w:sz="0" w:space="0" w:color="auto"/>
        <w:right w:val="none" w:sz="0" w:space="0" w:color="auto"/>
      </w:divBdr>
    </w:div>
    <w:div w:id="1875074278">
      <w:marLeft w:val="640"/>
      <w:marRight w:val="0"/>
      <w:marTop w:val="0"/>
      <w:marBottom w:val="0"/>
      <w:divBdr>
        <w:top w:val="none" w:sz="0" w:space="0" w:color="auto"/>
        <w:left w:val="none" w:sz="0" w:space="0" w:color="auto"/>
        <w:bottom w:val="none" w:sz="0" w:space="0" w:color="auto"/>
        <w:right w:val="none" w:sz="0" w:space="0" w:color="auto"/>
      </w:divBdr>
    </w:div>
    <w:div w:id="1875194434">
      <w:marLeft w:val="640"/>
      <w:marRight w:val="0"/>
      <w:marTop w:val="0"/>
      <w:marBottom w:val="0"/>
      <w:divBdr>
        <w:top w:val="none" w:sz="0" w:space="0" w:color="auto"/>
        <w:left w:val="none" w:sz="0" w:space="0" w:color="auto"/>
        <w:bottom w:val="none" w:sz="0" w:space="0" w:color="auto"/>
        <w:right w:val="none" w:sz="0" w:space="0" w:color="auto"/>
      </w:divBdr>
    </w:div>
    <w:div w:id="1875387703">
      <w:marLeft w:val="640"/>
      <w:marRight w:val="0"/>
      <w:marTop w:val="0"/>
      <w:marBottom w:val="0"/>
      <w:divBdr>
        <w:top w:val="none" w:sz="0" w:space="0" w:color="auto"/>
        <w:left w:val="none" w:sz="0" w:space="0" w:color="auto"/>
        <w:bottom w:val="none" w:sz="0" w:space="0" w:color="auto"/>
        <w:right w:val="none" w:sz="0" w:space="0" w:color="auto"/>
      </w:divBdr>
    </w:div>
    <w:div w:id="1875725180">
      <w:marLeft w:val="640"/>
      <w:marRight w:val="0"/>
      <w:marTop w:val="0"/>
      <w:marBottom w:val="0"/>
      <w:divBdr>
        <w:top w:val="none" w:sz="0" w:space="0" w:color="auto"/>
        <w:left w:val="none" w:sz="0" w:space="0" w:color="auto"/>
        <w:bottom w:val="none" w:sz="0" w:space="0" w:color="auto"/>
        <w:right w:val="none" w:sz="0" w:space="0" w:color="auto"/>
      </w:divBdr>
    </w:div>
    <w:div w:id="1875844441">
      <w:marLeft w:val="640"/>
      <w:marRight w:val="0"/>
      <w:marTop w:val="0"/>
      <w:marBottom w:val="0"/>
      <w:divBdr>
        <w:top w:val="none" w:sz="0" w:space="0" w:color="auto"/>
        <w:left w:val="none" w:sz="0" w:space="0" w:color="auto"/>
        <w:bottom w:val="none" w:sz="0" w:space="0" w:color="auto"/>
        <w:right w:val="none" w:sz="0" w:space="0" w:color="auto"/>
      </w:divBdr>
    </w:div>
    <w:div w:id="1875922018">
      <w:marLeft w:val="640"/>
      <w:marRight w:val="0"/>
      <w:marTop w:val="0"/>
      <w:marBottom w:val="0"/>
      <w:divBdr>
        <w:top w:val="none" w:sz="0" w:space="0" w:color="auto"/>
        <w:left w:val="none" w:sz="0" w:space="0" w:color="auto"/>
        <w:bottom w:val="none" w:sz="0" w:space="0" w:color="auto"/>
        <w:right w:val="none" w:sz="0" w:space="0" w:color="auto"/>
      </w:divBdr>
    </w:div>
    <w:div w:id="1876886777">
      <w:marLeft w:val="640"/>
      <w:marRight w:val="0"/>
      <w:marTop w:val="0"/>
      <w:marBottom w:val="0"/>
      <w:divBdr>
        <w:top w:val="none" w:sz="0" w:space="0" w:color="auto"/>
        <w:left w:val="none" w:sz="0" w:space="0" w:color="auto"/>
        <w:bottom w:val="none" w:sz="0" w:space="0" w:color="auto"/>
        <w:right w:val="none" w:sz="0" w:space="0" w:color="auto"/>
      </w:divBdr>
    </w:div>
    <w:div w:id="1877304244">
      <w:marLeft w:val="640"/>
      <w:marRight w:val="0"/>
      <w:marTop w:val="0"/>
      <w:marBottom w:val="0"/>
      <w:divBdr>
        <w:top w:val="none" w:sz="0" w:space="0" w:color="auto"/>
        <w:left w:val="none" w:sz="0" w:space="0" w:color="auto"/>
        <w:bottom w:val="none" w:sz="0" w:space="0" w:color="auto"/>
        <w:right w:val="none" w:sz="0" w:space="0" w:color="auto"/>
      </w:divBdr>
    </w:div>
    <w:div w:id="1877427686">
      <w:marLeft w:val="640"/>
      <w:marRight w:val="0"/>
      <w:marTop w:val="0"/>
      <w:marBottom w:val="0"/>
      <w:divBdr>
        <w:top w:val="none" w:sz="0" w:space="0" w:color="auto"/>
        <w:left w:val="none" w:sz="0" w:space="0" w:color="auto"/>
        <w:bottom w:val="none" w:sz="0" w:space="0" w:color="auto"/>
        <w:right w:val="none" w:sz="0" w:space="0" w:color="auto"/>
      </w:divBdr>
    </w:div>
    <w:div w:id="1877501088">
      <w:marLeft w:val="640"/>
      <w:marRight w:val="0"/>
      <w:marTop w:val="0"/>
      <w:marBottom w:val="0"/>
      <w:divBdr>
        <w:top w:val="none" w:sz="0" w:space="0" w:color="auto"/>
        <w:left w:val="none" w:sz="0" w:space="0" w:color="auto"/>
        <w:bottom w:val="none" w:sz="0" w:space="0" w:color="auto"/>
        <w:right w:val="none" w:sz="0" w:space="0" w:color="auto"/>
      </w:divBdr>
    </w:div>
    <w:div w:id="1877889210">
      <w:marLeft w:val="640"/>
      <w:marRight w:val="0"/>
      <w:marTop w:val="0"/>
      <w:marBottom w:val="0"/>
      <w:divBdr>
        <w:top w:val="none" w:sz="0" w:space="0" w:color="auto"/>
        <w:left w:val="none" w:sz="0" w:space="0" w:color="auto"/>
        <w:bottom w:val="none" w:sz="0" w:space="0" w:color="auto"/>
        <w:right w:val="none" w:sz="0" w:space="0" w:color="auto"/>
      </w:divBdr>
    </w:div>
    <w:div w:id="1878006155">
      <w:marLeft w:val="640"/>
      <w:marRight w:val="0"/>
      <w:marTop w:val="0"/>
      <w:marBottom w:val="0"/>
      <w:divBdr>
        <w:top w:val="none" w:sz="0" w:space="0" w:color="auto"/>
        <w:left w:val="none" w:sz="0" w:space="0" w:color="auto"/>
        <w:bottom w:val="none" w:sz="0" w:space="0" w:color="auto"/>
        <w:right w:val="none" w:sz="0" w:space="0" w:color="auto"/>
      </w:divBdr>
    </w:div>
    <w:div w:id="1878157137">
      <w:marLeft w:val="640"/>
      <w:marRight w:val="0"/>
      <w:marTop w:val="0"/>
      <w:marBottom w:val="0"/>
      <w:divBdr>
        <w:top w:val="none" w:sz="0" w:space="0" w:color="auto"/>
        <w:left w:val="none" w:sz="0" w:space="0" w:color="auto"/>
        <w:bottom w:val="none" w:sz="0" w:space="0" w:color="auto"/>
        <w:right w:val="none" w:sz="0" w:space="0" w:color="auto"/>
      </w:divBdr>
    </w:div>
    <w:div w:id="1878199117">
      <w:marLeft w:val="640"/>
      <w:marRight w:val="0"/>
      <w:marTop w:val="0"/>
      <w:marBottom w:val="0"/>
      <w:divBdr>
        <w:top w:val="none" w:sz="0" w:space="0" w:color="auto"/>
        <w:left w:val="none" w:sz="0" w:space="0" w:color="auto"/>
        <w:bottom w:val="none" w:sz="0" w:space="0" w:color="auto"/>
        <w:right w:val="none" w:sz="0" w:space="0" w:color="auto"/>
      </w:divBdr>
    </w:div>
    <w:div w:id="1878467853">
      <w:marLeft w:val="640"/>
      <w:marRight w:val="0"/>
      <w:marTop w:val="0"/>
      <w:marBottom w:val="0"/>
      <w:divBdr>
        <w:top w:val="none" w:sz="0" w:space="0" w:color="auto"/>
        <w:left w:val="none" w:sz="0" w:space="0" w:color="auto"/>
        <w:bottom w:val="none" w:sz="0" w:space="0" w:color="auto"/>
        <w:right w:val="none" w:sz="0" w:space="0" w:color="auto"/>
      </w:divBdr>
    </w:div>
    <w:div w:id="1878471947">
      <w:marLeft w:val="640"/>
      <w:marRight w:val="0"/>
      <w:marTop w:val="0"/>
      <w:marBottom w:val="0"/>
      <w:divBdr>
        <w:top w:val="none" w:sz="0" w:space="0" w:color="auto"/>
        <w:left w:val="none" w:sz="0" w:space="0" w:color="auto"/>
        <w:bottom w:val="none" w:sz="0" w:space="0" w:color="auto"/>
        <w:right w:val="none" w:sz="0" w:space="0" w:color="auto"/>
      </w:divBdr>
    </w:div>
    <w:div w:id="1878663791">
      <w:marLeft w:val="640"/>
      <w:marRight w:val="0"/>
      <w:marTop w:val="0"/>
      <w:marBottom w:val="0"/>
      <w:divBdr>
        <w:top w:val="none" w:sz="0" w:space="0" w:color="auto"/>
        <w:left w:val="none" w:sz="0" w:space="0" w:color="auto"/>
        <w:bottom w:val="none" w:sz="0" w:space="0" w:color="auto"/>
        <w:right w:val="none" w:sz="0" w:space="0" w:color="auto"/>
      </w:divBdr>
    </w:div>
    <w:div w:id="1878928802">
      <w:marLeft w:val="640"/>
      <w:marRight w:val="0"/>
      <w:marTop w:val="0"/>
      <w:marBottom w:val="0"/>
      <w:divBdr>
        <w:top w:val="none" w:sz="0" w:space="0" w:color="auto"/>
        <w:left w:val="none" w:sz="0" w:space="0" w:color="auto"/>
        <w:bottom w:val="none" w:sz="0" w:space="0" w:color="auto"/>
        <w:right w:val="none" w:sz="0" w:space="0" w:color="auto"/>
      </w:divBdr>
    </w:div>
    <w:div w:id="1879390111">
      <w:marLeft w:val="640"/>
      <w:marRight w:val="0"/>
      <w:marTop w:val="0"/>
      <w:marBottom w:val="0"/>
      <w:divBdr>
        <w:top w:val="none" w:sz="0" w:space="0" w:color="auto"/>
        <w:left w:val="none" w:sz="0" w:space="0" w:color="auto"/>
        <w:bottom w:val="none" w:sz="0" w:space="0" w:color="auto"/>
        <w:right w:val="none" w:sz="0" w:space="0" w:color="auto"/>
      </w:divBdr>
    </w:div>
    <w:div w:id="1879392070">
      <w:marLeft w:val="640"/>
      <w:marRight w:val="0"/>
      <w:marTop w:val="0"/>
      <w:marBottom w:val="0"/>
      <w:divBdr>
        <w:top w:val="none" w:sz="0" w:space="0" w:color="auto"/>
        <w:left w:val="none" w:sz="0" w:space="0" w:color="auto"/>
        <w:bottom w:val="none" w:sz="0" w:space="0" w:color="auto"/>
        <w:right w:val="none" w:sz="0" w:space="0" w:color="auto"/>
      </w:divBdr>
    </w:div>
    <w:div w:id="1879583304">
      <w:marLeft w:val="640"/>
      <w:marRight w:val="0"/>
      <w:marTop w:val="0"/>
      <w:marBottom w:val="0"/>
      <w:divBdr>
        <w:top w:val="none" w:sz="0" w:space="0" w:color="auto"/>
        <w:left w:val="none" w:sz="0" w:space="0" w:color="auto"/>
        <w:bottom w:val="none" w:sz="0" w:space="0" w:color="auto"/>
        <w:right w:val="none" w:sz="0" w:space="0" w:color="auto"/>
      </w:divBdr>
    </w:div>
    <w:div w:id="1879971860">
      <w:marLeft w:val="640"/>
      <w:marRight w:val="0"/>
      <w:marTop w:val="0"/>
      <w:marBottom w:val="0"/>
      <w:divBdr>
        <w:top w:val="none" w:sz="0" w:space="0" w:color="auto"/>
        <w:left w:val="none" w:sz="0" w:space="0" w:color="auto"/>
        <w:bottom w:val="none" w:sz="0" w:space="0" w:color="auto"/>
        <w:right w:val="none" w:sz="0" w:space="0" w:color="auto"/>
      </w:divBdr>
    </w:div>
    <w:div w:id="1880121030">
      <w:marLeft w:val="640"/>
      <w:marRight w:val="0"/>
      <w:marTop w:val="0"/>
      <w:marBottom w:val="0"/>
      <w:divBdr>
        <w:top w:val="none" w:sz="0" w:space="0" w:color="auto"/>
        <w:left w:val="none" w:sz="0" w:space="0" w:color="auto"/>
        <w:bottom w:val="none" w:sz="0" w:space="0" w:color="auto"/>
        <w:right w:val="none" w:sz="0" w:space="0" w:color="auto"/>
      </w:divBdr>
    </w:div>
    <w:div w:id="1881747650">
      <w:marLeft w:val="640"/>
      <w:marRight w:val="0"/>
      <w:marTop w:val="0"/>
      <w:marBottom w:val="0"/>
      <w:divBdr>
        <w:top w:val="none" w:sz="0" w:space="0" w:color="auto"/>
        <w:left w:val="none" w:sz="0" w:space="0" w:color="auto"/>
        <w:bottom w:val="none" w:sz="0" w:space="0" w:color="auto"/>
        <w:right w:val="none" w:sz="0" w:space="0" w:color="auto"/>
      </w:divBdr>
    </w:div>
    <w:div w:id="1881940106">
      <w:marLeft w:val="640"/>
      <w:marRight w:val="0"/>
      <w:marTop w:val="0"/>
      <w:marBottom w:val="0"/>
      <w:divBdr>
        <w:top w:val="none" w:sz="0" w:space="0" w:color="auto"/>
        <w:left w:val="none" w:sz="0" w:space="0" w:color="auto"/>
        <w:bottom w:val="none" w:sz="0" w:space="0" w:color="auto"/>
        <w:right w:val="none" w:sz="0" w:space="0" w:color="auto"/>
      </w:divBdr>
    </w:div>
    <w:div w:id="1883785331">
      <w:marLeft w:val="640"/>
      <w:marRight w:val="0"/>
      <w:marTop w:val="0"/>
      <w:marBottom w:val="0"/>
      <w:divBdr>
        <w:top w:val="none" w:sz="0" w:space="0" w:color="auto"/>
        <w:left w:val="none" w:sz="0" w:space="0" w:color="auto"/>
        <w:bottom w:val="none" w:sz="0" w:space="0" w:color="auto"/>
        <w:right w:val="none" w:sz="0" w:space="0" w:color="auto"/>
      </w:divBdr>
    </w:div>
    <w:div w:id="1884054254">
      <w:marLeft w:val="640"/>
      <w:marRight w:val="0"/>
      <w:marTop w:val="0"/>
      <w:marBottom w:val="0"/>
      <w:divBdr>
        <w:top w:val="none" w:sz="0" w:space="0" w:color="auto"/>
        <w:left w:val="none" w:sz="0" w:space="0" w:color="auto"/>
        <w:bottom w:val="none" w:sz="0" w:space="0" w:color="auto"/>
        <w:right w:val="none" w:sz="0" w:space="0" w:color="auto"/>
      </w:divBdr>
    </w:div>
    <w:div w:id="1885212539">
      <w:marLeft w:val="640"/>
      <w:marRight w:val="0"/>
      <w:marTop w:val="0"/>
      <w:marBottom w:val="0"/>
      <w:divBdr>
        <w:top w:val="none" w:sz="0" w:space="0" w:color="auto"/>
        <w:left w:val="none" w:sz="0" w:space="0" w:color="auto"/>
        <w:bottom w:val="none" w:sz="0" w:space="0" w:color="auto"/>
        <w:right w:val="none" w:sz="0" w:space="0" w:color="auto"/>
      </w:divBdr>
    </w:div>
    <w:div w:id="1885437203">
      <w:marLeft w:val="640"/>
      <w:marRight w:val="0"/>
      <w:marTop w:val="0"/>
      <w:marBottom w:val="0"/>
      <w:divBdr>
        <w:top w:val="none" w:sz="0" w:space="0" w:color="auto"/>
        <w:left w:val="none" w:sz="0" w:space="0" w:color="auto"/>
        <w:bottom w:val="none" w:sz="0" w:space="0" w:color="auto"/>
        <w:right w:val="none" w:sz="0" w:space="0" w:color="auto"/>
      </w:divBdr>
    </w:div>
    <w:div w:id="1885555274">
      <w:marLeft w:val="640"/>
      <w:marRight w:val="0"/>
      <w:marTop w:val="0"/>
      <w:marBottom w:val="0"/>
      <w:divBdr>
        <w:top w:val="none" w:sz="0" w:space="0" w:color="auto"/>
        <w:left w:val="none" w:sz="0" w:space="0" w:color="auto"/>
        <w:bottom w:val="none" w:sz="0" w:space="0" w:color="auto"/>
        <w:right w:val="none" w:sz="0" w:space="0" w:color="auto"/>
      </w:divBdr>
    </w:div>
    <w:div w:id="1888176699">
      <w:marLeft w:val="640"/>
      <w:marRight w:val="0"/>
      <w:marTop w:val="0"/>
      <w:marBottom w:val="0"/>
      <w:divBdr>
        <w:top w:val="none" w:sz="0" w:space="0" w:color="auto"/>
        <w:left w:val="none" w:sz="0" w:space="0" w:color="auto"/>
        <w:bottom w:val="none" w:sz="0" w:space="0" w:color="auto"/>
        <w:right w:val="none" w:sz="0" w:space="0" w:color="auto"/>
      </w:divBdr>
    </w:div>
    <w:div w:id="1888255011">
      <w:marLeft w:val="640"/>
      <w:marRight w:val="0"/>
      <w:marTop w:val="0"/>
      <w:marBottom w:val="0"/>
      <w:divBdr>
        <w:top w:val="none" w:sz="0" w:space="0" w:color="auto"/>
        <w:left w:val="none" w:sz="0" w:space="0" w:color="auto"/>
        <w:bottom w:val="none" w:sz="0" w:space="0" w:color="auto"/>
        <w:right w:val="none" w:sz="0" w:space="0" w:color="auto"/>
      </w:divBdr>
    </w:div>
    <w:div w:id="1888831544">
      <w:marLeft w:val="640"/>
      <w:marRight w:val="0"/>
      <w:marTop w:val="0"/>
      <w:marBottom w:val="0"/>
      <w:divBdr>
        <w:top w:val="none" w:sz="0" w:space="0" w:color="auto"/>
        <w:left w:val="none" w:sz="0" w:space="0" w:color="auto"/>
        <w:bottom w:val="none" w:sz="0" w:space="0" w:color="auto"/>
        <w:right w:val="none" w:sz="0" w:space="0" w:color="auto"/>
      </w:divBdr>
    </w:div>
    <w:div w:id="1889143138">
      <w:marLeft w:val="640"/>
      <w:marRight w:val="0"/>
      <w:marTop w:val="0"/>
      <w:marBottom w:val="0"/>
      <w:divBdr>
        <w:top w:val="none" w:sz="0" w:space="0" w:color="auto"/>
        <w:left w:val="none" w:sz="0" w:space="0" w:color="auto"/>
        <w:bottom w:val="none" w:sz="0" w:space="0" w:color="auto"/>
        <w:right w:val="none" w:sz="0" w:space="0" w:color="auto"/>
      </w:divBdr>
    </w:div>
    <w:div w:id="1889217908">
      <w:marLeft w:val="640"/>
      <w:marRight w:val="0"/>
      <w:marTop w:val="0"/>
      <w:marBottom w:val="0"/>
      <w:divBdr>
        <w:top w:val="none" w:sz="0" w:space="0" w:color="auto"/>
        <w:left w:val="none" w:sz="0" w:space="0" w:color="auto"/>
        <w:bottom w:val="none" w:sz="0" w:space="0" w:color="auto"/>
        <w:right w:val="none" w:sz="0" w:space="0" w:color="auto"/>
      </w:divBdr>
    </w:div>
    <w:div w:id="1889606596">
      <w:marLeft w:val="640"/>
      <w:marRight w:val="0"/>
      <w:marTop w:val="0"/>
      <w:marBottom w:val="0"/>
      <w:divBdr>
        <w:top w:val="none" w:sz="0" w:space="0" w:color="auto"/>
        <w:left w:val="none" w:sz="0" w:space="0" w:color="auto"/>
        <w:bottom w:val="none" w:sz="0" w:space="0" w:color="auto"/>
        <w:right w:val="none" w:sz="0" w:space="0" w:color="auto"/>
      </w:divBdr>
    </w:div>
    <w:div w:id="1889756149">
      <w:marLeft w:val="640"/>
      <w:marRight w:val="0"/>
      <w:marTop w:val="0"/>
      <w:marBottom w:val="0"/>
      <w:divBdr>
        <w:top w:val="none" w:sz="0" w:space="0" w:color="auto"/>
        <w:left w:val="none" w:sz="0" w:space="0" w:color="auto"/>
        <w:bottom w:val="none" w:sz="0" w:space="0" w:color="auto"/>
        <w:right w:val="none" w:sz="0" w:space="0" w:color="auto"/>
      </w:divBdr>
    </w:div>
    <w:div w:id="1890145773">
      <w:marLeft w:val="640"/>
      <w:marRight w:val="0"/>
      <w:marTop w:val="0"/>
      <w:marBottom w:val="0"/>
      <w:divBdr>
        <w:top w:val="none" w:sz="0" w:space="0" w:color="auto"/>
        <w:left w:val="none" w:sz="0" w:space="0" w:color="auto"/>
        <w:bottom w:val="none" w:sz="0" w:space="0" w:color="auto"/>
        <w:right w:val="none" w:sz="0" w:space="0" w:color="auto"/>
      </w:divBdr>
    </w:div>
    <w:div w:id="1891379545">
      <w:marLeft w:val="640"/>
      <w:marRight w:val="0"/>
      <w:marTop w:val="0"/>
      <w:marBottom w:val="0"/>
      <w:divBdr>
        <w:top w:val="none" w:sz="0" w:space="0" w:color="auto"/>
        <w:left w:val="none" w:sz="0" w:space="0" w:color="auto"/>
        <w:bottom w:val="none" w:sz="0" w:space="0" w:color="auto"/>
        <w:right w:val="none" w:sz="0" w:space="0" w:color="auto"/>
      </w:divBdr>
    </w:div>
    <w:div w:id="1891526787">
      <w:marLeft w:val="640"/>
      <w:marRight w:val="0"/>
      <w:marTop w:val="0"/>
      <w:marBottom w:val="0"/>
      <w:divBdr>
        <w:top w:val="none" w:sz="0" w:space="0" w:color="auto"/>
        <w:left w:val="none" w:sz="0" w:space="0" w:color="auto"/>
        <w:bottom w:val="none" w:sz="0" w:space="0" w:color="auto"/>
        <w:right w:val="none" w:sz="0" w:space="0" w:color="auto"/>
      </w:divBdr>
    </w:div>
    <w:div w:id="1891843675">
      <w:marLeft w:val="640"/>
      <w:marRight w:val="0"/>
      <w:marTop w:val="0"/>
      <w:marBottom w:val="0"/>
      <w:divBdr>
        <w:top w:val="none" w:sz="0" w:space="0" w:color="auto"/>
        <w:left w:val="none" w:sz="0" w:space="0" w:color="auto"/>
        <w:bottom w:val="none" w:sz="0" w:space="0" w:color="auto"/>
        <w:right w:val="none" w:sz="0" w:space="0" w:color="auto"/>
      </w:divBdr>
    </w:div>
    <w:div w:id="1892303535">
      <w:marLeft w:val="640"/>
      <w:marRight w:val="0"/>
      <w:marTop w:val="0"/>
      <w:marBottom w:val="0"/>
      <w:divBdr>
        <w:top w:val="none" w:sz="0" w:space="0" w:color="auto"/>
        <w:left w:val="none" w:sz="0" w:space="0" w:color="auto"/>
        <w:bottom w:val="none" w:sz="0" w:space="0" w:color="auto"/>
        <w:right w:val="none" w:sz="0" w:space="0" w:color="auto"/>
      </w:divBdr>
    </w:div>
    <w:div w:id="1892955127">
      <w:marLeft w:val="640"/>
      <w:marRight w:val="0"/>
      <w:marTop w:val="0"/>
      <w:marBottom w:val="0"/>
      <w:divBdr>
        <w:top w:val="none" w:sz="0" w:space="0" w:color="auto"/>
        <w:left w:val="none" w:sz="0" w:space="0" w:color="auto"/>
        <w:bottom w:val="none" w:sz="0" w:space="0" w:color="auto"/>
        <w:right w:val="none" w:sz="0" w:space="0" w:color="auto"/>
      </w:divBdr>
    </w:div>
    <w:div w:id="1893076176">
      <w:marLeft w:val="640"/>
      <w:marRight w:val="0"/>
      <w:marTop w:val="0"/>
      <w:marBottom w:val="0"/>
      <w:divBdr>
        <w:top w:val="none" w:sz="0" w:space="0" w:color="auto"/>
        <w:left w:val="none" w:sz="0" w:space="0" w:color="auto"/>
        <w:bottom w:val="none" w:sz="0" w:space="0" w:color="auto"/>
        <w:right w:val="none" w:sz="0" w:space="0" w:color="auto"/>
      </w:divBdr>
    </w:div>
    <w:div w:id="1893154946">
      <w:marLeft w:val="640"/>
      <w:marRight w:val="0"/>
      <w:marTop w:val="0"/>
      <w:marBottom w:val="0"/>
      <w:divBdr>
        <w:top w:val="none" w:sz="0" w:space="0" w:color="auto"/>
        <w:left w:val="none" w:sz="0" w:space="0" w:color="auto"/>
        <w:bottom w:val="none" w:sz="0" w:space="0" w:color="auto"/>
        <w:right w:val="none" w:sz="0" w:space="0" w:color="auto"/>
      </w:divBdr>
    </w:div>
    <w:div w:id="1893343341">
      <w:marLeft w:val="640"/>
      <w:marRight w:val="0"/>
      <w:marTop w:val="0"/>
      <w:marBottom w:val="0"/>
      <w:divBdr>
        <w:top w:val="none" w:sz="0" w:space="0" w:color="auto"/>
        <w:left w:val="none" w:sz="0" w:space="0" w:color="auto"/>
        <w:bottom w:val="none" w:sz="0" w:space="0" w:color="auto"/>
        <w:right w:val="none" w:sz="0" w:space="0" w:color="auto"/>
      </w:divBdr>
    </w:div>
    <w:div w:id="1894459920">
      <w:marLeft w:val="640"/>
      <w:marRight w:val="0"/>
      <w:marTop w:val="0"/>
      <w:marBottom w:val="0"/>
      <w:divBdr>
        <w:top w:val="none" w:sz="0" w:space="0" w:color="auto"/>
        <w:left w:val="none" w:sz="0" w:space="0" w:color="auto"/>
        <w:bottom w:val="none" w:sz="0" w:space="0" w:color="auto"/>
        <w:right w:val="none" w:sz="0" w:space="0" w:color="auto"/>
      </w:divBdr>
    </w:div>
    <w:div w:id="1894536157">
      <w:marLeft w:val="640"/>
      <w:marRight w:val="0"/>
      <w:marTop w:val="0"/>
      <w:marBottom w:val="0"/>
      <w:divBdr>
        <w:top w:val="none" w:sz="0" w:space="0" w:color="auto"/>
        <w:left w:val="none" w:sz="0" w:space="0" w:color="auto"/>
        <w:bottom w:val="none" w:sz="0" w:space="0" w:color="auto"/>
        <w:right w:val="none" w:sz="0" w:space="0" w:color="auto"/>
      </w:divBdr>
    </w:div>
    <w:div w:id="1895312821">
      <w:marLeft w:val="640"/>
      <w:marRight w:val="0"/>
      <w:marTop w:val="0"/>
      <w:marBottom w:val="0"/>
      <w:divBdr>
        <w:top w:val="none" w:sz="0" w:space="0" w:color="auto"/>
        <w:left w:val="none" w:sz="0" w:space="0" w:color="auto"/>
        <w:bottom w:val="none" w:sz="0" w:space="0" w:color="auto"/>
        <w:right w:val="none" w:sz="0" w:space="0" w:color="auto"/>
      </w:divBdr>
    </w:div>
    <w:div w:id="1896158373">
      <w:marLeft w:val="640"/>
      <w:marRight w:val="0"/>
      <w:marTop w:val="0"/>
      <w:marBottom w:val="0"/>
      <w:divBdr>
        <w:top w:val="none" w:sz="0" w:space="0" w:color="auto"/>
        <w:left w:val="none" w:sz="0" w:space="0" w:color="auto"/>
        <w:bottom w:val="none" w:sz="0" w:space="0" w:color="auto"/>
        <w:right w:val="none" w:sz="0" w:space="0" w:color="auto"/>
      </w:divBdr>
    </w:div>
    <w:div w:id="1896311691">
      <w:marLeft w:val="640"/>
      <w:marRight w:val="0"/>
      <w:marTop w:val="0"/>
      <w:marBottom w:val="0"/>
      <w:divBdr>
        <w:top w:val="none" w:sz="0" w:space="0" w:color="auto"/>
        <w:left w:val="none" w:sz="0" w:space="0" w:color="auto"/>
        <w:bottom w:val="none" w:sz="0" w:space="0" w:color="auto"/>
        <w:right w:val="none" w:sz="0" w:space="0" w:color="auto"/>
      </w:divBdr>
    </w:div>
    <w:div w:id="1898079793">
      <w:marLeft w:val="640"/>
      <w:marRight w:val="0"/>
      <w:marTop w:val="0"/>
      <w:marBottom w:val="0"/>
      <w:divBdr>
        <w:top w:val="none" w:sz="0" w:space="0" w:color="auto"/>
        <w:left w:val="none" w:sz="0" w:space="0" w:color="auto"/>
        <w:bottom w:val="none" w:sz="0" w:space="0" w:color="auto"/>
        <w:right w:val="none" w:sz="0" w:space="0" w:color="auto"/>
      </w:divBdr>
    </w:div>
    <w:div w:id="1898273134">
      <w:marLeft w:val="640"/>
      <w:marRight w:val="0"/>
      <w:marTop w:val="0"/>
      <w:marBottom w:val="0"/>
      <w:divBdr>
        <w:top w:val="none" w:sz="0" w:space="0" w:color="auto"/>
        <w:left w:val="none" w:sz="0" w:space="0" w:color="auto"/>
        <w:bottom w:val="none" w:sz="0" w:space="0" w:color="auto"/>
        <w:right w:val="none" w:sz="0" w:space="0" w:color="auto"/>
      </w:divBdr>
    </w:div>
    <w:div w:id="1898393286">
      <w:marLeft w:val="640"/>
      <w:marRight w:val="0"/>
      <w:marTop w:val="0"/>
      <w:marBottom w:val="0"/>
      <w:divBdr>
        <w:top w:val="none" w:sz="0" w:space="0" w:color="auto"/>
        <w:left w:val="none" w:sz="0" w:space="0" w:color="auto"/>
        <w:bottom w:val="none" w:sz="0" w:space="0" w:color="auto"/>
        <w:right w:val="none" w:sz="0" w:space="0" w:color="auto"/>
      </w:divBdr>
    </w:div>
    <w:div w:id="1899051088">
      <w:marLeft w:val="640"/>
      <w:marRight w:val="0"/>
      <w:marTop w:val="0"/>
      <w:marBottom w:val="0"/>
      <w:divBdr>
        <w:top w:val="none" w:sz="0" w:space="0" w:color="auto"/>
        <w:left w:val="none" w:sz="0" w:space="0" w:color="auto"/>
        <w:bottom w:val="none" w:sz="0" w:space="0" w:color="auto"/>
        <w:right w:val="none" w:sz="0" w:space="0" w:color="auto"/>
      </w:divBdr>
    </w:div>
    <w:div w:id="1899436150">
      <w:marLeft w:val="640"/>
      <w:marRight w:val="0"/>
      <w:marTop w:val="0"/>
      <w:marBottom w:val="0"/>
      <w:divBdr>
        <w:top w:val="none" w:sz="0" w:space="0" w:color="auto"/>
        <w:left w:val="none" w:sz="0" w:space="0" w:color="auto"/>
        <w:bottom w:val="none" w:sz="0" w:space="0" w:color="auto"/>
        <w:right w:val="none" w:sz="0" w:space="0" w:color="auto"/>
      </w:divBdr>
    </w:div>
    <w:div w:id="1900480570">
      <w:marLeft w:val="640"/>
      <w:marRight w:val="0"/>
      <w:marTop w:val="0"/>
      <w:marBottom w:val="0"/>
      <w:divBdr>
        <w:top w:val="none" w:sz="0" w:space="0" w:color="auto"/>
        <w:left w:val="none" w:sz="0" w:space="0" w:color="auto"/>
        <w:bottom w:val="none" w:sz="0" w:space="0" w:color="auto"/>
        <w:right w:val="none" w:sz="0" w:space="0" w:color="auto"/>
      </w:divBdr>
    </w:div>
    <w:div w:id="1901012815">
      <w:marLeft w:val="640"/>
      <w:marRight w:val="0"/>
      <w:marTop w:val="0"/>
      <w:marBottom w:val="0"/>
      <w:divBdr>
        <w:top w:val="none" w:sz="0" w:space="0" w:color="auto"/>
        <w:left w:val="none" w:sz="0" w:space="0" w:color="auto"/>
        <w:bottom w:val="none" w:sz="0" w:space="0" w:color="auto"/>
        <w:right w:val="none" w:sz="0" w:space="0" w:color="auto"/>
      </w:divBdr>
    </w:div>
    <w:div w:id="1901600263">
      <w:marLeft w:val="640"/>
      <w:marRight w:val="0"/>
      <w:marTop w:val="0"/>
      <w:marBottom w:val="0"/>
      <w:divBdr>
        <w:top w:val="none" w:sz="0" w:space="0" w:color="auto"/>
        <w:left w:val="none" w:sz="0" w:space="0" w:color="auto"/>
        <w:bottom w:val="none" w:sz="0" w:space="0" w:color="auto"/>
        <w:right w:val="none" w:sz="0" w:space="0" w:color="auto"/>
      </w:divBdr>
    </w:div>
    <w:div w:id="1901670486">
      <w:marLeft w:val="640"/>
      <w:marRight w:val="0"/>
      <w:marTop w:val="0"/>
      <w:marBottom w:val="0"/>
      <w:divBdr>
        <w:top w:val="none" w:sz="0" w:space="0" w:color="auto"/>
        <w:left w:val="none" w:sz="0" w:space="0" w:color="auto"/>
        <w:bottom w:val="none" w:sz="0" w:space="0" w:color="auto"/>
        <w:right w:val="none" w:sz="0" w:space="0" w:color="auto"/>
      </w:divBdr>
    </w:div>
    <w:div w:id="1901749098">
      <w:marLeft w:val="640"/>
      <w:marRight w:val="0"/>
      <w:marTop w:val="0"/>
      <w:marBottom w:val="0"/>
      <w:divBdr>
        <w:top w:val="none" w:sz="0" w:space="0" w:color="auto"/>
        <w:left w:val="none" w:sz="0" w:space="0" w:color="auto"/>
        <w:bottom w:val="none" w:sz="0" w:space="0" w:color="auto"/>
        <w:right w:val="none" w:sz="0" w:space="0" w:color="auto"/>
      </w:divBdr>
    </w:div>
    <w:div w:id="1901986773">
      <w:marLeft w:val="640"/>
      <w:marRight w:val="0"/>
      <w:marTop w:val="0"/>
      <w:marBottom w:val="0"/>
      <w:divBdr>
        <w:top w:val="none" w:sz="0" w:space="0" w:color="auto"/>
        <w:left w:val="none" w:sz="0" w:space="0" w:color="auto"/>
        <w:bottom w:val="none" w:sz="0" w:space="0" w:color="auto"/>
        <w:right w:val="none" w:sz="0" w:space="0" w:color="auto"/>
      </w:divBdr>
    </w:div>
    <w:div w:id="1902596445">
      <w:marLeft w:val="640"/>
      <w:marRight w:val="0"/>
      <w:marTop w:val="0"/>
      <w:marBottom w:val="0"/>
      <w:divBdr>
        <w:top w:val="none" w:sz="0" w:space="0" w:color="auto"/>
        <w:left w:val="none" w:sz="0" w:space="0" w:color="auto"/>
        <w:bottom w:val="none" w:sz="0" w:space="0" w:color="auto"/>
        <w:right w:val="none" w:sz="0" w:space="0" w:color="auto"/>
      </w:divBdr>
    </w:div>
    <w:div w:id="1902908766">
      <w:marLeft w:val="640"/>
      <w:marRight w:val="0"/>
      <w:marTop w:val="0"/>
      <w:marBottom w:val="0"/>
      <w:divBdr>
        <w:top w:val="none" w:sz="0" w:space="0" w:color="auto"/>
        <w:left w:val="none" w:sz="0" w:space="0" w:color="auto"/>
        <w:bottom w:val="none" w:sz="0" w:space="0" w:color="auto"/>
        <w:right w:val="none" w:sz="0" w:space="0" w:color="auto"/>
      </w:divBdr>
    </w:div>
    <w:div w:id="1903175368">
      <w:marLeft w:val="640"/>
      <w:marRight w:val="0"/>
      <w:marTop w:val="0"/>
      <w:marBottom w:val="0"/>
      <w:divBdr>
        <w:top w:val="none" w:sz="0" w:space="0" w:color="auto"/>
        <w:left w:val="none" w:sz="0" w:space="0" w:color="auto"/>
        <w:bottom w:val="none" w:sz="0" w:space="0" w:color="auto"/>
        <w:right w:val="none" w:sz="0" w:space="0" w:color="auto"/>
      </w:divBdr>
    </w:div>
    <w:div w:id="1903178658">
      <w:marLeft w:val="640"/>
      <w:marRight w:val="0"/>
      <w:marTop w:val="0"/>
      <w:marBottom w:val="0"/>
      <w:divBdr>
        <w:top w:val="none" w:sz="0" w:space="0" w:color="auto"/>
        <w:left w:val="none" w:sz="0" w:space="0" w:color="auto"/>
        <w:bottom w:val="none" w:sz="0" w:space="0" w:color="auto"/>
        <w:right w:val="none" w:sz="0" w:space="0" w:color="auto"/>
      </w:divBdr>
    </w:div>
    <w:div w:id="1903251377">
      <w:marLeft w:val="640"/>
      <w:marRight w:val="0"/>
      <w:marTop w:val="0"/>
      <w:marBottom w:val="0"/>
      <w:divBdr>
        <w:top w:val="none" w:sz="0" w:space="0" w:color="auto"/>
        <w:left w:val="none" w:sz="0" w:space="0" w:color="auto"/>
        <w:bottom w:val="none" w:sz="0" w:space="0" w:color="auto"/>
        <w:right w:val="none" w:sz="0" w:space="0" w:color="auto"/>
      </w:divBdr>
    </w:div>
    <w:div w:id="1903521096">
      <w:marLeft w:val="640"/>
      <w:marRight w:val="0"/>
      <w:marTop w:val="0"/>
      <w:marBottom w:val="0"/>
      <w:divBdr>
        <w:top w:val="none" w:sz="0" w:space="0" w:color="auto"/>
        <w:left w:val="none" w:sz="0" w:space="0" w:color="auto"/>
        <w:bottom w:val="none" w:sz="0" w:space="0" w:color="auto"/>
        <w:right w:val="none" w:sz="0" w:space="0" w:color="auto"/>
      </w:divBdr>
    </w:div>
    <w:div w:id="1903562662">
      <w:marLeft w:val="640"/>
      <w:marRight w:val="0"/>
      <w:marTop w:val="0"/>
      <w:marBottom w:val="0"/>
      <w:divBdr>
        <w:top w:val="none" w:sz="0" w:space="0" w:color="auto"/>
        <w:left w:val="none" w:sz="0" w:space="0" w:color="auto"/>
        <w:bottom w:val="none" w:sz="0" w:space="0" w:color="auto"/>
        <w:right w:val="none" w:sz="0" w:space="0" w:color="auto"/>
      </w:divBdr>
    </w:div>
    <w:div w:id="1903715586">
      <w:marLeft w:val="640"/>
      <w:marRight w:val="0"/>
      <w:marTop w:val="0"/>
      <w:marBottom w:val="0"/>
      <w:divBdr>
        <w:top w:val="none" w:sz="0" w:space="0" w:color="auto"/>
        <w:left w:val="none" w:sz="0" w:space="0" w:color="auto"/>
        <w:bottom w:val="none" w:sz="0" w:space="0" w:color="auto"/>
        <w:right w:val="none" w:sz="0" w:space="0" w:color="auto"/>
      </w:divBdr>
    </w:div>
    <w:div w:id="1904218114">
      <w:marLeft w:val="640"/>
      <w:marRight w:val="0"/>
      <w:marTop w:val="0"/>
      <w:marBottom w:val="0"/>
      <w:divBdr>
        <w:top w:val="none" w:sz="0" w:space="0" w:color="auto"/>
        <w:left w:val="none" w:sz="0" w:space="0" w:color="auto"/>
        <w:bottom w:val="none" w:sz="0" w:space="0" w:color="auto"/>
        <w:right w:val="none" w:sz="0" w:space="0" w:color="auto"/>
      </w:divBdr>
    </w:div>
    <w:div w:id="1905405634">
      <w:marLeft w:val="640"/>
      <w:marRight w:val="0"/>
      <w:marTop w:val="0"/>
      <w:marBottom w:val="0"/>
      <w:divBdr>
        <w:top w:val="none" w:sz="0" w:space="0" w:color="auto"/>
        <w:left w:val="none" w:sz="0" w:space="0" w:color="auto"/>
        <w:bottom w:val="none" w:sz="0" w:space="0" w:color="auto"/>
        <w:right w:val="none" w:sz="0" w:space="0" w:color="auto"/>
      </w:divBdr>
    </w:div>
    <w:div w:id="1905482555">
      <w:marLeft w:val="640"/>
      <w:marRight w:val="0"/>
      <w:marTop w:val="0"/>
      <w:marBottom w:val="0"/>
      <w:divBdr>
        <w:top w:val="none" w:sz="0" w:space="0" w:color="auto"/>
        <w:left w:val="none" w:sz="0" w:space="0" w:color="auto"/>
        <w:bottom w:val="none" w:sz="0" w:space="0" w:color="auto"/>
        <w:right w:val="none" w:sz="0" w:space="0" w:color="auto"/>
      </w:divBdr>
    </w:div>
    <w:div w:id="1905604940">
      <w:marLeft w:val="640"/>
      <w:marRight w:val="0"/>
      <w:marTop w:val="0"/>
      <w:marBottom w:val="0"/>
      <w:divBdr>
        <w:top w:val="none" w:sz="0" w:space="0" w:color="auto"/>
        <w:left w:val="none" w:sz="0" w:space="0" w:color="auto"/>
        <w:bottom w:val="none" w:sz="0" w:space="0" w:color="auto"/>
        <w:right w:val="none" w:sz="0" w:space="0" w:color="auto"/>
      </w:divBdr>
    </w:div>
    <w:div w:id="1905989941">
      <w:marLeft w:val="640"/>
      <w:marRight w:val="0"/>
      <w:marTop w:val="0"/>
      <w:marBottom w:val="0"/>
      <w:divBdr>
        <w:top w:val="none" w:sz="0" w:space="0" w:color="auto"/>
        <w:left w:val="none" w:sz="0" w:space="0" w:color="auto"/>
        <w:bottom w:val="none" w:sz="0" w:space="0" w:color="auto"/>
        <w:right w:val="none" w:sz="0" w:space="0" w:color="auto"/>
      </w:divBdr>
    </w:div>
    <w:div w:id="1906597672">
      <w:marLeft w:val="640"/>
      <w:marRight w:val="0"/>
      <w:marTop w:val="0"/>
      <w:marBottom w:val="0"/>
      <w:divBdr>
        <w:top w:val="none" w:sz="0" w:space="0" w:color="auto"/>
        <w:left w:val="none" w:sz="0" w:space="0" w:color="auto"/>
        <w:bottom w:val="none" w:sz="0" w:space="0" w:color="auto"/>
        <w:right w:val="none" w:sz="0" w:space="0" w:color="auto"/>
      </w:divBdr>
    </w:div>
    <w:div w:id="1906908700">
      <w:marLeft w:val="640"/>
      <w:marRight w:val="0"/>
      <w:marTop w:val="0"/>
      <w:marBottom w:val="0"/>
      <w:divBdr>
        <w:top w:val="none" w:sz="0" w:space="0" w:color="auto"/>
        <w:left w:val="none" w:sz="0" w:space="0" w:color="auto"/>
        <w:bottom w:val="none" w:sz="0" w:space="0" w:color="auto"/>
        <w:right w:val="none" w:sz="0" w:space="0" w:color="auto"/>
      </w:divBdr>
    </w:div>
    <w:div w:id="1907064494">
      <w:marLeft w:val="640"/>
      <w:marRight w:val="0"/>
      <w:marTop w:val="0"/>
      <w:marBottom w:val="0"/>
      <w:divBdr>
        <w:top w:val="none" w:sz="0" w:space="0" w:color="auto"/>
        <w:left w:val="none" w:sz="0" w:space="0" w:color="auto"/>
        <w:bottom w:val="none" w:sz="0" w:space="0" w:color="auto"/>
        <w:right w:val="none" w:sz="0" w:space="0" w:color="auto"/>
      </w:divBdr>
    </w:div>
    <w:div w:id="1907180809">
      <w:marLeft w:val="640"/>
      <w:marRight w:val="0"/>
      <w:marTop w:val="0"/>
      <w:marBottom w:val="0"/>
      <w:divBdr>
        <w:top w:val="none" w:sz="0" w:space="0" w:color="auto"/>
        <w:left w:val="none" w:sz="0" w:space="0" w:color="auto"/>
        <w:bottom w:val="none" w:sz="0" w:space="0" w:color="auto"/>
        <w:right w:val="none" w:sz="0" w:space="0" w:color="auto"/>
      </w:divBdr>
    </w:div>
    <w:div w:id="1907260506">
      <w:marLeft w:val="640"/>
      <w:marRight w:val="0"/>
      <w:marTop w:val="0"/>
      <w:marBottom w:val="0"/>
      <w:divBdr>
        <w:top w:val="none" w:sz="0" w:space="0" w:color="auto"/>
        <w:left w:val="none" w:sz="0" w:space="0" w:color="auto"/>
        <w:bottom w:val="none" w:sz="0" w:space="0" w:color="auto"/>
        <w:right w:val="none" w:sz="0" w:space="0" w:color="auto"/>
      </w:divBdr>
    </w:div>
    <w:div w:id="1907453375">
      <w:marLeft w:val="640"/>
      <w:marRight w:val="0"/>
      <w:marTop w:val="0"/>
      <w:marBottom w:val="0"/>
      <w:divBdr>
        <w:top w:val="none" w:sz="0" w:space="0" w:color="auto"/>
        <w:left w:val="none" w:sz="0" w:space="0" w:color="auto"/>
        <w:bottom w:val="none" w:sz="0" w:space="0" w:color="auto"/>
        <w:right w:val="none" w:sz="0" w:space="0" w:color="auto"/>
      </w:divBdr>
    </w:div>
    <w:div w:id="1907765275">
      <w:marLeft w:val="640"/>
      <w:marRight w:val="0"/>
      <w:marTop w:val="0"/>
      <w:marBottom w:val="0"/>
      <w:divBdr>
        <w:top w:val="none" w:sz="0" w:space="0" w:color="auto"/>
        <w:left w:val="none" w:sz="0" w:space="0" w:color="auto"/>
        <w:bottom w:val="none" w:sz="0" w:space="0" w:color="auto"/>
        <w:right w:val="none" w:sz="0" w:space="0" w:color="auto"/>
      </w:divBdr>
    </w:div>
    <w:div w:id="1908490302">
      <w:marLeft w:val="640"/>
      <w:marRight w:val="0"/>
      <w:marTop w:val="0"/>
      <w:marBottom w:val="0"/>
      <w:divBdr>
        <w:top w:val="none" w:sz="0" w:space="0" w:color="auto"/>
        <w:left w:val="none" w:sz="0" w:space="0" w:color="auto"/>
        <w:bottom w:val="none" w:sz="0" w:space="0" w:color="auto"/>
        <w:right w:val="none" w:sz="0" w:space="0" w:color="auto"/>
      </w:divBdr>
    </w:div>
    <w:div w:id="1908759101">
      <w:marLeft w:val="640"/>
      <w:marRight w:val="0"/>
      <w:marTop w:val="0"/>
      <w:marBottom w:val="0"/>
      <w:divBdr>
        <w:top w:val="none" w:sz="0" w:space="0" w:color="auto"/>
        <w:left w:val="none" w:sz="0" w:space="0" w:color="auto"/>
        <w:bottom w:val="none" w:sz="0" w:space="0" w:color="auto"/>
        <w:right w:val="none" w:sz="0" w:space="0" w:color="auto"/>
      </w:divBdr>
    </w:div>
    <w:div w:id="1910455935">
      <w:marLeft w:val="640"/>
      <w:marRight w:val="0"/>
      <w:marTop w:val="0"/>
      <w:marBottom w:val="0"/>
      <w:divBdr>
        <w:top w:val="none" w:sz="0" w:space="0" w:color="auto"/>
        <w:left w:val="none" w:sz="0" w:space="0" w:color="auto"/>
        <w:bottom w:val="none" w:sz="0" w:space="0" w:color="auto"/>
        <w:right w:val="none" w:sz="0" w:space="0" w:color="auto"/>
      </w:divBdr>
    </w:div>
    <w:div w:id="1910730858">
      <w:marLeft w:val="640"/>
      <w:marRight w:val="0"/>
      <w:marTop w:val="0"/>
      <w:marBottom w:val="0"/>
      <w:divBdr>
        <w:top w:val="none" w:sz="0" w:space="0" w:color="auto"/>
        <w:left w:val="none" w:sz="0" w:space="0" w:color="auto"/>
        <w:bottom w:val="none" w:sz="0" w:space="0" w:color="auto"/>
        <w:right w:val="none" w:sz="0" w:space="0" w:color="auto"/>
      </w:divBdr>
    </w:div>
    <w:div w:id="1911304205">
      <w:marLeft w:val="640"/>
      <w:marRight w:val="0"/>
      <w:marTop w:val="0"/>
      <w:marBottom w:val="0"/>
      <w:divBdr>
        <w:top w:val="none" w:sz="0" w:space="0" w:color="auto"/>
        <w:left w:val="none" w:sz="0" w:space="0" w:color="auto"/>
        <w:bottom w:val="none" w:sz="0" w:space="0" w:color="auto"/>
        <w:right w:val="none" w:sz="0" w:space="0" w:color="auto"/>
      </w:divBdr>
    </w:div>
    <w:div w:id="1911503961">
      <w:marLeft w:val="640"/>
      <w:marRight w:val="0"/>
      <w:marTop w:val="0"/>
      <w:marBottom w:val="0"/>
      <w:divBdr>
        <w:top w:val="none" w:sz="0" w:space="0" w:color="auto"/>
        <w:left w:val="none" w:sz="0" w:space="0" w:color="auto"/>
        <w:bottom w:val="none" w:sz="0" w:space="0" w:color="auto"/>
        <w:right w:val="none" w:sz="0" w:space="0" w:color="auto"/>
      </w:divBdr>
    </w:div>
    <w:div w:id="1912039577">
      <w:marLeft w:val="640"/>
      <w:marRight w:val="0"/>
      <w:marTop w:val="0"/>
      <w:marBottom w:val="0"/>
      <w:divBdr>
        <w:top w:val="none" w:sz="0" w:space="0" w:color="auto"/>
        <w:left w:val="none" w:sz="0" w:space="0" w:color="auto"/>
        <w:bottom w:val="none" w:sz="0" w:space="0" w:color="auto"/>
        <w:right w:val="none" w:sz="0" w:space="0" w:color="auto"/>
      </w:divBdr>
    </w:div>
    <w:div w:id="1912422999">
      <w:marLeft w:val="640"/>
      <w:marRight w:val="0"/>
      <w:marTop w:val="0"/>
      <w:marBottom w:val="0"/>
      <w:divBdr>
        <w:top w:val="none" w:sz="0" w:space="0" w:color="auto"/>
        <w:left w:val="none" w:sz="0" w:space="0" w:color="auto"/>
        <w:bottom w:val="none" w:sz="0" w:space="0" w:color="auto"/>
        <w:right w:val="none" w:sz="0" w:space="0" w:color="auto"/>
      </w:divBdr>
    </w:div>
    <w:div w:id="1912737176">
      <w:marLeft w:val="640"/>
      <w:marRight w:val="0"/>
      <w:marTop w:val="0"/>
      <w:marBottom w:val="0"/>
      <w:divBdr>
        <w:top w:val="none" w:sz="0" w:space="0" w:color="auto"/>
        <w:left w:val="none" w:sz="0" w:space="0" w:color="auto"/>
        <w:bottom w:val="none" w:sz="0" w:space="0" w:color="auto"/>
        <w:right w:val="none" w:sz="0" w:space="0" w:color="auto"/>
      </w:divBdr>
    </w:div>
    <w:div w:id="1912885721">
      <w:marLeft w:val="640"/>
      <w:marRight w:val="0"/>
      <w:marTop w:val="0"/>
      <w:marBottom w:val="0"/>
      <w:divBdr>
        <w:top w:val="none" w:sz="0" w:space="0" w:color="auto"/>
        <w:left w:val="none" w:sz="0" w:space="0" w:color="auto"/>
        <w:bottom w:val="none" w:sz="0" w:space="0" w:color="auto"/>
        <w:right w:val="none" w:sz="0" w:space="0" w:color="auto"/>
      </w:divBdr>
    </w:div>
    <w:div w:id="1913150991">
      <w:marLeft w:val="640"/>
      <w:marRight w:val="0"/>
      <w:marTop w:val="0"/>
      <w:marBottom w:val="0"/>
      <w:divBdr>
        <w:top w:val="none" w:sz="0" w:space="0" w:color="auto"/>
        <w:left w:val="none" w:sz="0" w:space="0" w:color="auto"/>
        <w:bottom w:val="none" w:sz="0" w:space="0" w:color="auto"/>
        <w:right w:val="none" w:sz="0" w:space="0" w:color="auto"/>
      </w:divBdr>
    </w:div>
    <w:div w:id="1913156895">
      <w:marLeft w:val="640"/>
      <w:marRight w:val="0"/>
      <w:marTop w:val="0"/>
      <w:marBottom w:val="0"/>
      <w:divBdr>
        <w:top w:val="none" w:sz="0" w:space="0" w:color="auto"/>
        <w:left w:val="none" w:sz="0" w:space="0" w:color="auto"/>
        <w:bottom w:val="none" w:sz="0" w:space="0" w:color="auto"/>
        <w:right w:val="none" w:sz="0" w:space="0" w:color="auto"/>
      </w:divBdr>
    </w:div>
    <w:div w:id="1913273130">
      <w:marLeft w:val="640"/>
      <w:marRight w:val="0"/>
      <w:marTop w:val="0"/>
      <w:marBottom w:val="0"/>
      <w:divBdr>
        <w:top w:val="none" w:sz="0" w:space="0" w:color="auto"/>
        <w:left w:val="none" w:sz="0" w:space="0" w:color="auto"/>
        <w:bottom w:val="none" w:sz="0" w:space="0" w:color="auto"/>
        <w:right w:val="none" w:sz="0" w:space="0" w:color="auto"/>
      </w:divBdr>
    </w:div>
    <w:div w:id="1913352021">
      <w:marLeft w:val="640"/>
      <w:marRight w:val="0"/>
      <w:marTop w:val="0"/>
      <w:marBottom w:val="0"/>
      <w:divBdr>
        <w:top w:val="none" w:sz="0" w:space="0" w:color="auto"/>
        <w:left w:val="none" w:sz="0" w:space="0" w:color="auto"/>
        <w:bottom w:val="none" w:sz="0" w:space="0" w:color="auto"/>
        <w:right w:val="none" w:sz="0" w:space="0" w:color="auto"/>
      </w:divBdr>
    </w:div>
    <w:div w:id="1913541812">
      <w:marLeft w:val="640"/>
      <w:marRight w:val="0"/>
      <w:marTop w:val="0"/>
      <w:marBottom w:val="0"/>
      <w:divBdr>
        <w:top w:val="none" w:sz="0" w:space="0" w:color="auto"/>
        <w:left w:val="none" w:sz="0" w:space="0" w:color="auto"/>
        <w:bottom w:val="none" w:sz="0" w:space="0" w:color="auto"/>
        <w:right w:val="none" w:sz="0" w:space="0" w:color="auto"/>
      </w:divBdr>
    </w:div>
    <w:div w:id="1913543506">
      <w:marLeft w:val="640"/>
      <w:marRight w:val="0"/>
      <w:marTop w:val="0"/>
      <w:marBottom w:val="0"/>
      <w:divBdr>
        <w:top w:val="none" w:sz="0" w:space="0" w:color="auto"/>
        <w:left w:val="none" w:sz="0" w:space="0" w:color="auto"/>
        <w:bottom w:val="none" w:sz="0" w:space="0" w:color="auto"/>
        <w:right w:val="none" w:sz="0" w:space="0" w:color="auto"/>
      </w:divBdr>
    </w:div>
    <w:div w:id="1913850059">
      <w:marLeft w:val="480"/>
      <w:marRight w:val="0"/>
      <w:marTop w:val="0"/>
      <w:marBottom w:val="0"/>
      <w:divBdr>
        <w:top w:val="none" w:sz="0" w:space="0" w:color="auto"/>
        <w:left w:val="none" w:sz="0" w:space="0" w:color="auto"/>
        <w:bottom w:val="none" w:sz="0" w:space="0" w:color="auto"/>
        <w:right w:val="none" w:sz="0" w:space="0" w:color="auto"/>
      </w:divBdr>
    </w:div>
    <w:div w:id="1914703552">
      <w:marLeft w:val="640"/>
      <w:marRight w:val="0"/>
      <w:marTop w:val="0"/>
      <w:marBottom w:val="0"/>
      <w:divBdr>
        <w:top w:val="none" w:sz="0" w:space="0" w:color="auto"/>
        <w:left w:val="none" w:sz="0" w:space="0" w:color="auto"/>
        <w:bottom w:val="none" w:sz="0" w:space="0" w:color="auto"/>
        <w:right w:val="none" w:sz="0" w:space="0" w:color="auto"/>
      </w:divBdr>
    </w:div>
    <w:div w:id="1914971430">
      <w:marLeft w:val="640"/>
      <w:marRight w:val="0"/>
      <w:marTop w:val="0"/>
      <w:marBottom w:val="0"/>
      <w:divBdr>
        <w:top w:val="none" w:sz="0" w:space="0" w:color="auto"/>
        <w:left w:val="none" w:sz="0" w:space="0" w:color="auto"/>
        <w:bottom w:val="none" w:sz="0" w:space="0" w:color="auto"/>
        <w:right w:val="none" w:sz="0" w:space="0" w:color="auto"/>
      </w:divBdr>
    </w:div>
    <w:div w:id="1915159465">
      <w:marLeft w:val="640"/>
      <w:marRight w:val="0"/>
      <w:marTop w:val="0"/>
      <w:marBottom w:val="0"/>
      <w:divBdr>
        <w:top w:val="none" w:sz="0" w:space="0" w:color="auto"/>
        <w:left w:val="none" w:sz="0" w:space="0" w:color="auto"/>
        <w:bottom w:val="none" w:sz="0" w:space="0" w:color="auto"/>
        <w:right w:val="none" w:sz="0" w:space="0" w:color="auto"/>
      </w:divBdr>
    </w:div>
    <w:div w:id="1915311083">
      <w:marLeft w:val="640"/>
      <w:marRight w:val="0"/>
      <w:marTop w:val="0"/>
      <w:marBottom w:val="0"/>
      <w:divBdr>
        <w:top w:val="none" w:sz="0" w:space="0" w:color="auto"/>
        <w:left w:val="none" w:sz="0" w:space="0" w:color="auto"/>
        <w:bottom w:val="none" w:sz="0" w:space="0" w:color="auto"/>
        <w:right w:val="none" w:sz="0" w:space="0" w:color="auto"/>
      </w:divBdr>
    </w:div>
    <w:div w:id="1915431587">
      <w:marLeft w:val="640"/>
      <w:marRight w:val="0"/>
      <w:marTop w:val="0"/>
      <w:marBottom w:val="0"/>
      <w:divBdr>
        <w:top w:val="none" w:sz="0" w:space="0" w:color="auto"/>
        <w:left w:val="none" w:sz="0" w:space="0" w:color="auto"/>
        <w:bottom w:val="none" w:sz="0" w:space="0" w:color="auto"/>
        <w:right w:val="none" w:sz="0" w:space="0" w:color="auto"/>
      </w:divBdr>
    </w:div>
    <w:div w:id="1915698939">
      <w:marLeft w:val="640"/>
      <w:marRight w:val="0"/>
      <w:marTop w:val="0"/>
      <w:marBottom w:val="0"/>
      <w:divBdr>
        <w:top w:val="none" w:sz="0" w:space="0" w:color="auto"/>
        <w:left w:val="none" w:sz="0" w:space="0" w:color="auto"/>
        <w:bottom w:val="none" w:sz="0" w:space="0" w:color="auto"/>
        <w:right w:val="none" w:sz="0" w:space="0" w:color="auto"/>
      </w:divBdr>
    </w:div>
    <w:div w:id="1915772065">
      <w:marLeft w:val="640"/>
      <w:marRight w:val="0"/>
      <w:marTop w:val="0"/>
      <w:marBottom w:val="0"/>
      <w:divBdr>
        <w:top w:val="none" w:sz="0" w:space="0" w:color="auto"/>
        <w:left w:val="none" w:sz="0" w:space="0" w:color="auto"/>
        <w:bottom w:val="none" w:sz="0" w:space="0" w:color="auto"/>
        <w:right w:val="none" w:sz="0" w:space="0" w:color="auto"/>
      </w:divBdr>
    </w:div>
    <w:div w:id="1915965527">
      <w:marLeft w:val="640"/>
      <w:marRight w:val="0"/>
      <w:marTop w:val="0"/>
      <w:marBottom w:val="0"/>
      <w:divBdr>
        <w:top w:val="none" w:sz="0" w:space="0" w:color="auto"/>
        <w:left w:val="none" w:sz="0" w:space="0" w:color="auto"/>
        <w:bottom w:val="none" w:sz="0" w:space="0" w:color="auto"/>
        <w:right w:val="none" w:sz="0" w:space="0" w:color="auto"/>
      </w:divBdr>
    </w:div>
    <w:div w:id="1916234855">
      <w:marLeft w:val="640"/>
      <w:marRight w:val="0"/>
      <w:marTop w:val="0"/>
      <w:marBottom w:val="0"/>
      <w:divBdr>
        <w:top w:val="none" w:sz="0" w:space="0" w:color="auto"/>
        <w:left w:val="none" w:sz="0" w:space="0" w:color="auto"/>
        <w:bottom w:val="none" w:sz="0" w:space="0" w:color="auto"/>
        <w:right w:val="none" w:sz="0" w:space="0" w:color="auto"/>
      </w:divBdr>
    </w:div>
    <w:div w:id="1916353559">
      <w:marLeft w:val="640"/>
      <w:marRight w:val="0"/>
      <w:marTop w:val="0"/>
      <w:marBottom w:val="0"/>
      <w:divBdr>
        <w:top w:val="none" w:sz="0" w:space="0" w:color="auto"/>
        <w:left w:val="none" w:sz="0" w:space="0" w:color="auto"/>
        <w:bottom w:val="none" w:sz="0" w:space="0" w:color="auto"/>
        <w:right w:val="none" w:sz="0" w:space="0" w:color="auto"/>
      </w:divBdr>
    </w:div>
    <w:div w:id="1917132453">
      <w:marLeft w:val="640"/>
      <w:marRight w:val="0"/>
      <w:marTop w:val="0"/>
      <w:marBottom w:val="0"/>
      <w:divBdr>
        <w:top w:val="none" w:sz="0" w:space="0" w:color="auto"/>
        <w:left w:val="none" w:sz="0" w:space="0" w:color="auto"/>
        <w:bottom w:val="none" w:sz="0" w:space="0" w:color="auto"/>
        <w:right w:val="none" w:sz="0" w:space="0" w:color="auto"/>
      </w:divBdr>
    </w:div>
    <w:div w:id="1917472567">
      <w:marLeft w:val="640"/>
      <w:marRight w:val="0"/>
      <w:marTop w:val="0"/>
      <w:marBottom w:val="0"/>
      <w:divBdr>
        <w:top w:val="none" w:sz="0" w:space="0" w:color="auto"/>
        <w:left w:val="none" w:sz="0" w:space="0" w:color="auto"/>
        <w:bottom w:val="none" w:sz="0" w:space="0" w:color="auto"/>
        <w:right w:val="none" w:sz="0" w:space="0" w:color="auto"/>
      </w:divBdr>
    </w:div>
    <w:div w:id="1918858986">
      <w:marLeft w:val="640"/>
      <w:marRight w:val="0"/>
      <w:marTop w:val="0"/>
      <w:marBottom w:val="0"/>
      <w:divBdr>
        <w:top w:val="none" w:sz="0" w:space="0" w:color="auto"/>
        <w:left w:val="none" w:sz="0" w:space="0" w:color="auto"/>
        <w:bottom w:val="none" w:sz="0" w:space="0" w:color="auto"/>
        <w:right w:val="none" w:sz="0" w:space="0" w:color="auto"/>
      </w:divBdr>
    </w:div>
    <w:div w:id="1918981027">
      <w:marLeft w:val="640"/>
      <w:marRight w:val="0"/>
      <w:marTop w:val="0"/>
      <w:marBottom w:val="0"/>
      <w:divBdr>
        <w:top w:val="none" w:sz="0" w:space="0" w:color="auto"/>
        <w:left w:val="none" w:sz="0" w:space="0" w:color="auto"/>
        <w:bottom w:val="none" w:sz="0" w:space="0" w:color="auto"/>
        <w:right w:val="none" w:sz="0" w:space="0" w:color="auto"/>
      </w:divBdr>
    </w:div>
    <w:div w:id="1919440036">
      <w:marLeft w:val="640"/>
      <w:marRight w:val="0"/>
      <w:marTop w:val="0"/>
      <w:marBottom w:val="0"/>
      <w:divBdr>
        <w:top w:val="none" w:sz="0" w:space="0" w:color="auto"/>
        <w:left w:val="none" w:sz="0" w:space="0" w:color="auto"/>
        <w:bottom w:val="none" w:sz="0" w:space="0" w:color="auto"/>
        <w:right w:val="none" w:sz="0" w:space="0" w:color="auto"/>
      </w:divBdr>
    </w:div>
    <w:div w:id="1920096255">
      <w:marLeft w:val="640"/>
      <w:marRight w:val="0"/>
      <w:marTop w:val="0"/>
      <w:marBottom w:val="0"/>
      <w:divBdr>
        <w:top w:val="none" w:sz="0" w:space="0" w:color="auto"/>
        <w:left w:val="none" w:sz="0" w:space="0" w:color="auto"/>
        <w:bottom w:val="none" w:sz="0" w:space="0" w:color="auto"/>
        <w:right w:val="none" w:sz="0" w:space="0" w:color="auto"/>
      </w:divBdr>
    </w:div>
    <w:div w:id="1920794699">
      <w:marLeft w:val="640"/>
      <w:marRight w:val="0"/>
      <w:marTop w:val="0"/>
      <w:marBottom w:val="0"/>
      <w:divBdr>
        <w:top w:val="none" w:sz="0" w:space="0" w:color="auto"/>
        <w:left w:val="none" w:sz="0" w:space="0" w:color="auto"/>
        <w:bottom w:val="none" w:sz="0" w:space="0" w:color="auto"/>
        <w:right w:val="none" w:sz="0" w:space="0" w:color="auto"/>
      </w:divBdr>
    </w:div>
    <w:div w:id="1920795930">
      <w:marLeft w:val="640"/>
      <w:marRight w:val="0"/>
      <w:marTop w:val="0"/>
      <w:marBottom w:val="0"/>
      <w:divBdr>
        <w:top w:val="none" w:sz="0" w:space="0" w:color="auto"/>
        <w:left w:val="none" w:sz="0" w:space="0" w:color="auto"/>
        <w:bottom w:val="none" w:sz="0" w:space="0" w:color="auto"/>
        <w:right w:val="none" w:sz="0" w:space="0" w:color="auto"/>
      </w:divBdr>
    </w:div>
    <w:div w:id="1921325111">
      <w:marLeft w:val="640"/>
      <w:marRight w:val="0"/>
      <w:marTop w:val="0"/>
      <w:marBottom w:val="0"/>
      <w:divBdr>
        <w:top w:val="none" w:sz="0" w:space="0" w:color="auto"/>
        <w:left w:val="none" w:sz="0" w:space="0" w:color="auto"/>
        <w:bottom w:val="none" w:sz="0" w:space="0" w:color="auto"/>
        <w:right w:val="none" w:sz="0" w:space="0" w:color="auto"/>
      </w:divBdr>
    </w:div>
    <w:div w:id="1921861907">
      <w:marLeft w:val="640"/>
      <w:marRight w:val="0"/>
      <w:marTop w:val="0"/>
      <w:marBottom w:val="0"/>
      <w:divBdr>
        <w:top w:val="none" w:sz="0" w:space="0" w:color="auto"/>
        <w:left w:val="none" w:sz="0" w:space="0" w:color="auto"/>
        <w:bottom w:val="none" w:sz="0" w:space="0" w:color="auto"/>
        <w:right w:val="none" w:sz="0" w:space="0" w:color="auto"/>
      </w:divBdr>
    </w:div>
    <w:div w:id="1922062416">
      <w:marLeft w:val="640"/>
      <w:marRight w:val="0"/>
      <w:marTop w:val="0"/>
      <w:marBottom w:val="0"/>
      <w:divBdr>
        <w:top w:val="none" w:sz="0" w:space="0" w:color="auto"/>
        <w:left w:val="none" w:sz="0" w:space="0" w:color="auto"/>
        <w:bottom w:val="none" w:sz="0" w:space="0" w:color="auto"/>
        <w:right w:val="none" w:sz="0" w:space="0" w:color="auto"/>
      </w:divBdr>
    </w:div>
    <w:div w:id="1923104689">
      <w:marLeft w:val="640"/>
      <w:marRight w:val="0"/>
      <w:marTop w:val="0"/>
      <w:marBottom w:val="0"/>
      <w:divBdr>
        <w:top w:val="none" w:sz="0" w:space="0" w:color="auto"/>
        <w:left w:val="none" w:sz="0" w:space="0" w:color="auto"/>
        <w:bottom w:val="none" w:sz="0" w:space="0" w:color="auto"/>
        <w:right w:val="none" w:sz="0" w:space="0" w:color="auto"/>
      </w:divBdr>
    </w:div>
    <w:div w:id="1924609609">
      <w:marLeft w:val="640"/>
      <w:marRight w:val="0"/>
      <w:marTop w:val="0"/>
      <w:marBottom w:val="0"/>
      <w:divBdr>
        <w:top w:val="none" w:sz="0" w:space="0" w:color="auto"/>
        <w:left w:val="none" w:sz="0" w:space="0" w:color="auto"/>
        <w:bottom w:val="none" w:sz="0" w:space="0" w:color="auto"/>
        <w:right w:val="none" w:sz="0" w:space="0" w:color="auto"/>
      </w:divBdr>
    </w:div>
    <w:div w:id="1926380966">
      <w:marLeft w:val="640"/>
      <w:marRight w:val="0"/>
      <w:marTop w:val="0"/>
      <w:marBottom w:val="0"/>
      <w:divBdr>
        <w:top w:val="none" w:sz="0" w:space="0" w:color="auto"/>
        <w:left w:val="none" w:sz="0" w:space="0" w:color="auto"/>
        <w:bottom w:val="none" w:sz="0" w:space="0" w:color="auto"/>
        <w:right w:val="none" w:sz="0" w:space="0" w:color="auto"/>
      </w:divBdr>
    </w:div>
    <w:div w:id="1926453579">
      <w:marLeft w:val="640"/>
      <w:marRight w:val="0"/>
      <w:marTop w:val="0"/>
      <w:marBottom w:val="0"/>
      <w:divBdr>
        <w:top w:val="none" w:sz="0" w:space="0" w:color="auto"/>
        <w:left w:val="none" w:sz="0" w:space="0" w:color="auto"/>
        <w:bottom w:val="none" w:sz="0" w:space="0" w:color="auto"/>
        <w:right w:val="none" w:sz="0" w:space="0" w:color="auto"/>
      </w:divBdr>
    </w:div>
    <w:div w:id="1926768984">
      <w:marLeft w:val="640"/>
      <w:marRight w:val="0"/>
      <w:marTop w:val="0"/>
      <w:marBottom w:val="0"/>
      <w:divBdr>
        <w:top w:val="none" w:sz="0" w:space="0" w:color="auto"/>
        <w:left w:val="none" w:sz="0" w:space="0" w:color="auto"/>
        <w:bottom w:val="none" w:sz="0" w:space="0" w:color="auto"/>
        <w:right w:val="none" w:sz="0" w:space="0" w:color="auto"/>
      </w:divBdr>
    </w:div>
    <w:div w:id="1926838524">
      <w:marLeft w:val="640"/>
      <w:marRight w:val="0"/>
      <w:marTop w:val="0"/>
      <w:marBottom w:val="0"/>
      <w:divBdr>
        <w:top w:val="none" w:sz="0" w:space="0" w:color="auto"/>
        <w:left w:val="none" w:sz="0" w:space="0" w:color="auto"/>
        <w:bottom w:val="none" w:sz="0" w:space="0" w:color="auto"/>
        <w:right w:val="none" w:sz="0" w:space="0" w:color="auto"/>
      </w:divBdr>
    </w:div>
    <w:div w:id="1926910822">
      <w:marLeft w:val="640"/>
      <w:marRight w:val="0"/>
      <w:marTop w:val="0"/>
      <w:marBottom w:val="0"/>
      <w:divBdr>
        <w:top w:val="none" w:sz="0" w:space="0" w:color="auto"/>
        <w:left w:val="none" w:sz="0" w:space="0" w:color="auto"/>
        <w:bottom w:val="none" w:sz="0" w:space="0" w:color="auto"/>
        <w:right w:val="none" w:sz="0" w:space="0" w:color="auto"/>
      </w:divBdr>
    </w:div>
    <w:div w:id="1927306913">
      <w:marLeft w:val="640"/>
      <w:marRight w:val="0"/>
      <w:marTop w:val="0"/>
      <w:marBottom w:val="0"/>
      <w:divBdr>
        <w:top w:val="none" w:sz="0" w:space="0" w:color="auto"/>
        <w:left w:val="none" w:sz="0" w:space="0" w:color="auto"/>
        <w:bottom w:val="none" w:sz="0" w:space="0" w:color="auto"/>
        <w:right w:val="none" w:sz="0" w:space="0" w:color="auto"/>
      </w:divBdr>
    </w:div>
    <w:div w:id="1927376869">
      <w:marLeft w:val="640"/>
      <w:marRight w:val="0"/>
      <w:marTop w:val="0"/>
      <w:marBottom w:val="0"/>
      <w:divBdr>
        <w:top w:val="none" w:sz="0" w:space="0" w:color="auto"/>
        <w:left w:val="none" w:sz="0" w:space="0" w:color="auto"/>
        <w:bottom w:val="none" w:sz="0" w:space="0" w:color="auto"/>
        <w:right w:val="none" w:sz="0" w:space="0" w:color="auto"/>
      </w:divBdr>
    </w:div>
    <w:div w:id="1927960972">
      <w:marLeft w:val="640"/>
      <w:marRight w:val="0"/>
      <w:marTop w:val="0"/>
      <w:marBottom w:val="0"/>
      <w:divBdr>
        <w:top w:val="none" w:sz="0" w:space="0" w:color="auto"/>
        <w:left w:val="none" w:sz="0" w:space="0" w:color="auto"/>
        <w:bottom w:val="none" w:sz="0" w:space="0" w:color="auto"/>
        <w:right w:val="none" w:sz="0" w:space="0" w:color="auto"/>
      </w:divBdr>
    </w:div>
    <w:div w:id="1928997647">
      <w:marLeft w:val="640"/>
      <w:marRight w:val="0"/>
      <w:marTop w:val="0"/>
      <w:marBottom w:val="0"/>
      <w:divBdr>
        <w:top w:val="none" w:sz="0" w:space="0" w:color="auto"/>
        <w:left w:val="none" w:sz="0" w:space="0" w:color="auto"/>
        <w:bottom w:val="none" w:sz="0" w:space="0" w:color="auto"/>
        <w:right w:val="none" w:sz="0" w:space="0" w:color="auto"/>
      </w:divBdr>
    </w:div>
    <w:div w:id="1929269442">
      <w:marLeft w:val="640"/>
      <w:marRight w:val="0"/>
      <w:marTop w:val="0"/>
      <w:marBottom w:val="0"/>
      <w:divBdr>
        <w:top w:val="none" w:sz="0" w:space="0" w:color="auto"/>
        <w:left w:val="none" w:sz="0" w:space="0" w:color="auto"/>
        <w:bottom w:val="none" w:sz="0" w:space="0" w:color="auto"/>
        <w:right w:val="none" w:sz="0" w:space="0" w:color="auto"/>
      </w:divBdr>
    </w:div>
    <w:div w:id="1930039427">
      <w:marLeft w:val="640"/>
      <w:marRight w:val="0"/>
      <w:marTop w:val="0"/>
      <w:marBottom w:val="0"/>
      <w:divBdr>
        <w:top w:val="none" w:sz="0" w:space="0" w:color="auto"/>
        <w:left w:val="none" w:sz="0" w:space="0" w:color="auto"/>
        <w:bottom w:val="none" w:sz="0" w:space="0" w:color="auto"/>
        <w:right w:val="none" w:sz="0" w:space="0" w:color="auto"/>
      </w:divBdr>
    </w:div>
    <w:div w:id="1930119159">
      <w:marLeft w:val="640"/>
      <w:marRight w:val="0"/>
      <w:marTop w:val="0"/>
      <w:marBottom w:val="0"/>
      <w:divBdr>
        <w:top w:val="none" w:sz="0" w:space="0" w:color="auto"/>
        <w:left w:val="none" w:sz="0" w:space="0" w:color="auto"/>
        <w:bottom w:val="none" w:sz="0" w:space="0" w:color="auto"/>
        <w:right w:val="none" w:sz="0" w:space="0" w:color="auto"/>
      </w:divBdr>
    </w:div>
    <w:div w:id="1930386306">
      <w:marLeft w:val="640"/>
      <w:marRight w:val="0"/>
      <w:marTop w:val="0"/>
      <w:marBottom w:val="0"/>
      <w:divBdr>
        <w:top w:val="none" w:sz="0" w:space="0" w:color="auto"/>
        <w:left w:val="none" w:sz="0" w:space="0" w:color="auto"/>
        <w:bottom w:val="none" w:sz="0" w:space="0" w:color="auto"/>
        <w:right w:val="none" w:sz="0" w:space="0" w:color="auto"/>
      </w:divBdr>
    </w:div>
    <w:div w:id="1931814335">
      <w:marLeft w:val="640"/>
      <w:marRight w:val="0"/>
      <w:marTop w:val="0"/>
      <w:marBottom w:val="0"/>
      <w:divBdr>
        <w:top w:val="none" w:sz="0" w:space="0" w:color="auto"/>
        <w:left w:val="none" w:sz="0" w:space="0" w:color="auto"/>
        <w:bottom w:val="none" w:sz="0" w:space="0" w:color="auto"/>
        <w:right w:val="none" w:sz="0" w:space="0" w:color="auto"/>
      </w:divBdr>
    </w:div>
    <w:div w:id="1931817787">
      <w:marLeft w:val="640"/>
      <w:marRight w:val="0"/>
      <w:marTop w:val="0"/>
      <w:marBottom w:val="0"/>
      <w:divBdr>
        <w:top w:val="none" w:sz="0" w:space="0" w:color="auto"/>
        <w:left w:val="none" w:sz="0" w:space="0" w:color="auto"/>
        <w:bottom w:val="none" w:sz="0" w:space="0" w:color="auto"/>
        <w:right w:val="none" w:sz="0" w:space="0" w:color="auto"/>
      </w:divBdr>
    </w:div>
    <w:div w:id="1933540279">
      <w:marLeft w:val="640"/>
      <w:marRight w:val="0"/>
      <w:marTop w:val="0"/>
      <w:marBottom w:val="0"/>
      <w:divBdr>
        <w:top w:val="none" w:sz="0" w:space="0" w:color="auto"/>
        <w:left w:val="none" w:sz="0" w:space="0" w:color="auto"/>
        <w:bottom w:val="none" w:sz="0" w:space="0" w:color="auto"/>
        <w:right w:val="none" w:sz="0" w:space="0" w:color="auto"/>
      </w:divBdr>
    </w:div>
    <w:div w:id="1934436960">
      <w:marLeft w:val="640"/>
      <w:marRight w:val="0"/>
      <w:marTop w:val="0"/>
      <w:marBottom w:val="0"/>
      <w:divBdr>
        <w:top w:val="none" w:sz="0" w:space="0" w:color="auto"/>
        <w:left w:val="none" w:sz="0" w:space="0" w:color="auto"/>
        <w:bottom w:val="none" w:sz="0" w:space="0" w:color="auto"/>
        <w:right w:val="none" w:sz="0" w:space="0" w:color="auto"/>
      </w:divBdr>
    </w:div>
    <w:div w:id="1935167118">
      <w:marLeft w:val="640"/>
      <w:marRight w:val="0"/>
      <w:marTop w:val="0"/>
      <w:marBottom w:val="0"/>
      <w:divBdr>
        <w:top w:val="none" w:sz="0" w:space="0" w:color="auto"/>
        <w:left w:val="none" w:sz="0" w:space="0" w:color="auto"/>
        <w:bottom w:val="none" w:sz="0" w:space="0" w:color="auto"/>
        <w:right w:val="none" w:sz="0" w:space="0" w:color="auto"/>
      </w:divBdr>
    </w:div>
    <w:div w:id="1935281499">
      <w:marLeft w:val="640"/>
      <w:marRight w:val="0"/>
      <w:marTop w:val="0"/>
      <w:marBottom w:val="0"/>
      <w:divBdr>
        <w:top w:val="none" w:sz="0" w:space="0" w:color="auto"/>
        <w:left w:val="none" w:sz="0" w:space="0" w:color="auto"/>
        <w:bottom w:val="none" w:sz="0" w:space="0" w:color="auto"/>
        <w:right w:val="none" w:sz="0" w:space="0" w:color="auto"/>
      </w:divBdr>
    </w:div>
    <w:div w:id="1935430546">
      <w:marLeft w:val="640"/>
      <w:marRight w:val="0"/>
      <w:marTop w:val="0"/>
      <w:marBottom w:val="0"/>
      <w:divBdr>
        <w:top w:val="none" w:sz="0" w:space="0" w:color="auto"/>
        <w:left w:val="none" w:sz="0" w:space="0" w:color="auto"/>
        <w:bottom w:val="none" w:sz="0" w:space="0" w:color="auto"/>
        <w:right w:val="none" w:sz="0" w:space="0" w:color="auto"/>
      </w:divBdr>
    </w:div>
    <w:div w:id="1935940009">
      <w:marLeft w:val="640"/>
      <w:marRight w:val="0"/>
      <w:marTop w:val="0"/>
      <w:marBottom w:val="0"/>
      <w:divBdr>
        <w:top w:val="none" w:sz="0" w:space="0" w:color="auto"/>
        <w:left w:val="none" w:sz="0" w:space="0" w:color="auto"/>
        <w:bottom w:val="none" w:sz="0" w:space="0" w:color="auto"/>
        <w:right w:val="none" w:sz="0" w:space="0" w:color="auto"/>
      </w:divBdr>
    </w:div>
    <w:div w:id="1936091323">
      <w:marLeft w:val="640"/>
      <w:marRight w:val="0"/>
      <w:marTop w:val="0"/>
      <w:marBottom w:val="0"/>
      <w:divBdr>
        <w:top w:val="none" w:sz="0" w:space="0" w:color="auto"/>
        <w:left w:val="none" w:sz="0" w:space="0" w:color="auto"/>
        <w:bottom w:val="none" w:sz="0" w:space="0" w:color="auto"/>
        <w:right w:val="none" w:sz="0" w:space="0" w:color="auto"/>
      </w:divBdr>
    </w:div>
    <w:div w:id="1936208678">
      <w:marLeft w:val="640"/>
      <w:marRight w:val="0"/>
      <w:marTop w:val="0"/>
      <w:marBottom w:val="0"/>
      <w:divBdr>
        <w:top w:val="none" w:sz="0" w:space="0" w:color="auto"/>
        <w:left w:val="none" w:sz="0" w:space="0" w:color="auto"/>
        <w:bottom w:val="none" w:sz="0" w:space="0" w:color="auto"/>
        <w:right w:val="none" w:sz="0" w:space="0" w:color="auto"/>
      </w:divBdr>
    </w:div>
    <w:div w:id="1936749329">
      <w:marLeft w:val="640"/>
      <w:marRight w:val="0"/>
      <w:marTop w:val="0"/>
      <w:marBottom w:val="0"/>
      <w:divBdr>
        <w:top w:val="none" w:sz="0" w:space="0" w:color="auto"/>
        <w:left w:val="none" w:sz="0" w:space="0" w:color="auto"/>
        <w:bottom w:val="none" w:sz="0" w:space="0" w:color="auto"/>
        <w:right w:val="none" w:sz="0" w:space="0" w:color="auto"/>
      </w:divBdr>
    </w:div>
    <w:div w:id="1937862165">
      <w:marLeft w:val="640"/>
      <w:marRight w:val="0"/>
      <w:marTop w:val="0"/>
      <w:marBottom w:val="0"/>
      <w:divBdr>
        <w:top w:val="none" w:sz="0" w:space="0" w:color="auto"/>
        <w:left w:val="none" w:sz="0" w:space="0" w:color="auto"/>
        <w:bottom w:val="none" w:sz="0" w:space="0" w:color="auto"/>
        <w:right w:val="none" w:sz="0" w:space="0" w:color="auto"/>
      </w:divBdr>
    </w:div>
    <w:div w:id="1938827371">
      <w:marLeft w:val="480"/>
      <w:marRight w:val="0"/>
      <w:marTop w:val="0"/>
      <w:marBottom w:val="0"/>
      <w:divBdr>
        <w:top w:val="none" w:sz="0" w:space="0" w:color="auto"/>
        <w:left w:val="none" w:sz="0" w:space="0" w:color="auto"/>
        <w:bottom w:val="none" w:sz="0" w:space="0" w:color="auto"/>
        <w:right w:val="none" w:sz="0" w:space="0" w:color="auto"/>
      </w:divBdr>
    </w:div>
    <w:div w:id="1939408302">
      <w:marLeft w:val="640"/>
      <w:marRight w:val="0"/>
      <w:marTop w:val="0"/>
      <w:marBottom w:val="0"/>
      <w:divBdr>
        <w:top w:val="none" w:sz="0" w:space="0" w:color="auto"/>
        <w:left w:val="none" w:sz="0" w:space="0" w:color="auto"/>
        <w:bottom w:val="none" w:sz="0" w:space="0" w:color="auto"/>
        <w:right w:val="none" w:sz="0" w:space="0" w:color="auto"/>
      </w:divBdr>
    </w:div>
    <w:div w:id="1940210492">
      <w:marLeft w:val="640"/>
      <w:marRight w:val="0"/>
      <w:marTop w:val="0"/>
      <w:marBottom w:val="0"/>
      <w:divBdr>
        <w:top w:val="none" w:sz="0" w:space="0" w:color="auto"/>
        <w:left w:val="none" w:sz="0" w:space="0" w:color="auto"/>
        <w:bottom w:val="none" w:sz="0" w:space="0" w:color="auto"/>
        <w:right w:val="none" w:sz="0" w:space="0" w:color="auto"/>
      </w:divBdr>
    </w:div>
    <w:div w:id="1942033786">
      <w:marLeft w:val="640"/>
      <w:marRight w:val="0"/>
      <w:marTop w:val="0"/>
      <w:marBottom w:val="0"/>
      <w:divBdr>
        <w:top w:val="none" w:sz="0" w:space="0" w:color="auto"/>
        <w:left w:val="none" w:sz="0" w:space="0" w:color="auto"/>
        <w:bottom w:val="none" w:sz="0" w:space="0" w:color="auto"/>
        <w:right w:val="none" w:sz="0" w:space="0" w:color="auto"/>
      </w:divBdr>
    </w:div>
    <w:div w:id="1942102915">
      <w:marLeft w:val="640"/>
      <w:marRight w:val="0"/>
      <w:marTop w:val="0"/>
      <w:marBottom w:val="0"/>
      <w:divBdr>
        <w:top w:val="none" w:sz="0" w:space="0" w:color="auto"/>
        <w:left w:val="none" w:sz="0" w:space="0" w:color="auto"/>
        <w:bottom w:val="none" w:sz="0" w:space="0" w:color="auto"/>
        <w:right w:val="none" w:sz="0" w:space="0" w:color="auto"/>
      </w:divBdr>
    </w:div>
    <w:div w:id="1942447648">
      <w:marLeft w:val="640"/>
      <w:marRight w:val="0"/>
      <w:marTop w:val="0"/>
      <w:marBottom w:val="0"/>
      <w:divBdr>
        <w:top w:val="none" w:sz="0" w:space="0" w:color="auto"/>
        <w:left w:val="none" w:sz="0" w:space="0" w:color="auto"/>
        <w:bottom w:val="none" w:sz="0" w:space="0" w:color="auto"/>
        <w:right w:val="none" w:sz="0" w:space="0" w:color="auto"/>
      </w:divBdr>
    </w:div>
    <w:div w:id="1942567815">
      <w:marLeft w:val="640"/>
      <w:marRight w:val="0"/>
      <w:marTop w:val="0"/>
      <w:marBottom w:val="0"/>
      <w:divBdr>
        <w:top w:val="none" w:sz="0" w:space="0" w:color="auto"/>
        <w:left w:val="none" w:sz="0" w:space="0" w:color="auto"/>
        <w:bottom w:val="none" w:sz="0" w:space="0" w:color="auto"/>
        <w:right w:val="none" w:sz="0" w:space="0" w:color="auto"/>
      </w:divBdr>
    </w:div>
    <w:div w:id="1943101997">
      <w:marLeft w:val="640"/>
      <w:marRight w:val="0"/>
      <w:marTop w:val="0"/>
      <w:marBottom w:val="0"/>
      <w:divBdr>
        <w:top w:val="none" w:sz="0" w:space="0" w:color="auto"/>
        <w:left w:val="none" w:sz="0" w:space="0" w:color="auto"/>
        <w:bottom w:val="none" w:sz="0" w:space="0" w:color="auto"/>
        <w:right w:val="none" w:sz="0" w:space="0" w:color="auto"/>
      </w:divBdr>
    </w:div>
    <w:div w:id="1943419113">
      <w:marLeft w:val="640"/>
      <w:marRight w:val="0"/>
      <w:marTop w:val="0"/>
      <w:marBottom w:val="0"/>
      <w:divBdr>
        <w:top w:val="none" w:sz="0" w:space="0" w:color="auto"/>
        <w:left w:val="none" w:sz="0" w:space="0" w:color="auto"/>
        <w:bottom w:val="none" w:sz="0" w:space="0" w:color="auto"/>
        <w:right w:val="none" w:sz="0" w:space="0" w:color="auto"/>
      </w:divBdr>
    </w:div>
    <w:div w:id="1943758159">
      <w:marLeft w:val="640"/>
      <w:marRight w:val="0"/>
      <w:marTop w:val="0"/>
      <w:marBottom w:val="0"/>
      <w:divBdr>
        <w:top w:val="none" w:sz="0" w:space="0" w:color="auto"/>
        <w:left w:val="none" w:sz="0" w:space="0" w:color="auto"/>
        <w:bottom w:val="none" w:sz="0" w:space="0" w:color="auto"/>
        <w:right w:val="none" w:sz="0" w:space="0" w:color="auto"/>
      </w:divBdr>
    </w:div>
    <w:div w:id="1944074375">
      <w:marLeft w:val="640"/>
      <w:marRight w:val="0"/>
      <w:marTop w:val="0"/>
      <w:marBottom w:val="0"/>
      <w:divBdr>
        <w:top w:val="none" w:sz="0" w:space="0" w:color="auto"/>
        <w:left w:val="none" w:sz="0" w:space="0" w:color="auto"/>
        <w:bottom w:val="none" w:sz="0" w:space="0" w:color="auto"/>
        <w:right w:val="none" w:sz="0" w:space="0" w:color="auto"/>
      </w:divBdr>
    </w:div>
    <w:div w:id="1944266917">
      <w:marLeft w:val="640"/>
      <w:marRight w:val="0"/>
      <w:marTop w:val="0"/>
      <w:marBottom w:val="0"/>
      <w:divBdr>
        <w:top w:val="none" w:sz="0" w:space="0" w:color="auto"/>
        <w:left w:val="none" w:sz="0" w:space="0" w:color="auto"/>
        <w:bottom w:val="none" w:sz="0" w:space="0" w:color="auto"/>
        <w:right w:val="none" w:sz="0" w:space="0" w:color="auto"/>
      </w:divBdr>
    </w:div>
    <w:div w:id="1944873413">
      <w:marLeft w:val="640"/>
      <w:marRight w:val="0"/>
      <w:marTop w:val="0"/>
      <w:marBottom w:val="0"/>
      <w:divBdr>
        <w:top w:val="none" w:sz="0" w:space="0" w:color="auto"/>
        <w:left w:val="none" w:sz="0" w:space="0" w:color="auto"/>
        <w:bottom w:val="none" w:sz="0" w:space="0" w:color="auto"/>
        <w:right w:val="none" w:sz="0" w:space="0" w:color="auto"/>
      </w:divBdr>
    </w:div>
    <w:div w:id="1945066652">
      <w:marLeft w:val="640"/>
      <w:marRight w:val="0"/>
      <w:marTop w:val="0"/>
      <w:marBottom w:val="0"/>
      <w:divBdr>
        <w:top w:val="none" w:sz="0" w:space="0" w:color="auto"/>
        <w:left w:val="none" w:sz="0" w:space="0" w:color="auto"/>
        <w:bottom w:val="none" w:sz="0" w:space="0" w:color="auto"/>
        <w:right w:val="none" w:sz="0" w:space="0" w:color="auto"/>
      </w:divBdr>
    </w:div>
    <w:div w:id="1945771383">
      <w:marLeft w:val="640"/>
      <w:marRight w:val="0"/>
      <w:marTop w:val="0"/>
      <w:marBottom w:val="0"/>
      <w:divBdr>
        <w:top w:val="none" w:sz="0" w:space="0" w:color="auto"/>
        <w:left w:val="none" w:sz="0" w:space="0" w:color="auto"/>
        <w:bottom w:val="none" w:sz="0" w:space="0" w:color="auto"/>
        <w:right w:val="none" w:sz="0" w:space="0" w:color="auto"/>
      </w:divBdr>
    </w:div>
    <w:div w:id="1946186165">
      <w:marLeft w:val="640"/>
      <w:marRight w:val="0"/>
      <w:marTop w:val="0"/>
      <w:marBottom w:val="0"/>
      <w:divBdr>
        <w:top w:val="none" w:sz="0" w:space="0" w:color="auto"/>
        <w:left w:val="none" w:sz="0" w:space="0" w:color="auto"/>
        <w:bottom w:val="none" w:sz="0" w:space="0" w:color="auto"/>
        <w:right w:val="none" w:sz="0" w:space="0" w:color="auto"/>
      </w:divBdr>
    </w:div>
    <w:div w:id="1946378757">
      <w:marLeft w:val="640"/>
      <w:marRight w:val="0"/>
      <w:marTop w:val="0"/>
      <w:marBottom w:val="0"/>
      <w:divBdr>
        <w:top w:val="none" w:sz="0" w:space="0" w:color="auto"/>
        <w:left w:val="none" w:sz="0" w:space="0" w:color="auto"/>
        <w:bottom w:val="none" w:sz="0" w:space="0" w:color="auto"/>
        <w:right w:val="none" w:sz="0" w:space="0" w:color="auto"/>
      </w:divBdr>
    </w:div>
    <w:div w:id="1946690638">
      <w:marLeft w:val="640"/>
      <w:marRight w:val="0"/>
      <w:marTop w:val="0"/>
      <w:marBottom w:val="0"/>
      <w:divBdr>
        <w:top w:val="none" w:sz="0" w:space="0" w:color="auto"/>
        <w:left w:val="none" w:sz="0" w:space="0" w:color="auto"/>
        <w:bottom w:val="none" w:sz="0" w:space="0" w:color="auto"/>
        <w:right w:val="none" w:sz="0" w:space="0" w:color="auto"/>
      </w:divBdr>
    </w:div>
    <w:div w:id="1946958281">
      <w:marLeft w:val="640"/>
      <w:marRight w:val="0"/>
      <w:marTop w:val="0"/>
      <w:marBottom w:val="0"/>
      <w:divBdr>
        <w:top w:val="none" w:sz="0" w:space="0" w:color="auto"/>
        <w:left w:val="none" w:sz="0" w:space="0" w:color="auto"/>
        <w:bottom w:val="none" w:sz="0" w:space="0" w:color="auto"/>
        <w:right w:val="none" w:sz="0" w:space="0" w:color="auto"/>
      </w:divBdr>
    </w:div>
    <w:div w:id="1947039046">
      <w:marLeft w:val="640"/>
      <w:marRight w:val="0"/>
      <w:marTop w:val="0"/>
      <w:marBottom w:val="0"/>
      <w:divBdr>
        <w:top w:val="none" w:sz="0" w:space="0" w:color="auto"/>
        <w:left w:val="none" w:sz="0" w:space="0" w:color="auto"/>
        <w:bottom w:val="none" w:sz="0" w:space="0" w:color="auto"/>
        <w:right w:val="none" w:sz="0" w:space="0" w:color="auto"/>
      </w:divBdr>
    </w:div>
    <w:div w:id="1947614639">
      <w:marLeft w:val="640"/>
      <w:marRight w:val="0"/>
      <w:marTop w:val="0"/>
      <w:marBottom w:val="0"/>
      <w:divBdr>
        <w:top w:val="none" w:sz="0" w:space="0" w:color="auto"/>
        <w:left w:val="none" w:sz="0" w:space="0" w:color="auto"/>
        <w:bottom w:val="none" w:sz="0" w:space="0" w:color="auto"/>
        <w:right w:val="none" w:sz="0" w:space="0" w:color="auto"/>
      </w:divBdr>
    </w:div>
    <w:div w:id="1947957446">
      <w:marLeft w:val="640"/>
      <w:marRight w:val="0"/>
      <w:marTop w:val="0"/>
      <w:marBottom w:val="0"/>
      <w:divBdr>
        <w:top w:val="none" w:sz="0" w:space="0" w:color="auto"/>
        <w:left w:val="none" w:sz="0" w:space="0" w:color="auto"/>
        <w:bottom w:val="none" w:sz="0" w:space="0" w:color="auto"/>
        <w:right w:val="none" w:sz="0" w:space="0" w:color="auto"/>
      </w:divBdr>
    </w:div>
    <w:div w:id="1948193785">
      <w:marLeft w:val="640"/>
      <w:marRight w:val="0"/>
      <w:marTop w:val="0"/>
      <w:marBottom w:val="0"/>
      <w:divBdr>
        <w:top w:val="none" w:sz="0" w:space="0" w:color="auto"/>
        <w:left w:val="none" w:sz="0" w:space="0" w:color="auto"/>
        <w:bottom w:val="none" w:sz="0" w:space="0" w:color="auto"/>
        <w:right w:val="none" w:sz="0" w:space="0" w:color="auto"/>
      </w:divBdr>
    </w:div>
    <w:div w:id="1949383744">
      <w:marLeft w:val="640"/>
      <w:marRight w:val="0"/>
      <w:marTop w:val="0"/>
      <w:marBottom w:val="0"/>
      <w:divBdr>
        <w:top w:val="none" w:sz="0" w:space="0" w:color="auto"/>
        <w:left w:val="none" w:sz="0" w:space="0" w:color="auto"/>
        <w:bottom w:val="none" w:sz="0" w:space="0" w:color="auto"/>
        <w:right w:val="none" w:sz="0" w:space="0" w:color="auto"/>
      </w:divBdr>
    </w:div>
    <w:div w:id="1950310229">
      <w:marLeft w:val="640"/>
      <w:marRight w:val="0"/>
      <w:marTop w:val="0"/>
      <w:marBottom w:val="0"/>
      <w:divBdr>
        <w:top w:val="none" w:sz="0" w:space="0" w:color="auto"/>
        <w:left w:val="none" w:sz="0" w:space="0" w:color="auto"/>
        <w:bottom w:val="none" w:sz="0" w:space="0" w:color="auto"/>
        <w:right w:val="none" w:sz="0" w:space="0" w:color="auto"/>
      </w:divBdr>
    </w:div>
    <w:div w:id="1950509898">
      <w:marLeft w:val="640"/>
      <w:marRight w:val="0"/>
      <w:marTop w:val="0"/>
      <w:marBottom w:val="0"/>
      <w:divBdr>
        <w:top w:val="none" w:sz="0" w:space="0" w:color="auto"/>
        <w:left w:val="none" w:sz="0" w:space="0" w:color="auto"/>
        <w:bottom w:val="none" w:sz="0" w:space="0" w:color="auto"/>
        <w:right w:val="none" w:sz="0" w:space="0" w:color="auto"/>
      </w:divBdr>
    </w:div>
    <w:div w:id="1950624627">
      <w:marLeft w:val="640"/>
      <w:marRight w:val="0"/>
      <w:marTop w:val="0"/>
      <w:marBottom w:val="0"/>
      <w:divBdr>
        <w:top w:val="none" w:sz="0" w:space="0" w:color="auto"/>
        <w:left w:val="none" w:sz="0" w:space="0" w:color="auto"/>
        <w:bottom w:val="none" w:sz="0" w:space="0" w:color="auto"/>
        <w:right w:val="none" w:sz="0" w:space="0" w:color="auto"/>
      </w:divBdr>
    </w:div>
    <w:div w:id="1950813206">
      <w:marLeft w:val="640"/>
      <w:marRight w:val="0"/>
      <w:marTop w:val="0"/>
      <w:marBottom w:val="0"/>
      <w:divBdr>
        <w:top w:val="none" w:sz="0" w:space="0" w:color="auto"/>
        <w:left w:val="none" w:sz="0" w:space="0" w:color="auto"/>
        <w:bottom w:val="none" w:sz="0" w:space="0" w:color="auto"/>
        <w:right w:val="none" w:sz="0" w:space="0" w:color="auto"/>
      </w:divBdr>
    </w:div>
    <w:div w:id="1950971389">
      <w:marLeft w:val="640"/>
      <w:marRight w:val="0"/>
      <w:marTop w:val="0"/>
      <w:marBottom w:val="0"/>
      <w:divBdr>
        <w:top w:val="none" w:sz="0" w:space="0" w:color="auto"/>
        <w:left w:val="none" w:sz="0" w:space="0" w:color="auto"/>
        <w:bottom w:val="none" w:sz="0" w:space="0" w:color="auto"/>
        <w:right w:val="none" w:sz="0" w:space="0" w:color="auto"/>
      </w:divBdr>
    </w:div>
    <w:div w:id="1953121911">
      <w:marLeft w:val="640"/>
      <w:marRight w:val="0"/>
      <w:marTop w:val="0"/>
      <w:marBottom w:val="0"/>
      <w:divBdr>
        <w:top w:val="none" w:sz="0" w:space="0" w:color="auto"/>
        <w:left w:val="none" w:sz="0" w:space="0" w:color="auto"/>
        <w:bottom w:val="none" w:sz="0" w:space="0" w:color="auto"/>
        <w:right w:val="none" w:sz="0" w:space="0" w:color="auto"/>
      </w:divBdr>
    </w:div>
    <w:div w:id="1953173144">
      <w:marLeft w:val="640"/>
      <w:marRight w:val="0"/>
      <w:marTop w:val="0"/>
      <w:marBottom w:val="0"/>
      <w:divBdr>
        <w:top w:val="none" w:sz="0" w:space="0" w:color="auto"/>
        <w:left w:val="none" w:sz="0" w:space="0" w:color="auto"/>
        <w:bottom w:val="none" w:sz="0" w:space="0" w:color="auto"/>
        <w:right w:val="none" w:sz="0" w:space="0" w:color="auto"/>
      </w:divBdr>
    </w:div>
    <w:div w:id="1953199061">
      <w:marLeft w:val="640"/>
      <w:marRight w:val="0"/>
      <w:marTop w:val="0"/>
      <w:marBottom w:val="0"/>
      <w:divBdr>
        <w:top w:val="none" w:sz="0" w:space="0" w:color="auto"/>
        <w:left w:val="none" w:sz="0" w:space="0" w:color="auto"/>
        <w:bottom w:val="none" w:sz="0" w:space="0" w:color="auto"/>
        <w:right w:val="none" w:sz="0" w:space="0" w:color="auto"/>
      </w:divBdr>
    </w:div>
    <w:div w:id="1953975846">
      <w:marLeft w:val="640"/>
      <w:marRight w:val="0"/>
      <w:marTop w:val="0"/>
      <w:marBottom w:val="0"/>
      <w:divBdr>
        <w:top w:val="none" w:sz="0" w:space="0" w:color="auto"/>
        <w:left w:val="none" w:sz="0" w:space="0" w:color="auto"/>
        <w:bottom w:val="none" w:sz="0" w:space="0" w:color="auto"/>
        <w:right w:val="none" w:sz="0" w:space="0" w:color="auto"/>
      </w:divBdr>
    </w:div>
    <w:div w:id="1954238891">
      <w:marLeft w:val="640"/>
      <w:marRight w:val="0"/>
      <w:marTop w:val="0"/>
      <w:marBottom w:val="0"/>
      <w:divBdr>
        <w:top w:val="none" w:sz="0" w:space="0" w:color="auto"/>
        <w:left w:val="none" w:sz="0" w:space="0" w:color="auto"/>
        <w:bottom w:val="none" w:sz="0" w:space="0" w:color="auto"/>
        <w:right w:val="none" w:sz="0" w:space="0" w:color="auto"/>
      </w:divBdr>
    </w:div>
    <w:div w:id="1954285361">
      <w:marLeft w:val="640"/>
      <w:marRight w:val="0"/>
      <w:marTop w:val="0"/>
      <w:marBottom w:val="0"/>
      <w:divBdr>
        <w:top w:val="none" w:sz="0" w:space="0" w:color="auto"/>
        <w:left w:val="none" w:sz="0" w:space="0" w:color="auto"/>
        <w:bottom w:val="none" w:sz="0" w:space="0" w:color="auto"/>
        <w:right w:val="none" w:sz="0" w:space="0" w:color="auto"/>
      </w:divBdr>
    </w:div>
    <w:div w:id="1954287369">
      <w:marLeft w:val="640"/>
      <w:marRight w:val="0"/>
      <w:marTop w:val="0"/>
      <w:marBottom w:val="0"/>
      <w:divBdr>
        <w:top w:val="none" w:sz="0" w:space="0" w:color="auto"/>
        <w:left w:val="none" w:sz="0" w:space="0" w:color="auto"/>
        <w:bottom w:val="none" w:sz="0" w:space="0" w:color="auto"/>
        <w:right w:val="none" w:sz="0" w:space="0" w:color="auto"/>
      </w:divBdr>
    </w:div>
    <w:div w:id="1954709416">
      <w:marLeft w:val="640"/>
      <w:marRight w:val="0"/>
      <w:marTop w:val="0"/>
      <w:marBottom w:val="0"/>
      <w:divBdr>
        <w:top w:val="none" w:sz="0" w:space="0" w:color="auto"/>
        <w:left w:val="none" w:sz="0" w:space="0" w:color="auto"/>
        <w:bottom w:val="none" w:sz="0" w:space="0" w:color="auto"/>
        <w:right w:val="none" w:sz="0" w:space="0" w:color="auto"/>
      </w:divBdr>
    </w:div>
    <w:div w:id="1954752403">
      <w:marLeft w:val="640"/>
      <w:marRight w:val="0"/>
      <w:marTop w:val="0"/>
      <w:marBottom w:val="0"/>
      <w:divBdr>
        <w:top w:val="none" w:sz="0" w:space="0" w:color="auto"/>
        <w:left w:val="none" w:sz="0" w:space="0" w:color="auto"/>
        <w:bottom w:val="none" w:sz="0" w:space="0" w:color="auto"/>
        <w:right w:val="none" w:sz="0" w:space="0" w:color="auto"/>
      </w:divBdr>
    </w:div>
    <w:div w:id="1957324071">
      <w:marLeft w:val="640"/>
      <w:marRight w:val="0"/>
      <w:marTop w:val="0"/>
      <w:marBottom w:val="0"/>
      <w:divBdr>
        <w:top w:val="none" w:sz="0" w:space="0" w:color="auto"/>
        <w:left w:val="none" w:sz="0" w:space="0" w:color="auto"/>
        <w:bottom w:val="none" w:sz="0" w:space="0" w:color="auto"/>
        <w:right w:val="none" w:sz="0" w:space="0" w:color="auto"/>
      </w:divBdr>
    </w:div>
    <w:div w:id="1957443817">
      <w:marLeft w:val="640"/>
      <w:marRight w:val="0"/>
      <w:marTop w:val="0"/>
      <w:marBottom w:val="0"/>
      <w:divBdr>
        <w:top w:val="none" w:sz="0" w:space="0" w:color="auto"/>
        <w:left w:val="none" w:sz="0" w:space="0" w:color="auto"/>
        <w:bottom w:val="none" w:sz="0" w:space="0" w:color="auto"/>
        <w:right w:val="none" w:sz="0" w:space="0" w:color="auto"/>
      </w:divBdr>
    </w:div>
    <w:div w:id="1959140537">
      <w:marLeft w:val="640"/>
      <w:marRight w:val="0"/>
      <w:marTop w:val="0"/>
      <w:marBottom w:val="0"/>
      <w:divBdr>
        <w:top w:val="none" w:sz="0" w:space="0" w:color="auto"/>
        <w:left w:val="none" w:sz="0" w:space="0" w:color="auto"/>
        <w:bottom w:val="none" w:sz="0" w:space="0" w:color="auto"/>
        <w:right w:val="none" w:sz="0" w:space="0" w:color="auto"/>
      </w:divBdr>
    </w:div>
    <w:div w:id="1959875983">
      <w:marLeft w:val="640"/>
      <w:marRight w:val="0"/>
      <w:marTop w:val="0"/>
      <w:marBottom w:val="0"/>
      <w:divBdr>
        <w:top w:val="none" w:sz="0" w:space="0" w:color="auto"/>
        <w:left w:val="none" w:sz="0" w:space="0" w:color="auto"/>
        <w:bottom w:val="none" w:sz="0" w:space="0" w:color="auto"/>
        <w:right w:val="none" w:sz="0" w:space="0" w:color="auto"/>
      </w:divBdr>
    </w:div>
    <w:div w:id="1960408038">
      <w:marLeft w:val="640"/>
      <w:marRight w:val="0"/>
      <w:marTop w:val="0"/>
      <w:marBottom w:val="0"/>
      <w:divBdr>
        <w:top w:val="none" w:sz="0" w:space="0" w:color="auto"/>
        <w:left w:val="none" w:sz="0" w:space="0" w:color="auto"/>
        <w:bottom w:val="none" w:sz="0" w:space="0" w:color="auto"/>
        <w:right w:val="none" w:sz="0" w:space="0" w:color="auto"/>
      </w:divBdr>
    </w:div>
    <w:div w:id="1960838708">
      <w:marLeft w:val="640"/>
      <w:marRight w:val="0"/>
      <w:marTop w:val="0"/>
      <w:marBottom w:val="0"/>
      <w:divBdr>
        <w:top w:val="none" w:sz="0" w:space="0" w:color="auto"/>
        <w:left w:val="none" w:sz="0" w:space="0" w:color="auto"/>
        <w:bottom w:val="none" w:sz="0" w:space="0" w:color="auto"/>
        <w:right w:val="none" w:sz="0" w:space="0" w:color="auto"/>
      </w:divBdr>
    </w:div>
    <w:div w:id="1961256720">
      <w:marLeft w:val="640"/>
      <w:marRight w:val="0"/>
      <w:marTop w:val="0"/>
      <w:marBottom w:val="0"/>
      <w:divBdr>
        <w:top w:val="none" w:sz="0" w:space="0" w:color="auto"/>
        <w:left w:val="none" w:sz="0" w:space="0" w:color="auto"/>
        <w:bottom w:val="none" w:sz="0" w:space="0" w:color="auto"/>
        <w:right w:val="none" w:sz="0" w:space="0" w:color="auto"/>
      </w:divBdr>
    </w:div>
    <w:div w:id="1961761566">
      <w:marLeft w:val="640"/>
      <w:marRight w:val="0"/>
      <w:marTop w:val="0"/>
      <w:marBottom w:val="0"/>
      <w:divBdr>
        <w:top w:val="none" w:sz="0" w:space="0" w:color="auto"/>
        <w:left w:val="none" w:sz="0" w:space="0" w:color="auto"/>
        <w:bottom w:val="none" w:sz="0" w:space="0" w:color="auto"/>
        <w:right w:val="none" w:sz="0" w:space="0" w:color="auto"/>
      </w:divBdr>
    </w:div>
    <w:div w:id="1962373416">
      <w:marLeft w:val="640"/>
      <w:marRight w:val="0"/>
      <w:marTop w:val="0"/>
      <w:marBottom w:val="0"/>
      <w:divBdr>
        <w:top w:val="none" w:sz="0" w:space="0" w:color="auto"/>
        <w:left w:val="none" w:sz="0" w:space="0" w:color="auto"/>
        <w:bottom w:val="none" w:sz="0" w:space="0" w:color="auto"/>
        <w:right w:val="none" w:sz="0" w:space="0" w:color="auto"/>
      </w:divBdr>
    </w:div>
    <w:div w:id="1962564983">
      <w:marLeft w:val="640"/>
      <w:marRight w:val="0"/>
      <w:marTop w:val="0"/>
      <w:marBottom w:val="0"/>
      <w:divBdr>
        <w:top w:val="none" w:sz="0" w:space="0" w:color="auto"/>
        <w:left w:val="none" w:sz="0" w:space="0" w:color="auto"/>
        <w:bottom w:val="none" w:sz="0" w:space="0" w:color="auto"/>
        <w:right w:val="none" w:sz="0" w:space="0" w:color="auto"/>
      </w:divBdr>
    </w:div>
    <w:div w:id="1964264636">
      <w:marLeft w:val="640"/>
      <w:marRight w:val="0"/>
      <w:marTop w:val="0"/>
      <w:marBottom w:val="0"/>
      <w:divBdr>
        <w:top w:val="none" w:sz="0" w:space="0" w:color="auto"/>
        <w:left w:val="none" w:sz="0" w:space="0" w:color="auto"/>
        <w:bottom w:val="none" w:sz="0" w:space="0" w:color="auto"/>
        <w:right w:val="none" w:sz="0" w:space="0" w:color="auto"/>
      </w:divBdr>
    </w:div>
    <w:div w:id="1964533182">
      <w:marLeft w:val="480"/>
      <w:marRight w:val="0"/>
      <w:marTop w:val="0"/>
      <w:marBottom w:val="0"/>
      <w:divBdr>
        <w:top w:val="none" w:sz="0" w:space="0" w:color="auto"/>
        <w:left w:val="none" w:sz="0" w:space="0" w:color="auto"/>
        <w:bottom w:val="none" w:sz="0" w:space="0" w:color="auto"/>
        <w:right w:val="none" w:sz="0" w:space="0" w:color="auto"/>
      </w:divBdr>
    </w:div>
    <w:div w:id="1964539330">
      <w:marLeft w:val="640"/>
      <w:marRight w:val="0"/>
      <w:marTop w:val="0"/>
      <w:marBottom w:val="0"/>
      <w:divBdr>
        <w:top w:val="none" w:sz="0" w:space="0" w:color="auto"/>
        <w:left w:val="none" w:sz="0" w:space="0" w:color="auto"/>
        <w:bottom w:val="none" w:sz="0" w:space="0" w:color="auto"/>
        <w:right w:val="none" w:sz="0" w:space="0" w:color="auto"/>
      </w:divBdr>
    </w:div>
    <w:div w:id="1964772833">
      <w:marLeft w:val="640"/>
      <w:marRight w:val="0"/>
      <w:marTop w:val="0"/>
      <w:marBottom w:val="0"/>
      <w:divBdr>
        <w:top w:val="none" w:sz="0" w:space="0" w:color="auto"/>
        <w:left w:val="none" w:sz="0" w:space="0" w:color="auto"/>
        <w:bottom w:val="none" w:sz="0" w:space="0" w:color="auto"/>
        <w:right w:val="none" w:sz="0" w:space="0" w:color="auto"/>
      </w:divBdr>
    </w:div>
    <w:div w:id="1965117373">
      <w:marLeft w:val="640"/>
      <w:marRight w:val="0"/>
      <w:marTop w:val="0"/>
      <w:marBottom w:val="0"/>
      <w:divBdr>
        <w:top w:val="none" w:sz="0" w:space="0" w:color="auto"/>
        <w:left w:val="none" w:sz="0" w:space="0" w:color="auto"/>
        <w:bottom w:val="none" w:sz="0" w:space="0" w:color="auto"/>
        <w:right w:val="none" w:sz="0" w:space="0" w:color="auto"/>
      </w:divBdr>
    </w:div>
    <w:div w:id="1966151740">
      <w:marLeft w:val="640"/>
      <w:marRight w:val="0"/>
      <w:marTop w:val="0"/>
      <w:marBottom w:val="0"/>
      <w:divBdr>
        <w:top w:val="none" w:sz="0" w:space="0" w:color="auto"/>
        <w:left w:val="none" w:sz="0" w:space="0" w:color="auto"/>
        <w:bottom w:val="none" w:sz="0" w:space="0" w:color="auto"/>
        <w:right w:val="none" w:sz="0" w:space="0" w:color="auto"/>
      </w:divBdr>
    </w:div>
    <w:div w:id="1966736619">
      <w:marLeft w:val="640"/>
      <w:marRight w:val="0"/>
      <w:marTop w:val="0"/>
      <w:marBottom w:val="0"/>
      <w:divBdr>
        <w:top w:val="none" w:sz="0" w:space="0" w:color="auto"/>
        <w:left w:val="none" w:sz="0" w:space="0" w:color="auto"/>
        <w:bottom w:val="none" w:sz="0" w:space="0" w:color="auto"/>
        <w:right w:val="none" w:sz="0" w:space="0" w:color="auto"/>
      </w:divBdr>
    </w:div>
    <w:div w:id="1967463777">
      <w:marLeft w:val="640"/>
      <w:marRight w:val="0"/>
      <w:marTop w:val="0"/>
      <w:marBottom w:val="0"/>
      <w:divBdr>
        <w:top w:val="none" w:sz="0" w:space="0" w:color="auto"/>
        <w:left w:val="none" w:sz="0" w:space="0" w:color="auto"/>
        <w:bottom w:val="none" w:sz="0" w:space="0" w:color="auto"/>
        <w:right w:val="none" w:sz="0" w:space="0" w:color="auto"/>
      </w:divBdr>
    </w:div>
    <w:div w:id="1968314110">
      <w:marLeft w:val="640"/>
      <w:marRight w:val="0"/>
      <w:marTop w:val="0"/>
      <w:marBottom w:val="0"/>
      <w:divBdr>
        <w:top w:val="none" w:sz="0" w:space="0" w:color="auto"/>
        <w:left w:val="none" w:sz="0" w:space="0" w:color="auto"/>
        <w:bottom w:val="none" w:sz="0" w:space="0" w:color="auto"/>
        <w:right w:val="none" w:sz="0" w:space="0" w:color="auto"/>
      </w:divBdr>
    </w:div>
    <w:div w:id="1968854900">
      <w:marLeft w:val="640"/>
      <w:marRight w:val="0"/>
      <w:marTop w:val="0"/>
      <w:marBottom w:val="0"/>
      <w:divBdr>
        <w:top w:val="none" w:sz="0" w:space="0" w:color="auto"/>
        <w:left w:val="none" w:sz="0" w:space="0" w:color="auto"/>
        <w:bottom w:val="none" w:sz="0" w:space="0" w:color="auto"/>
        <w:right w:val="none" w:sz="0" w:space="0" w:color="auto"/>
      </w:divBdr>
    </w:div>
    <w:div w:id="1969703661">
      <w:marLeft w:val="640"/>
      <w:marRight w:val="0"/>
      <w:marTop w:val="0"/>
      <w:marBottom w:val="0"/>
      <w:divBdr>
        <w:top w:val="none" w:sz="0" w:space="0" w:color="auto"/>
        <w:left w:val="none" w:sz="0" w:space="0" w:color="auto"/>
        <w:bottom w:val="none" w:sz="0" w:space="0" w:color="auto"/>
        <w:right w:val="none" w:sz="0" w:space="0" w:color="auto"/>
      </w:divBdr>
    </w:div>
    <w:div w:id="1969772571">
      <w:marLeft w:val="640"/>
      <w:marRight w:val="0"/>
      <w:marTop w:val="0"/>
      <w:marBottom w:val="0"/>
      <w:divBdr>
        <w:top w:val="none" w:sz="0" w:space="0" w:color="auto"/>
        <w:left w:val="none" w:sz="0" w:space="0" w:color="auto"/>
        <w:bottom w:val="none" w:sz="0" w:space="0" w:color="auto"/>
        <w:right w:val="none" w:sz="0" w:space="0" w:color="auto"/>
      </w:divBdr>
    </w:div>
    <w:div w:id="1969775623">
      <w:marLeft w:val="640"/>
      <w:marRight w:val="0"/>
      <w:marTop w:val="0"/>
      <w:marBottom w:val="0"/>
      <w:divBdr>
        <w:top w:val="none" w:sz="0" w:space="0" w:color="auto"/>
        <w:left w:val="none" w:sz="0" w:space="0" w:color="auto"/>
        <w:bottom w:val="none" w:sz="0" w:space="0" w:color="auto"/>
        <w:right w:val="none" w:sz="0" w:space="0" w:color="auto"/>
      </w:divBdr>
    </w:div>
    <w:div w:id="1969971675">
      <w:marLeft w:val="640"/>
      <w:marRight w:val="0"/>
      <w:marTop w:val="0"/>
      <w:marBottom w:val="0"/>
      <w:divBdr>
        <w:top w:val="none" w:sz="0" w:space="0" w:color="auto"/>
        <w:left w:val="none" w:sz="0" w:space="0" w:color="auto"/>
        <w:bottom w:val="none" w:sz="0" w:space="0" w:color="auto"/>
        <w:right w:val="none" w:sz="0" w:space="0" w:color="auto"/>
      </w:divBdr>
    </w:div>
    <w:div w:id="1970091159">
      <w:marLeft w:val="640"/>
      <w:marRight w:val="0"/>
      <w:marTop w:val="0"/>
      <w:marBottom w:val="0"/>
      <w:divBdr>
        <w:top w:val="none" w:sz="0" w:space="0" w:color="auto"/>
        <w:left w:val="none" w:sz="0" w:space="0" w:color="auto"/>
        <w:bottom w:val="none" w:sz="0" w:space="0" w:color="auto"/>
        <w:right w:val="none" w:sz="0" w:space="0" w:color="auto"/>
      </w:divBdr>
    </w:div>
    <w:div w:id="1970279758">
      <w:marLeft w:val="640"/>
      <w:marRight w:val="0"/>
      <w:marTop w:val="0"/>
      <w:marBottom w:val="0"/>
      <w:divBdr>
        <w:top w:val="none" w:sz="0" w:space="0" w:color="auto"/>
        <w:left w:val="none" w:sz="0" w:space="0" w:color="auto"/>
        <w:bottom w:val="none" w:sz="0" w:space="0" w:color="auto"/>
        <w:right w:val="none" w:sz="0" w:space="0" w:color="auto"/>
      </w:divBdr>
    </w:div>
    <w:div w:id="1970284005">
      <w:marLeft w:val="640"/>
      <w:marRight w:val="0"/>
      <w:marTop w:val="0"/>
      <w:marBottom w:val="0"/>
      <w:divBdr>
        <w:top w:val="none" w:sz="0" w:space="0" w:color="auto"/>
        <w:left w:val="none" w:sz="0" w:space="0" w:color="auto"/>
        <w:bottom w:val="none" w:sz="0" w:space="0" w:color="auto"/>
        <w:right w:val="none" w:sz="0" w:space="0" w:color="auto"/>
      </w:divBdr>
    </w:div>
    <w:div w:id="1971090842">
      <w:marLeft w:val="640"/>
      <w:marRight w:val="0"/>
      <w:marTop w:val="0"/>
      <w:marBottom w:val="0"/>
      <w:divBdr>
        <w:top w:val="none" w:sz="0" w:space="0" w:color="auto"/>
        <w:left w:val="none" w:sz="0" w:space="0" w:color="auto"/>
        <w:bottom w:val="none" w:sz="0" w:space="0" w:color="auto"/>
        <w:right w:val="none" w:sz="0" w:space="0" w:color="auto"/>
      </w:divBdr>
    </w:div>
    <w:div w:id="1971132796">
      <w:marLeft w:val="640"/>
      <w:marRight w:val="0"/>
      <w:marTop w:val="0"/>
      <w:marBottom w:val="0"/>
      <w:divBdr>
        <w:top w:val="none" w:sz="0" w:space="0" w:color="auto"/>
        <w:left w:val="none" w:sz="0" w:space="0" w:color="auto"/>
        <w:bottom w:val="none" w:sz="0" w:space="0" w:color="auto"/>
        <w:right w:val="none" w:sz="0" w:space="0" w:color="auto"/>
      </w:divBdr>
    </w:div>
    <w:div w:id="1971932053">
      <w:marLeft w:val="640"/>
      <w:marRight w:val="0"/>
      <w:marTop w:val="0"/>
      <w:marBottom w:val="0"/>
      <w:divBdr>
        <w:top w:val="none" w:sz="0" w:space="0" w:color="auto"/>
        <w:left w:val="none" w:sz="0" w:space="0" w:color="auto"/>
        <w:bottom w:val="none" w:sz="0" w:space="0" w:color="auto"/>
        <w:right w:val="none" w:sz="0" w:space="0" w:color="auto"/>
      </w:divBdr>
    </w:div>
    <w:div w:id="1972973014">
      <w:marLeft w:val="640"/>
      <w:marRight w:val="0"/>
      <w:marTop w:val="0"/>
      <w:marBottom w:val="0"/>
      <w:divBdr>
        <w:top w:val="none" w:sz="0" w:space="0" w:color="auto"/>
        <w:left w:val="none" w:sz="0" w:space="0" w:color="auto"/>
        <w:bottom w:val="none" w:sz="0" w:space="0" w:color="auto"/>
        <w:right w:val="none" w:sz="0" w:space="0" w:color="auto"/>
      </w:divBdr>
    </w:div>
    <w:div w:id="1973249159">
      <w:marLeft w:val="640"/>
      <w:marRight w:val="0"/>
      <w:marTop w:val="0"/>
      <w:marBottom w:val="0"/>
      <w:divBdr>
        <w:top w:val="none" w:sz="0" w:space="0" w:color="auto"/>
        <w:left w:val="none" w:sz="0" w:space="0" w:color="auto"/>
        <w:bottom w:val="none" w:sz="0" w:space="0" w:color="auto"/>
        <w:right w:val="none" w:sz="0" w:space="0" w:color="auto"/>
      </w:divBdr>
    </w:div>
    <w:div w:id="1973708084">
      <w:marLeft w:val="640"/>
      <w:marRight w:val="0"/>
      <w:marTop w:val="0"/>
      <w:marBottom w:val="0"/>
      <w:divBdr>
        <w:top w:val="none" w:sz="0" w:space="0" w:color="auto"/>
        <w:left w:val="none" w:sz="0" w:space="0" w:color="auto"/>
        <w:bottom w:val="none" w:sz="0" w:space="0" w:color="auto"/>
        <w:right w:val="none" w:sz="0" w:space="0" w:color="auto"/>
      </w:divBdr>
    </w:div>
    <w:div w:id="1974016150">
      <w:marLeft w:val="640"/>
      <w:marRight w:val="0"/>
      <w:marTop w:val="0"/>
      <w:marBottom w:val="0"/>
      <w:divBdr>
        <w:top w:val="none" w:sz="0" w:space="0" w:color="auto"/>
        <w:left w:val="none" w:sz="0" w:space="0" w:color="auto"/>
        <w:bottom w:val="none" w:sz="0" w:space="0" w:color="auto"/>
        <w:right w:val="none" w:sz="0" w:space="0" w:color="auto"/>
      </w:divBdr>
    </w:div>
    <w:div w:id="1974169470">
      <w:marLeft w:val="640"/>
      <w:marRight w:val="0"/>
      <w:marTop w:val="0"/>
      <w:marBottom w:val="0"/>
      <w:divBdr>
        <w:top w:val="none" w:sz="0" w:space="0" w:color="auto"/>
        <w:left w:val="none" w:sz="0" w:space="0" w:color="auto"/>
        <w:bottom w:val="none" w:sz="0" w:space="0" w:color="auto"/>
        <w:right w:val="none" w:sz="0" w:space="0" w:color="auto"/>
      </w:divBdr>
    </w:div>
    <w:div w:id="1974745522">
      <w:marLeft w:val="640"/>
      <w:marRight w:val="0"/>
      <w:marTop w:val="0"/>
      <w:marBottom w:val="0"/>
      <w:divBdr>
        <w:top w:val="none" w:sz="0" w:space="0" w:color="auto"/>
        <w:left w:val="none" w:sz="0" w:space="0" w:color="auto"/>
        <w:bottom w:val="none" w:sz="0" w:space="0" w:color="auto"/>
        <w:right w:val="none" w:sz="0" w:space="0" w:color="auto"/>
      </w:divBdr>
    </w:div>
    <w:div w:id="1975596178">
      <w:marLeft w:val="640"/>
      <w:marRight w:val="0"/>
      <w:marTop w:val="0"/>
      <w:marBottom w:val="0"/>
      <w:divBdr>
        <w:top w:val="none" w:sz="0" w:space="0" w:color="auto"/>
        <w:left w:val="none" w:sz="0" w:space="0" w:color="auto"/>
        <w:bottom w:val="none" w:sz="0" w:space="0" w:color="auto"/>
        <w:right w:val="none" w:sz="0" w:space="0" w:color="auto"/>
      </w:divBdr>
    </w:div>
    <w:div w:id="1975675543">
      <w:marLeft w:val="640"/>
      <w:marRight w:val="0"/>
      <w:marTop w:val="0"/>
      <w:marBottom w:val="0"/>
      <w:divBdr>
        <w:top w:val="none" w:sz="0" w:space="0" w:color="auto"/>
        <w:left w:val="none" w:sz="0" w:space="0" w:color="auto"/>
        <w:bottom w:val="none" w:sz="0" w:space="0" w:color="auto"/>
        <w:right w:val="none" w:sz="0" w:space="0" w:color="auto"/>
      </w:divBdr>
    </w:div>
    <w:div w:id="1975676615">
      <w:marLeft w:val="640"/>
      <w:marRight w:val="0"/>
      <w:marTop w:val="0"/>
      <w:marBottom w:val="0"/>
      <w:divBdr>
        <w:top w:val="none" w:sz="0" w:space="0" w:color="auto"/>
        <w:left w:val="none" w:sz="0" w:space="0" w:color="auto"/>
        <w:bottom w:val="none" w:sz="0" w:space="0" w:color="auto"/>
        <w:right w:val="none" w:sz="0" w:space="0" w:color="auto"/>
      </w:divBdr>
    </w:div>
    <w:div w:id="1976788362">
      <w:marLeft w:val="640"/>
      <w:marRight w:val="0"/>
      <w:marTop w:val="0"/>
      <w:marBottom w:val="0"/>
      <w:divBdr>
        <w:top w:val="none" w:sz="0" w:space="0" w:color="auto"/>
        <w:left w:val="none" w:sz="0" w:space="0" w:color="auto"/>
        <w:bottom w:val="none" w:sz="0" w:space="0" w:color="auto"/>
        <w:right w:val="none" w:sz="0" w:space="0" w:color="auto"/>
      </w:divBdr>
    </w:div>
    <w:div w:id="1976794998">
      <w:marLeft w:val="640"/>
      <w:marRight w:val="0"/>
      <w:marTop w:val="0"/>
      <w:marBottom w:val="0"/>
      <w:divBdr>
        <w:top w:val="none" w:sz="0" w:space="0" w:color="auto"/>
        <w:left w:val="none" w:sz="0" w:space="0" w:color="auto"/>
        <w:bottom w:val="none" w:sz="0" w:space="0" w:color="auto"/>
        <w:right w:val="none" w:sz="0" w:space="0" w:color="auto"/>
      </w:divBdr>
    </w:div>
    <w:div w:id="1976909703">
      <w:marLeft w:val="640"/>
      <w:marRight w:val="0"/>
      <w:marTop w:val="0"/>
      <w:marBottom w:val="0"/>
      <w:divBdr>
        <w:top w:val="none" w:sz="0" w:space="0" w:color="auto"/>
        <w:left w:val="none" w:sz="0" w:space="0" w:color="auto"/>
        <w:bottom w:val="none" w:sz="0" w:space="0" w:color="auto"/>
        <w:right w:val="none" w:sz="0" w:space="0" w:color="auto"/>
      </w:divBdr>
    </w:div>
    <w:div w:id="1976983470">
      <w:marLeft w:val="640"/>
      <w:marRight w:val="0"/>
      <w:marTop w:val="0"/>
      <w:marBottom w:val="0"/>
      <w:divBdr>
        <w:top w:val="none" w:sz="0" w:space="0" w:color="auto"/>
        <w:left w:val="none" w:sz="0" w:space="0" w:color="auto"/>
        <w:bottom w:val="none" w:sz="0" w:space="0" w:color="auto"/>
        <w:right w:val="none" w:sz="0" w:space="0" w:color="auto"/>
      </w:divBdr>
    </w:div>
    <w:div w:id="1977829412">
      <w:marLeft w:val="640"/>
      <w:marRight w:val="0"/>
      <w:marTop w:val="0"/>
      <w:marBottom w:val="0"/>
      <w:divBdr>
        <w:top w:val="none" w:sz="0" w:space="0" w:color="auto"/>
        <w:left w:val="none" w:sz="0" w:space="0" w:color="auto"/>
        <w:bottom w:val="none" w:sz="0" w:space="0" w:color="auto"/>
        <w:right w:val="none" w:sz="0" w:space="0" w:color="auto"/>
      </w:divBdr>
    </w:div>
    <w:div w:id="1977831830">
      <w:marLeft w:val="640"/>
      <w:marRight w:val="0"/>
      <w:marTop w:val="0"/>
      <w:marBottom w:val="0"/>
      <w:divBdr>
        <w:top w:val="none" w:sz="0" w:space="0" w:color="auto"/>
        <w:left w:val="none" w:sz="0" w:space="0" w:color="auto"/>
        <w:bottom w:val="none" w:sz="0" w:space="0" w:color="auto"/>
        <w:right w:val="none" w:sz="0" w:space="0" w:color="auto"/>
      </w:divBdr>
    </w:div>
    <w:div w:id="1978099518">
      <w:marLeft w:val="640"/>
      <w:marRight w:val="0"/>
      <w:marTop w:val="0"/>
      <w:marBottom w:val="0"/>
      <w:divBdr>
        <w:top w:val="none" w:sz="0" w:space="0" w:color="auto"/>
        <w:left w:val="none" w:sz="0" w:space="0" w:color="auto"/>
        <w:bottom w:val="none" w:sz="0" w:space="0" w:color="auto"/>
        <w:right w:val="none" w:sz="0" w:space="0" w:color="auto"/>
      </w:divBdr>
    </w:div>
    <w:div w:id="1978293963">
      <w:marLeft w:val="640"/>
      <w:marRight w:val="0"/>
      <w:marTop w:val="0"/>
      <w:marBottom w:val="0"/>
      <w:divBdr>
        <w:top w:val="none" w:sz="0" w:space="0" w:color="auto"/>
        <w:left w:val="none" w:sz="0" w:space="0" w:color="auto"/>
        <w:bottom w:val="none" w:sz="0" w:space="0" w:color="auto"/>
        <w:right w:val="none" w:sz="0" w:space="0" w:color="auto"/>
      </w:divBdr>
    </w:div>
    <w:div w:id="1978299722">
      <w:marLeft w:val="640"/>
      <w:marRight w:val="0"/>
      <w:marTop w:val="0"/>
      <w:marBottom w:val="0"/>
      <w:divBdr>
        <w:top w:val="none" w:sz="0" w:space="0" w:color="auto"/>
        <w:left w:val="none" w:sz="0" w:space="0" w:color="auto"/>
        <w:bottom w:val="none" w:sz="0" w:space="0" w:color="auto"/>
        <w:right w:val="none" w:sz="0" w:space="0" w:color="auto"/>
      </w:divBdr>
    </w:div>
    <w:div w:id="1978340860">
      <w:marLeft w:val="640"/>
      <w:marRight w:val="0"/>
      <w:marTop w:val="0"/>
      <w:marBottom w:val="0"/>
      <w:divBdr>
        <w:top w:val="none" w:sz="0" w:space="0" w:color="auto"/>
        <w:left w:val="none" w:sz="0" w:space="0" w:color="auto"/>
        <w:bottom w:val="none" w:sz="0" w:space="0" w:color="auto"/>
        <w:right w:val="none" w:sz="0" w:space="0" w:color="auto"/>
      </w:divBdr>
    </w:div>
    <w:div w:id="1979258165">
      <w:marLeft w:val="640"/>
      <w:marRight w:val="0"/>
      <w:marTop w:val="0"/>
      <w:marBottom w:val="0"/>
      <w:divBdr>
        <w:top w:val="none" w:sz="0" w:space="0" w:color="auto"/>
        <w:left w:val="none" w:sz="0" w:space="0" w:color="auto"/>
        <w:bottom w:val="none" w:sz="0" w:space="0" w:color="auto"/>
        <w:right w:val="none" w:sz="0" w:space="0" w:color="auto"/>
      </w:divBdr>
    </w:div>
    <w:div w:id="1980333382">
      <w:marLeft w:val="640"/>
      <w:marRight w:val="0"/>
      <w:marTop w:val="0"/>
      <w:marBottom w:val="0"/>
      <w:divBdr>
        <w:top w:val="none" w:sz="0" w:space="0" w:color="auto"/>
        <w:left w:val="none" w:sz="0" w:space="0" w:color="auto"/>
        <w:bottom w:val="none" w:sz="0" w:space="0" w:color="auto"/>
        <w:right w:val="none" w:sz="0" w:space="0" w:color="auto"/>
      </w:divBdr>
    </w:div>
    <w:div w:id="1981231673">
      <w:marLeft w:val="640"/>
      <w:marRight w:val="0"/>
      <w:marTop w:val="0"/>
      <w:marBottom w:val="0"/>
      <w:divBdr>
        <w:top w:val="none" w:sz="0" w:space="0" w:color="auto"/>
        <w:left w:val="none" w:sz="0" w:space="0" w:color="auto"/>
        <w:bottom w:val="none" w:sz="0" w:space="0" w:color="auto"/>
        <w:right w:val="none" w:sz="0" w:space="0" w:color="auto"/>
      </w:divBdr>
    </w:div>
    <w:div w:id="1981379607">
      <w:marLeft w:val="640"/>
      <w:marRight w:val="0"/>
      <w:marTop w:val="0"/>
      <w:marBottom w:val="0"/>
      <w:divBdr>
        <w:top w:val="none" w:sz="0" w:space="0" w:color="auto"/>
        <w:left w:val="none" w:sz="0" w:space="0" w:color="auto"/>
        <w:bottom w:val="none" w:sz="0" w:space="0" w:color="auto"/>
        <w:right w:val="none" w:sz="0" w:space="0" w:color="auto"/>
      </w:divBdr>
    </w:div>
    <w:div w:id="1982028975">
      <w:marLeft w:val="640"/>
      <w:marRight w:val="0"/>
      <w:marTop w:val="0"/>
      <w:marBottom w:val="0"/>
      <w:divBdr>
        <w:top w:val="none" w:sz="0" w:space="0" w:color="auto"/>
        <w:left w:val="none" w:sz="0" w:space="0" w:color="auto"/>
        <w:bottom w:val="none" w:sz="0" w:space="0" w:color="auto"/>
        <w:right w:val="none" w:sz="0" w:space="0" w:color="auto"/>
      </w:divBdr>
    </w:div>
    <w:div w:id="1982074029">
      <w:marLeft w:val="640"/>
      <w:marRight w:val="0"/>
      <w:marTop w:val="0"/>
      <w:marBottom w:val="0"/>
      <w:divBdr>
        <w:top w:val="none" w:sz="0" w:space="0" w:color="auto"/>
        <w:left w:val="none" w:sz="0" w:space="0" w:color="auto"/>
        <w:bottom w:val="none" w:sz="0" w:space="0" w:color="auto"/>
        <w:right w:val="none" w:sz="0" w:space="0" w:color="auto"/>
      </w:divBdr>
    </w:div>
    <w:div w:id="1982805604">
      <w:marLeft w:val="640"/>
      <w:marRight w:val="0"/>
      <w:marTop w:val="0"/>
      <w:marBottom w:val="0"/>
      <w:divBdr>
        <w:top w:val="none" w:sz="0" w:space="0" w:color="auto"/>
        <w:left w:val="none" w:sz="0" w:space="0" w:color="auto"/>
        <w:bottom w:val="none" w:sz="0" w:space="0" w:color="auto"/>
        <w:right w:val="none" w:sz="0" w:space="0" w:color="auto"/>
      </w:divBdr>
    </w:div>
    <w:div w:id="1982879560">
      <w:marLeft w:val="640"/>
      <w:marRight w:val="0"/>
      <w:marTop w:val="0"/>
      <w:marBottom w:val="0"/>
      <w:divBdr>
        <w:top w:val="none" w:sz="0" w:space="0" w:color="auto"/>
        <w:left w:val="none" w:sz="0" w:space="0" w:color="auto"/>
        <w:bottom w:val="none" w:sz="0" w:space="0" w:color="auto"/>
        <w:right w:val="none" w:sz="0" w:space="0" w:color="auto"/>
      </w:divBdr>
    </w:div>
    <w:div w:id="1982924281">
      <w:marLeft w:val="640"/>
      <w:marRight w:val="0"/>
      <w:marTop w:val="0"/>
      <w:marBottom w:val="0"/>
      <w:divBdr>
        <w:top w:val="none" w:sz="0" w:space="0" w:color="auto"/>
        <w:left w:val="none" w:sz="0" w:space="0" w:color="auto"/>
        <w:bottom w:val="none" w:sz="0" w:space="0" w:color="auto"/>
        <w:right w:val="none" w:sz="0" w:space="0" w:color="auto"/>
      </w:divBdr>
    </w:div>
    <w:div w:id="1983805694">
      <w:marLeft w:val="640"/>
      <w:marRight w:val="0"/>
      <w:marTop w:val="0"/>
      <w:marBottom w:val="0"/>
      <w:divBdr>
        <w:top w:val="none" w:sz="0" w:space="0" w:color="auto"/>
        <w:left w:val="none" w:sz="0" w:space="0" w:color="auto"/>
        <w:bottom w:val="none" w:sz="0" w:space="0" w:color="auto"/>
        <w:right w:val="none" w:sz="0" w:space="0" w:color="auto"/>
      </w:divBdr>
    </w:div>
    <w:div w:id="1984002040">
      <w:marLeft w:val="640"/>
      <w:marRight w:val="0"/>
      <w:marTop w:val="0"/>
      <w:marBottom w:val="0"/>
      <w:divBdr>
        <w:top w:val="none" w:sz="0" w:space="0" w:color="auto"/>
        <w:left w:val="none" w:sz="0" w:space="0" w:color="auto"/>
        <w:bottom w:val="none" w:sz="0" w:space="0" w:color="auto"/>
        <w:right w:val="none" w:sz="0" w:space="0" w:color="auto"/>
      </w:divBdr>
    </w:div>
    <w:div w:id="1984433269">
      <w:marLeft w:val="640"/>
      <w:marRight w:val="0"/>
      <w:marTop w:val="0"/>
      <w:marBottom w:val="0"/>
      <w:divBdr>
        <w:top w:val="none" w:sz="0" w:space="0" w:color="auto"/>
        <w:left w:val="none" w:sz="0" w:space="0" w:color="auto"/>
        <w:bottom w:val="none" w:sz="0" w:space="0" w:color="auto"/>
        <w:right w:val="none" w:sz="0" w:space="0" w:color="auto"/>
      </w:divBdr>
    </w:div>
    <w:div w:id="1984843094">
      <w:marLeft w:val="640"/>
      <w:marRight w:val="0"/>
      <w:marTop w:val="0"/>
      <w:marBottom w:val="0"/>
      <w:divBdr>
        <w:top w:val="none" w:sz="0" w:space="0" w:color="auto"/>
        <w:left w:val="none" w:sz="0" w:space="0" w:color="auto"/>
        <w:bottom w:val="none" w:sz="0" w:space="0" w:color="auto"/>
        <w:right w:val="none" w:sz="0" w:space="0" w:color="auto"/>
      </w:divBdr>
    </w:div>
    <w:div w:id="1985311857">
      <w:marLeft w:val="640"/>
      <w:marRight w:val="0"/>
      <w:marTop w:val="0"/>
      <w:marBottom w:val="0"/>
      <w:divBdr>
        <w:top w:val="none" w:sz="0" w:space="0" w:color="auto"/>
        <w:left w:val="none" w:sz="0" w:space="0" w:color="auto"/>
        <w:bottom w:val="none" w:sz="0" w:space="0" w:color="auto"/>
        <w:right w:val="none" w:sz="0" w:space="0" w:color="auto"/>
      </w:divBdr>
    </w:div>
    <w:div w:id="1986347797">
      <w:marLeft w:val="640"/>
      <w:marRight w:val="0"/>
      <w:marTop w:val="0"/>
      <w:marBottom w:val="0"/>
      <w:divBdr>
        <w:top w:val="none" w:sz="0" w:space="0" w:color="auto"/>
        <w:left w:val="none" w:sz="0" w:space="0" w:color="auto"/>
        <w:bottom w:val="none" w:sz="0" w:space="0" w:color="auto"/>
        <w:right w:val="none" w:sz="0" w:space="0" w:color="auto"/>
      </w:divBdr>
    </w:div>
    <w:div w:id="1986884308">
      <w:marLeft w:val="640"/>
      <w:marRight w:val="0"/>
      <w:marTop w:val="0"/>
      <w:marBottom w:val="0"/>
      <w:divBdr>
        <w:top w:val="none" w:sz="0" w:space="0" w:color="auto"/>
        <w:left w:val="none" w:sz="0" w:space="0" w:color="auto"/>
        <w:bottom w:val="none" w:sz="0" w:space="0" w:color="auto"/>
        <w:right w:val="none" w:sz="0" w:space="0" w:color="auto"/>
      </w:divBdr>
    </w:div>
    <w:div w:id="1987276530">
      <w:marLeft w:val="640"/>
      <w:marRight w:val="0"/>
      <w:marTop w:val="0"/>
      <w:marBottom w:val="0"/>
      <w:divBdr>
        <w:top w:val="none" w:sz="0" w:space="0" w:color="auto"/>
        <w:left w:val="none" w:sz="0" w:space="0" w:color="auto"/>
        <w:bottom w:val="none" w:sz="0" w:space="0" w:color="auto"/>
        <w:right w:val="none" w:sz="0" w:space="0" w:color="auto"/>
      </w:divBdr>
    </w:div>
    <w:div w:id="1987464376">
      <w:marLeft w:val="640"/>
      <w:marRight w:val="0"/>
      <w:marTop w:val="0"/>
      <w:marBottom w:val="0"/>
      <w:divBdr>
        <w:top w:val="none" w:sz="0" w:space="0" w:color="auto"/>
        <w:left w:val="none" w:sz="0" w:space="0" w:color="auto"/>
        <w:bottom w:val="none" w:sz="0" w:space="0" w:color="auto"/>
        <w:right w:val="none" w:sz="0" w:space="0" w:color="auto"/>
      </w:divBdr>
    </w:div>
    <w:div w:id="1988168324">
      <w:marLeft w:val="640"/>
      <w:marRight w:val="0"/>
      <w:marTop w:val="0"/>
      <w:marBottom w:val="0"/>
      <w:divBdr>
        <w:top w:val="none" w:sz="0" w:space="0" w:color="auto"/>
        <w:left w:val="none" w:sz="0" w:space="0" w:color="auto"/>
        <w:bottom w:val="none" w:sz="0" w:space="0" w:color="auto"/>
        <w:right w:val="none" w:sz="0" w:space="0" w:color="auto"/>
      </w:divBdr>
    </w:div>
    <w:div w:id="1988364001">
      <w:marLeft w:val="640"/>
      <w:marRight w:val="0"/>
      <w:marTop w:val="0"/>
      <w:marBottom w:val="0"/>
      <w:divBdr>
        <w:top w:val="none" w:sz="0" w:space="0" w:color="auto"/>
        <w:left w:val="none" w:sz="0" w:space="0" w:color="auto"/>
        <w:bottom w:val="none" w:sz="0" w:space="0" w:color="auto"/>
        <w:right w:val="none" w:sz="0" w:space="0" w:color="auto"/>
      </w:divBdr>
    </w:div>
    <w:div w:id="1989891904">
      <w:marLeft w:val="640"/>
      <w:marRight w:val="0"/>
      <w:marTop w:val="0"/>
      <w:marBottom w:val="0"/>
      <w:divBdr>
        <w:top w:val="none" w:sz="0" w:space="0" w:color="auto"/>
        <w:left w:val="none" w:sz="0" w:space="0" w:color="auto"/>
        <w:bottom w:val="none" w:sz="0" w:space="0" w:color="auto"/>
        <w:right w:val="none" w:sz="0" w:space="0" w:color="auto"/>
      </w:divBdr>
    </w:div>
    <w:div w:id="1990209744">
      <w:marLeft w:val="640"/>
      <w:marRight w:val="0"/>
      <w:marTop w:val="0"/>
      <w:marBottom w:val="0"/>
      <w:divBdr>
        <w:top w:val="none" w:sz="0" w:space="0" w:color="auto"/>
        <w:left w:val="none" w:sz="0" w:space="0" w:color="auto"/>
        <w:bottom w:val="none" w:sz="0" w:space="0" w:color="auto"/>
        <w:right w:val="none" w:sz="0" w:space="0" w:color="auto"/>
      </w:divBdr>
    </w:div>
    <w:div w:id="1990549910">
      <w:marLeft w:val="640"/>
      <w:marRight w:val="0"/>
      <w:marTop w:val="0"/>
      <w:marBottom w:val="0"/>
      <w:divBdr>
        <w:top w:val="none" w:sz="0" w:space="0" w:color="auto"/>
        <w:left w:val="none" w:sz="0" w:space="0" w:color="auto"/>
        <w:bottom w:val="none" w:sz="0" w:space="0" w:color="auto"/>
        <w:right w:val="none" w:sz="0" w:space="0" w:color="auto"/>
      </w:divBdr>
    </w:div>
    <w:div w:id="1990590586">
      <w:marLeft w:val="640"/>
      <w:marRight w:val="0"/>
      <w:marTop w:val="0"/>
      <w:marBottom w:val="0"/>
      <w:divBdr>
        <w:top w:val="none" w:sz="0" w:space="0" w:color="auto"/>
        <w:left w:val="none" w:sz="0" w:space="0" w:color="auto"/>
        <w:bottom w:val="none" w:sz="0" w:space="0" w:color="auto"/>
        <w:right w:val="none" w:sz="0" w:space="0" w:color="auto"/>
      </w:divBdr>
    </w:div>
    <w:div w:id="1990742825">
      <w:marLeft w:val="640"/>
      <w:marRight w:val="0"/>
      <w:marTop w:val="0"/>
      <w:marBottom w:val="0"/>
      <w:divBdr>
        <w:top w:val="none" w:sz="0" w:space="0" w:color="auto"/>
        <w:left w:val="none" w:sz="0" w:space="0" w:color="auto"/>
        <w:bottom w:val="none" w:sz="0" w:space="0" w:color="auto"/>
        <w:right w:val="none" w:sz="0" w:space="0" w:color="auto"/>
      </w:divBdr>
    </w:div>
    <w:div w:id="1991327562">
      <w:marLeft w:val="640"/>
      <w:marRight w:val="0"/>
      <w:marTop w:val="0"/>
      <w:marBottom w:val="0"/>
      <w:divBdr>
        <w:top w:val="none" w:sz="0" w:space="0" w:color="auto"/>
        <w:left w:val="none" w:sz="0" w:space="0" w:color="auto"/>
        <w:bottom w:val="none" w:sz="0" w:space="0" w:color="auto"/>
        <w:right w:val="none" w:sz="0" w:space="0" w:color="auto"/>
      </w:divBdr>
    </w:div>
    <w:div w:id="1991860651">
      <w:marLeft w:val="640"/>
      <w:marRight w:val="0"/>
      <w:marTop w:val="0"/>
      <w:marBottom w:val="0"/>
      <w:divBdr>
        <w:top w:val="none" w:sz="0" w:space="0" w:color="auto"/>
        <w:left w:val="none" w:sz="0" w:space="0" w:color="auto"/>
        <w:bottom w:val="none" w:sz="0" w:space="0" w:color="auto"/>
        <w:right w:val="none" w:sz="0" w:space="0" w:color="auto"/>
      </w:divBdr>
    </w:div>
    <w:div w:id="1992321465">
      <w:marLeft w:val="640"/>
      <w:marRight w:val="0"/>
      <w:marTop w:val="0"/>
      <w:marBottom w:val="0"/>
      <w:divBdr>
        <w:top w:val="none" w:sz="0" w:space="0" w:color="auto"/>
        <w:left w:val="none" w:sz="0" w:space="0" w:color="auto"/>
        <w:bottom w:val="none" w:sz="0" w:space="0" w:color="auto"/>
        <w:right w:val="none" w:sz="0" w:space="0" w:color="auto"/>
      </w:divBdr>
    </w:div>
    <w:div w:id="1992440963">
      <w:marLeft w:val="640"/>
      <w:marRight w:val="0"/>
      <w:marTop w:val="0"/>
      <w:marBottom w:val="0"/>
      <w:divBdr>
        <w:top w:val="none" w:sz="0" w:space="0" w:color="auto"/>
        <w:left w:val="none" w:sz="0" w:space="0" w:color="auto"/>
        <w:bottom w:val="none" w:sz="0" w:space="0" w:color="auto"/>
        <w:right w:val="none" w:sz="0" w:space="0" w:color="auto"/>
      </w:divBdr>
    </w:div>
    <w:div w:id="1993361978">
      <w:marLeft w:val="640"/>
      <w:marRight w:val="0"/>
      <w:marTop w:val="0"/>
      <w:marBottom w:val="0"/>
      <w:divBdr>
        <w:top w:val="none" w:sz="0" w:space="0" w:color="auto"/>
        <w:left w:val="none" w:sz="0" w:space="0" w:color="auto"/>
        <w:bottom w:val="none" w:sz="0" w:space="0" w:color="auto"/>
        <w:right w:val="none" w:sz="0" w:space="0" w:color="auto"/>
      </w:divBdr>
    </w:div>
    <w:div w:id="1993678759">
      <w:marLeft w:val="640"/>
      <w:marRight w:val="0"/>
      <w:marTop w:val="0"/>
      <w:marBottom w:val="0"/>
      <w:divBdr>
        <w:top w:val="none" w:sz="0" w:space="0" w:color="auto"/>
        <w:left w:val="none" w:sz="0" w:space="0" w:color="auto"/>
        <w:bottom w:val="none" w:sz="0" w:space="0" w:color="auto"/>
        <w:right w:val="none" w:sz="0" w:space="0" w:color="auto"/>
      </w:divBdr>
    </w:div>
    <w:div w:id="1994478791">
      <w:marLeft w:val="640"/>
      <w:marRight w:val="0"/>
      <w:marTop w:val="0"/>
      <w:marBottom w:val="0"/>
      <w:divBdr>
        <w:top w:val="none" w:sz="0" w:space="0" w:color="auto"/>
        <w:left w:val="none" w:sz="0" w:space="0" w:color="auto"/>
        <w:bottom w:val="none" w:sz="0" w:space="0" w:color="auto"/>
        <w:right w:val="none" w:sz="0" w:space="0" w:color="auto"/>
      </w:divBdr>
    </w:div>
    <w:div w:id="1994992630">
      <w:marLeft w:val="640"/>
      <w:marRight w:val="0"/>
      <w:marTop w:val="0"/>
      <w:marBottom w:val="0"/>
      <w:divBdr>
        <w:top w:val="none" w:sz="0" w:space="0" w:color="auto"/>
        <w:left w:val="none" w:sz="0" w:space="0" w:color="auto"/>
        <w:bottom w:val="none" w:sz="0" w:space="0" w:color="auto"/>
        <w:right w:val="none" w:sz="0" w:space="0" w:color="auto"/>
      </w:divBdr>
    </w:div>
    <w:div w:id="1995255959">
      <w:marLeft w:val="640"/>
      <w:marRight w:val="0"/>
      <w:marTop w:val="0"/>
      <w:marBottom w:val="0"/>
      <w:divBdr>
        <w:top w:val="none" w:sz="0" w:space="0" w:color="auto"/>
        <w:left w:val="none" w:sz="0" w:space="0" w:color="auto"/>
        <w:bottom w:val="none" w:sz="0" w:space="0" w:color="auto"/>
        <w:right w:val="none" w:sz="0" w:space="0" w:color="auto"/>
      </w:divBdr>
    </w:div>
    <w:div w:id="1995793237">
      <w:marLeft w:val="640"/>
      <w:marRight w:val="0"/>
      <w:marTop w:val="0"/>
      <w:marBottom w:val="0"/>
      <w:divBdr>
        <w:top w:val="none" w:sz="0" w:space="0" w:color="auto"/>
        <w:left w:val="none" w:sz="0" w:space="0" w:color="auto"/>
        <w:bottom w:val="none" w:sz="0" w:space="0" w:color="auto"/>
        <w:right w:val="none" w:sz="0" w:space="0" w:color="auto"/>
      </w:divBdr>
    </w:div>
    <w:div w:id="1996834710">
      <w:marLeft w:val="640"/>
      <w:marRight w:val="0"/>
      <w:marTop w:val="0"/>
      <w:marBottom w:val="0"/>
      <w:divBdr>
        <w:top w:val="none" w:sz="0" w:space="0" w:color="auto"/>
        <w:left w:val="none" w:sz="0" w:space="0" w:color="auto"/>
        <w:bottom w:val="none" w:sz="0" w:space="0" w:color="auto"/>
        <w:right w:val="none" w:sz="0" w:space="0" w:color="auto"/>
      </w:divBdr>
    </w:div>
    <w:div w:id="1997028231">
      <w:marLeft w:val="640"/>
      <w:marRight w:val="0"/>
      <w:marTop w:val="0"/>
      <w:marBottom w:val="0"/>
      <w:divBdr>
        <w:top w:val="none" w:sz="0" w:space="0" w:color="auto"/>
        <w:left w:val="none" w:sz="0" w:space="0" w:color="auto"/>
        <w:bottom w:val="none" w:sz="0" w:space="0" w:color="auto"/>
        <w:right w:val="none" w:sz="0" w:space="0" w:color="auto"/>
      </w:divBdr>
    </w:div>
    <w:div w:id="1997806826">
      <w:marLeft w:val="640"/>
      <w:marRight w:val="0"/>
      <w:marTop w:val="0"/>
      <w:marBottom w:val="0"/>
      <w:divBdr>
        <w:top w:val="none" w:sz="0" w:space="0" w:color="auto"/>
        <w:left w:val="none" w:sz="0" w:space="0" w:color="auto"/>
        <w:bottom w:val="none" w:sz="0" w:space="0" w:color="auto"/>
        <w:right w:val="none" w:sz="0" w:space="0" w:color="auto"/>
      </w:divBdr>
    </w:div>
    <w:div w:id="1999534790">
      <w:marLeft w:val="640"/>
      <w:marRight w:val="0"/>
      <w:marTop w:val="0"/>
      <w:marBottom w:val="0"/>
      <w:divBdr>
        <w:top w:val="none" w:sz="0" w:space="0" w:color="auto"/>
        <w:left w:val="none" w:sz="0" w:space="0" w:color="auto"/>
        <w:bottom w:val="none" w:sz="0" w:space="0" w:color="auto"/>
        <w:right w:val="none" w:sz="0" w:space="0" w:color="auto"/>
      </w:divBdr>
    </w:div>
    <w:div w:id="1999535355">
      <w:marLeft w:val="640"/>
      <w:marRight w:val="0"/>
      <w:marTop w:val="0"/>
      <w:marBottom w:val="0"/>
      <w:divBdr>
        <w:top w:val="none" w:sz="0" w:space="0" w:color="auto"/>
        <w:left w:val="none" w:sz="0" w:space="0" w:color="auto"/>
        <w:bottom w:val="none" w:sz="0" w:space="0" w:color="auto"/>
        <w:right w:val="none" w:sz="0" w:space="0" w:color="auto"/>
      </w:divBdr>
    </w:div>
    <w:div w:id="2000576462">
      <w:marLeft w:val="640"/>
      <w:marRight w:val="0"/>
      <w:marTop w:val="0"/>
      <w:marBottom w:val="0"/>
      <w:divBdr>
        <w:top w:val="none" w:sz="0" w:space="0" w:color="auto"/>
        <w:left w:val="none" w:sz="0" w:space="0" w:color="auto"/>
        <w:bottom w:val="none" w:sz="0" w:space="0" w:color="auto"/>
        <w:right w:val="none" w:sz="0" w:space="0" w:color="auto"/>
      </w:divBdr>
    </w:div>
    <w:div w:id="2000646032">
      <w:marLeft w:val="640"/>
      <w:marRight w:val="0"/>
      <w:marTop w:val="0"/>
      <w:marBottom w:val="0"/>
      <w:divBdr>
        <w:top w:val="none" w:sz="0" w:space="0" w:color="auto"/>
        <w:left w:val="none" w:sz="0" w:space="0" w:color="auto"/>
        <w:bottom w:val="none" w:sz="0" w:space="0" w:color="auto"/>
        <w:right w:val="none" w:sz="0" w:space="0" w:color="auto"/>
      </w:divBdr>
    </w:div>
    <w:div w:id="2001040056">
      <w:marLeft w:val="640"/>
      <w:marRight w:val="0"/>
      <w:marTop w:val="0"/>
      <w:marBottom w:val="0"/>
      <w:divBdr>
        <w:top w:val="none" w:sz="0" w:space="0" w:color="auto"/>
        <w:left w:val="none" w:sz="0" w:space="0" w:color="auto"/>
        <w:bottom w:val="none" w:sz="0" w:space="0" w:color="auto"/>
        <w:right w:val="none" w:sz="0" w:space="0" w:color="auto"/>
      </w:divBdr>
    </w:div>
    <w:div w:id="2001229036">
      <w:marLeft w:val="640"/>
      <w:marRight w:val="0"/>
      <w:marTop w:val="0"/>
      <w:marBottom w:val="0"/>
      <w:divBdr>
        <w:top w:val="none" w:sz="0" w:space="0" w:color="auto"/>
        <w:left w:val="none" w:sz="0" w:space="0" w:color="auto"/>
        <w:bottom w:val="none" w:sz="0" w:space="0" w:color="auto"/>
        <w:right w:val="none" w:sz="0" w:space="0" w:color="auto"/>
      </w:divBdr>
    </w:div>
    <w:div w:id="2001764037">
      <w:marLeft w:val="640"/>
      <w:marRight w:val="0"/>
      <w:marTop w:val="0"/>
      <w:marBottom w:val="0"/>
      <w:divBdr>
        <w:top w:val="none" w:sz="0" w:space="0" w:color="auto"/>
        <w:left w:val="none" w:sz="0" w:space="0" w:color="auto"/>
        <w:bottom w:val="none" w:sz="0" w:space="0" w:color="auto"/>
        <w:right w:val="none" w:sz="0" w:space="0" w:color="auto"/>
      </w:divBdr>
    </w:div>
    <w:div w:id="2002081500">
      <w:marLeft w:val="640"/>
      <w:marRight w:val="0"/>
      <w:marTop w:val="0"/>
      <w:marBottom w:val="0"/>
      <w:divBdr>
        <w:top w:val="none" w:sz="0" w:space="0" w:color="auto"/>
        <w:left w:val="none" w:sz="0" w:space="0" w:color="auto"/>
        <w:bottom w:val="none" w:sz="0" w:space="0" w:color="auto"/>
        <w:right w:val="none" w:sz="0" w:space="0" w:color="auto"/>
      </w:divBdr>
    </w:div>
    <w:div w:id="2004309277">
      <w:marLeft w:val="640"/>
      <w:marRight w:val="0"/>
      <w:marTop w:val="0"/>
      <w:marBottom w:val="0"/>
      <w:divBdr>
        <w:top w:val="none" w:sz="0" w:space="0" w:color="auto"/>
        <w:left w:val="none" w:sz="0" w:space="0" w:color="auto"/>
        <w:bottom w:val="none" w:sz="0" w:space="0" w:color="auto"/>
        <w:right w:val="none" w:sz="0" w:space="0" w:color="auto"/>
      </w:divBdr>
    </w:div>
    <w:div w:id="2004626388">
      <w:marLeft w:val="640"/>
      <w:marRight w:val="0"/>
      <w:marTop w:val="0"/>
      <w:marBottom w:val="0"/>
      <w:divBdr>
        <w:top w:val="none" w:sz="0" w:space="0" w:color="auto"/>
        <w:left w:val="none" w:sz="0" w:space="0" w:color="auto"/>
        <w:bottom w:val="none" w:sz="0" w:space="0" w:color="auto"/>
        <w:right w:val="none" w:sz="0" w:space="0" w:color="auto"/>
      </w:divBdr>
    </w:div>
    <w:div w:id="2005474574">
      <w:marLeft w:val="640"/>
      <w:marRight w:val="0"/>
      <w:marTop w:val="0"/>
      <w:marBottom w:val="0"/>
      <w:divBdr>
        <w:top w:val="none" w:sz="0" w:space="0" w:color="auto"/>
        <w:left w:val="none" w:sz="0" w:space="0" w:color="auto"/>
        <w:bottom w:val="none" w:sz="0" w:space="0" w:color="auto"/>
        <w:right w:val="none" w:sz="0" w:space="0" w:color="auto"/>
      </w:divBdr>
    </w:div>
    <w:div w:id="2006082022">
      <w:marLeft w:val="640"/>
      <w:marRight w:val="0"/>
      <w:marTop w:val="0"/>
      <w:marBottom w:val="0"/>
      <w:divBdr>
        <w:top w:val="none" w:sz="0" w:space="0" w:color="auto"/>
        <w:left w:val="none" w:sz="0" w:space="0" w:color="auto"/>
        <w:bottom w:val="none" w:sz="0" w:space="0" w:color="auto"/>
        <w:right w:val="none" w:sz="0" w:space="0" w:color="auto"/>
      </w:divBdr>
    </w:div>
    <w:div w:id="2006546571">
      <w:marLeft w:val="640"/>
      <w:marRight w:val="0"/>
      <w:marTop w:val="0"/>
      <w:marBottom w:val="0"/>
      <w:divBdr>
        <w:top w:val="none" w:sz="0" w:space="0" w:color="auto"/>
        <w:left w:val="none" w:sz="0" w:space="0" w:color="auto"/>
        <w:bottom w:val="none" w:sz="0" w:space="0" w:color="auto"/>
        <w:right w:val="none" w:sz="0" w:space="0" w:color="auto"/>
      </w:divBdr>
    </w:div>
    <w:div w:id="2006930024">
      <w:marLeft w:val="640"/>
      <w:marRight w:val="0"/>
      <w:marTop w:val="0"/>
      <w:marBottom w:val="0"/>
      <w:divBdr>
        <w:top w:val="none" w:sz="0" w:space="0" w:color="auto"/>
        <w:left w:val="none" w:sz="0" w:space="0" w:color="auto"/>
        <w:bottom w:val="none" w:sz="0" w:space="0" w:color="auto"/>
        <w:right w:val="none" w:sz="0" w:space="0" w:color="auto"/>
      </w:divBdr>
    </w:div>
    <w:div w:id="2007367828">
      <w:marLeft w:val="640"/>
      <w:marRight w:val="0"/>
      <w:marTop w:val="0"/>
      <w:marBottom w:val="0"/>
      <w:divBdr>
        <w:top w:val="none" w:sz="0" w:space="0" w:color="auto"/>
        <w:left w:val="none" w:sz="0" w:space="0" w:color="auto"/>
        <w:bottom w:val="none" w:sz="0" w:space="0" w:color="auto"/>
        <w:right w:val="none" w:sz="0" w:space="0" w:color="auto"/>
      </w:divBdr>
    </w:div>
    <w:div w:id="2007902937">
      <w:marLeft w:val="640"/>
      <w:marRight w:val="0"/>
      <w:marTop w:val="0"/>
      <w:marBottom w:val="0"/>
      <w:divBdr>
        <w:top w:val="none" w:sz="0" w:space="0" w:color="auto"/>
        <w:left w:val="none" w:sz="0" w:space="0" w:color="auto"/>
        <w:bottom w:val="none" w:sz="0" w:space="0" w:color="auto"/>
        <w:right w:val="none" w:sz="0" w:space="0" w:color="auto"/>
      </w:divBdr>
    </w:div>
    <w:div w:id="2008173449">
      <w:marLeft w:val="640"/>
      <w:marRight w:val="0"/>
      <w:marTop w:val="0"/>
      <w:marBottom w:val="0"/>
      <w:divBdr>
        <w:top w:val="none" w:sz="0" w:space="0" w:color="auto"/>
        <w:left w:val="none" w:sz="0" w:space="0" w:color="auto"/>
        <w:bottom w:val="none" w:sz="0" w:space="0" w:color="auto"/>
        <w:right w:val="none" w:sz="0" w:space="0" w:color="auto"/>
      </w:divBdr>
    </w:div>
    <w:div w:id="2008289888">
      <w:marLeft w:val="640"/>
      <w:marRight w:val="0"/>
      <w:marTop w:val="0"/>
      <w:marBottom w:val="0"/>
      <w:divBdr>
        <w:top w:val="none" w:sz="0" w:space="0" w:color="auto"/>
        <w:left w:val="none" w:sz="0" w:space="0" w:color="auto"/>
        <w:bottom w:val="none" w:sz="0" w:space="0" w:color="auto"/>
        <w:right w:val="none" w:sz="0" w:space="0" w:color="auto"/>
      </w:divBdr>
    </w:div>
    <w:div w:id="2008557532">
      <w:marLeft w:val="640"/>
      <w:marRight w:val="0"/>
      <w:marTop w:val="0"/>
      <w:marBottom w:val="0"/>
      <w:divBdr>
        <w:top w:val="none" w:sz="0" w:space="0" w:color="auto"/>
        <w:left w:val="none" w:sz="0" w:space="0" w:color="auto"/>
        <w:bottom w:val="none" w:sz="0" w:space="0" w:color="auto"/>
        <w:right w:val="none" w:sz="0" w:space="0" w:color="auto"/>
      </w:divBdr>
    </w:div>
    <w:div w:id="2009942953">
      <w:marLeft w:val="640"/>
      <w:marRight w:val="0"/>
      <w:marTop w:val="0"/>
      <w:marBottom w:val="0"/>
      <w:divBdr>
        <w:top w:val="none" w:sz="0" w:space="0" w:color="auto"/>
        <w:left w:val="none" w:sz="0" w:space="0" w:color="auto"/>
        <w:bottom w:val="none" w:sz="0" w:space="0" w:color="auto"/>
        <w:right w:val="none" w:sz="0" w:space="0" w:color="auto"/>
      </w:divBdr>
    </w:div>
    <w:div w:id="2011253411">
      <w:marLeft w:val="640"/>
      <w:marRight w:val="0"/>
      <w:marTop w:val="0"/>
      <w:marBottom w:val="0"/>
      <w:divBdr>
        <w:top w:val="none" w:sz="0" w:space="0" w:color="auto"/>
        <w:left w:val="none" w:sz="0" w:space="0" w:color="auto"/>
        <w:bottom w:val="none" w:sz="0" w:space="0" w:color="auto"/>
        <w:right w:val="none" w:sz="0" w:space="0" w:color="auto"/>
      </w:divBdr>
    </w:div>
    <w:div w:id="2012564654">
      <w:marLeft w:val="640"/>
      <w:marRight w:val="0"/>
      <w:marTop w:val="0"/>
      <w:marBottom w:val="0"/>
      <w:divBdr>
        <w:top w:val="none" w:sz="0" w:space="0" w:color="auto"/>
        <w:left w:val="none" w:sz="0" w:space="0" w:color="auto"/>
        <w:bottom w:val="none" w:sz="0" w:space="0" w:color="auto"/>
        <w:right w:val="none" w:sz="0" w:space="0" w:color="auto"/>
      </w:divBdr>
    </w:div>
    <w:div w:id="2013532221">
      <w:marLeft w:val="640"/>
      <w:marRight w:val="0"/>
      <w:marTop w:val="0"/>
      <w:marBottom w:val="0"/>
      <w:divBdr>
        <w:top w:val="none" w:sz="0" w:space="0" w:color="auto"/>
        <w:left w:val="none" w:sz="0" w:space="0" w:color="auto"/>
        <w:bottom w:val="none" w:sz="0" w:space="0" w:color="auto"/>
        <w:right w:val="none" w:sz="0" w:space="0" w:color="auto"/>
      </w:divBdr>
    </w:div>
    <w:div w:id="2013682487">
      <w:marLeft w:val="640"/>
      <w:marRight w:val="0"/>
      <w:marTop w:val="0"/>
      <w:marBottom w:val="0"/>
      <w:divBdr>
        <w:top w:val="none" w:sz="0" w:space="0" w:color="auto"/>
        <w:left w:val="none" w:sz="0" w:space="0" w:color="auto"/>
        <w:bottom w:val="none" w:sz="0" w:space="0" w:color="auto"/>
        <w:right w:val="none" w:sz="0" w:space="0" w:color="auto"/>
      </w:divBdr>
    </w:div>
    <w:div w:id="2013989789">
      <w:marLeft w:val="640"/>
      <w:marRight w:val="0"/>
      <w:marTop w:val="0"/>
      <w:marBottom w:val="0"/>
      <w:divBdr>
        <w:top w:val="none" w:sz="0" w:space="0" w:color="auto"/>
        <w:left w:val="none" w:sz="0" w:space="0" w:color="auto"/>
        <w:bottom w:val="none" w:sz="0" w:space="0" w:color="auto"/>
        <w:right w:val="none" w:sz="0" w:space="0" w:color="auto"/>
      </w:divBdr>
    </w:div>
    <w:div w:id="2015380396">
      <w:marLeft w:val="640"/>
      <w:marRight w:val="0"/>
      <w:marTop w:val="0"/>
      <w:marBottom w:val="0"/>
      <w:divBdr>
        <w:top w:val="none" w:sz="0" w:space="0" w:color="auto"/>
        <w:left w:val="none" w:sz="0" w:space="0" w:color="auto"/>
        <w:bottom w:val="none" w:sz="0" w:space="0" w:color="auto"/>
        <w:right w:val="none" w:sz="0" w:space="0" w:color="auto"/>
      </w:divBdr>
    </w:div>
    <w:div w:id="2015761179">
      <w:marLeft w:val="640"/>
      <w:marRight w:val="0"/>
      <w:marTop w:val="0"/>
      <w:marBottom w:val="0"/>
      <w:divBdr>
        <w:top w:val="none" w:sz="0" w:space="0" w:color="auto"/>
        <w:left w:val="none" w:sz="0" w:space="0" w:color="auto"/>
        <w:bottom w:val="none" w:sz="0" w:space="0" w:color="auto"/>
        <w:right w:val="none" w:sz="0" w:space="0" w:color="auto"/>
      </w:divBdr>
    </w:div>
    <w:div w:id="2016767022">
      <w:marLeft w:val="640"/>
      <w:marRight w:val="0"/>
      <w:marTop w:val="0"/>
      <w:marBottom w:val="0"/>
      <w:divBdr>
        <w:top w:val="none" w:sz="0" w:space="0" w:color="auto"/>
        <w:left w:val="none" w:sz="0" w:space="0" w:color="auto"/>
        <w:bottom w:val="none" w:sz="0" w:space="0" w:color="auto"/>
        <w:right w:val="none" w:sz="0" w:space="0" w:color="auto"/>
      </w:divBdr>
    </w:div>
    <w:div w:id="2017265619">
      <w:marLeft w:val="640"/>
      <w:marRight w:val="0"/>
      <w:marTop w:val="0"/>
      <w:marBottom w:val="0"/>
      <w:divBdr>
        <w:top w:val="none" w:sz="0" w:space="0" w:color="auto"/>
        <w:left w:val="none" w:sz="0" w:space="0" w:color="auto"/>
        <w:bottom w:val="none" w:sz="0" w:space="0" w:color="auto"/>
        <w:right w:val="none" w:sz="0" w:space="0" w:color="auto"/>
      </w:divBdr>
    </w:div>
    <w:div w:id="2018070076">
      <w:marLeft w:val="640"/>
      <w:marRight w:val="0"/>
      <w:marTop w:val="0"/>
      <w:marBottom w:val="0"/>
      <w:divBdr>
        <w:top w:val="none" w:sz="0" w:space="0" w:color="auto"/>
        <w:left w:val="none" w:sz="0" w:space="0" w:color="auto"/>
        <w:bottom w:val="none" w:sz="0" w:space="0" w:color="auto"/>
        <w:right w:val="none" w:sz="0" w:space="0" w:color="auto"/>
      </w:divBdr>
    </w:div>
    <w:div w:id="2018461034">
      <w:marLeft w:val="640"/>
      <w:marRight w:val="0"/>
      <w:marTop w:val="0"/>
      <w:marBottom w:val="0"/>
      <w:divBdr>
        <w:top w:val="none" w:sz="0" w:space="0" w:color="auto"/>
        <w:left w:val="none" w:sz="0" w:space="0" w:color="auto"/>
        <w:bottom w:val="none" w:sz="0" w:space="0" w:color="auto"/>
        <w:right w:val="none" w:sz="0" w:space="0" w:color="auto"/>
      </w:divBdr>
    </w:div>
    <w:div w:id="2018536956">
      <w:marLeft w:val="640"/>
      <w:marRight w:val="0"/>
      <w:marTop w:val="0"/>
      <w:marBottom w:val="0"/>
      <w:divBdr>
        <w:top w:val="none" w:sz="0" w:space="0" w:color="auto"/>
        <w:left w:val="none" w:sz="0" w:space="0" w:color="auto"/>
        <w:bottom w:val="none" w:sz="0" w:space="0" w:color="auto"/>
        <w:right w:val="none" w:sz="0" w:space="0" w:color="auto"/>
      </w:divBdr>
    </w:div>
    <w:div w:id="2019114809">
      <w:marLeft w:val="640"/>
      <w:marRight w:val="0"/>
      <w:marTop w:val="0"/>
      <w:marBottom w:val="0"/>
      <w:divBdr>
        <w:top w:val="none" w:sz="0" w:space="0" w:color="auto"/>
        <w:left w:val="none" w:sz="0" w:space="0" w:color="auto"/>
        <w:bottom w:val="none" w:sz="0" w:space="0" w:color="auto"/>
        <w:right w:val="none" w:sz="0" w:space="0" w:color="auto"/>
      </w:divBdr>
    </w:div>
    <w:div w:id="2019234048">
      <w:marLeft w:val="640"/>
      <w:marRight w:val="0"/>
      <w:marTop w:val="0"/>
      <w:marBottom w:val="0"/>
      <w:divBdr>
        <w:top w:val="none" w:sz="0" w:space="0" w:color="auto"/>
        <w:left w:val="none" w:sz="0" w:space="0" w:color="auto"/>
        <w:bottom w:val="none" w:sz="0" w:space="0" w:color="auto"/>
        <w:right w:val="none" w:sz="0" w:space="0" w:color="auto"/>
      </w:divBdr>
    </w:div>
    <w:div w:id="2019504891">
      <w:marLeft w:val="640"/>
      <w:marRight w:val="0"/>
      <w:marTop w:val="0"/>
      <w:marBottom w:val="0"/>
      <w:divBdr>
        <w:top w:val="none" w:sz="0" w:space="0" w:color="auto"/>
        <w:left w:val="none" w:sz="0" w:space="0" w:color="auto"/>
        <w:bottom w:val="none" w:sz="0" w:space="0" w:color="auto"/>
        <w:right w:val="none" w:sz="0" w:space="0" w:color="auto"/>
      </w:divBdr>
    </w:div>
    <w:div w:id="2020034642">
      <w:marLeft w:val="640"/>
      <w:marRight w:val="0"/>
      <w:marTop w:val="0"/>
      <w:marBottom w:val="0"/>
      <w:divBdr>
        <w:top w:val="none" w:sz="0" w:space="0" w:color="auto"/>
        <w:left w:val="none" w:sz="0" w:space="0" w:color="auto"/>
        <w:bottom w:val="none" w:sz="0" w:space="0" w:color="auto"/>
        <w:right w:val="none" w:sz="0" w:space="0" w:color="auto"/>
      </w:divBdr>
    </w:div>
    <w:div w:id="2020347262">
      <w:marLeft w:val="640"/>
      <w:marRight w:val="0"/>
      <w:marTop w:val="0"/>
      <w:marBottom w:val="0"/>
      <w:divBdr>
        <w:top w:val="none" w:sz="0" w:space="0" w:color="auto"/>
        <w:left w:val="none" w:sz="0" w:space="0" w:color="auto"/>
        <w:bottom w:val="none" w:sz="0" w:space="0" w:color="auto"/>
        <w:right w:val="none" w:sz="0" w:space="0" w:color="auto"/>
      </w:divBdr>
    </w:div>
    <w:div w:id="2021352628">
      <w:marLeft w:val="640"/>
      <w:marRight w:val="0"/>
      <w:marTop w:val="0"/>
      <w:marBottom w:val="0"/>
      <w:divBdr>
        <w:top w:val="none" w:sz="0" w:space="0" w:color="auto"/>
        <w:left w:val="none" w:sz="0" w:space="0" w:color="auto"/>
        <w:bottom w:val="none" w:sz="0" w:space="0" w:color="auto"/>
        <w:right w:val="none" w:sz="0" w:space="0" w:color="auto"/>
      </w:divBdr>
    </w:div>
    <w:div w:id="2022314346">
      <w:marLeft w:val="640"/>
      <w:marRight w:val="0"/>
      <w:marTop w:val="0"/>
      <w:marBottom w:val="0"/>
      <w:divBdr>
        <w:top w:val="none" w:sz="0" w:space="0" w:color="auto"/>
        <w:left w:val="none" w:sz="0" w:space="0" w:color="auto"/>
        <w:bottom w:val="none" w:sz="0" w:space="0" w:color="auto"/>
        <w:right w:val="none" w:sz="0" w:space="0" w:color="auto"/>
      </w:divBdr>
    </w:div>
    <w:div w:id="2022582313">
      <w:marLeft w:val="640"/>
      <w:marRight w:val="0"/>
      <w:marTop w:val="0"/>
      <w:marBottom w:val="0"/>
      <w:divBdr>
        <w:top w:val="none" w:sz="0" w:space="0" w:color="auto"/>
        <w:left w:val="none" w:sz="0" w:space="0" w:color="auto"/>
        <w:bottom w:val="none" w:sz="0" w:space="0" w:color="auto"/>
        <w:right w:val="none" w:sz="0" w:space="0" w:color="auto"/>
      </w:divBdr>
    </w:div>
    <w:div w:id="2023240768">
      <w:marLeft w:val="640"/>
      <w:marRight w:val="0"/>
      <w:marTop w:val="0"/>
      <w:marBottom w:val="0"/>
      <w:divBdr>
        <w:top w:val="none" w:sz="0" w:space="0" w:color="auto"/>
        <w:left w:val="none" w:sz="0" w:space="0" w:color="auto"/>
        <w:bottom w:val="none" w:sz="0" w:space="0" w:color="auto"/>
        <w:right w:val="none" w:sz="0" w:space="0" w:color="auto"/>
      </w:divBdr>
    </w:div>
    <w:div w:id="2023973971">
      <w:marLeft w:val="640"/>
      <w:marRight w:val="0"/>
      <w:marTop w:val="0"/>
      <w:marBottom w:val="0"/>
      <w:divBdr>
        <w:top w:val="none" w:sz="0" w:space="0" w:color="auto"/>
        <w:left w:val="none" w:sz="0" w:space="0" w:color="auto"/>
        <w:bottom w:val="none" w:sz="0" w:space="0" w:color="auto"/>
        <w:right w:val="none" w:sz="0" w:space="0" w:color="auto"/>
      </w:divBdr>
    </w:div>
    <w:div w:id="2025089256">
      <w:marLeft w:val="640"/>
      <w:marRight w:val="0"/>
      <w:marTop w:val="0"/>
      <w:marBottom w:val="0"/>
      <w:divBdr>
        <w:top w:val="none" w:sz="0" w:space="0" w:color="auto"/>
        <w:left w:val="none" w:sz="0" w:space="0" w:color="auto"/>
        <w:bottom w:val="none" w:sz="0" w:space="0" w:color="auto"/>
        <w:right w:val="none" w:sz="0" w:space="0" w:color="auto"/>
      </w:divBdr>
    </w:div>
    <w:div w:id="2025354165">
      <w:marLeft w:val="640"/>
      <w:marRight w:val="0"/>
      <w:marTop w:val="0"/>
      <w:marBottom w:val="0"/>
      <w:divBdr>
        <w:top w:val="none" w:sz="0" w:space="0" w:color="auto"/>
        <w:left w:val="none" w:sz="0" w:space="0" w:color="auto"/>
        <w:bottom w:val="none" w:sz="0" w:space="0" w:color="auto"/>
        <w:right w:val="none" w:sz="0" w:space="0" w:color="auto"/>
      </w:divBdr>
    </w:div>
    <w:div w:id="2026132582">
      <w:marLeft w:val="640"/>
      <w:marRight w:val="0"/>
      <w:marTop w:val="0"/>
      <w:marBottom w:val="0"/>
      <w:divBdr>
        <w:top w:val="none" w:sz="0" w:space="0" w:color="auto"/>
        <w:left w:val="none" w:sz="0" w:space="0" w:color="auto"/>
        <w:bottom w:val="none" w:sz="0" w:space="0" w:color="auto"/>
        <w:right w:val="none" w:sz="0" w:space="0" w:color="auto"/>
      </w:divBdr>
    </w:div>
    <w:div w:id="2026205930">
      <w:marLeft w:val="640"/>
      <w:marRight w:val="0"/>
      <w:marTop w:val="0"/>
      <w:marBottom w:val="0"/>
      <w:divBdr>
        <w:top w:val="none" w:sz="0" w:space="0" w:color="auto"/>
        <w:left w:val="none" w:sz="0" w:space="0" w:color="auto"/>
        <w:bottom w:val="none" w:sz="0" w:space="0" w:color="auto"/>
        <w:right w:val="none" w:sz="0" w:space="0" w:color="auto"/>
      </w:divBdr>
    </w:div>
    <w:div w:id="2026520321">
      <w:marLeft w:val="640"/>
      <w:marRight w:val="0"/>
      <w:marTop w:val="0"/>
      <w:marBottom w:val="0"/>
      <w:divBdr>
        <w:top w:val="none" w:sz="0" w:space="0" w:color="auto"/>
        <w:left w:val="none" w:sz="0" w:space="0" w:color="auto"/>
        <w:bottom w:val="none" w:sz="0" w:space="0" w:color="auto"/>
        <w:right w:val="none" w:sz="0" w:space="0" w:color="auto"/>
      </w:divBdr>
    </w:div>
    <w:div w:id="2028869962">
      <w:marLeft w:val="640"/>
      <w:marRight w:val="0"/>
      <w:marTop w:val="0"/>
      <w:marBottom w:val="0"/>
      <w:divBdr>
        <w:top w:val="none" w:sz="0" w:space="0" w:color="auto"/>
        <w:left w:val="none" w:sz="0" w:space="0" w:color="auto"/>
        <w:bottom w:val="none" w:sz="0" w:space="0" w:color="auto"/>
        <w:right w:val="none" w:sz="0" w:space="0" w:color="auto"/>
      </w:divBdr>
    </w:div>
    <w:div w:id="2029334666">
      <w:marLeft w:val="640"/>
      <w:marRight w:val="0"/>
      <w:marTop w:val="0"/>
      <w:marBottom w:val="0"/>
      <w:divBdr>
        <w:top w:val="none" w:sz="0" w:space="0" w:color="auto"/>
        <w:left w:val="none" w:sz="0" w:space="0" w:color="auto"/>
        <w:bottom w:val="none" w:sz="0" w:space="0" w:color="auto"/>
        <w:right w:val="none" w:sz="0" w:space="0" w:color="auto"/>
      </w:divBdr>
    </w:div>
    <w:div w:id="2029599110">
      <w:marLeft w:val="640"/>
      <w:marRight w:val="0"/>
      <w:marTop w:val="0"/>
      <w:marBottom w:val="0"/>
      <w:divBdr>
        <w:top w:val="none" w:sz="0" w:space="0" w:color="auto"/>
        <w:left w:val="none" w:sz="0" w:space="0" w:color="auto"/>
        <w:bottom w:val="none" w:sz="0" w:space="0" w:color="auto"/>
        <w:right w:val="none" w:sz="0" w:space="0" w:color="auto"/>
      </w:divBdr>
    </w:div>
    <w:div w:id="2031370948">
      <w:marLeft w:val="640"/>
      <w:marRight w:val="0"/>
      <w:marTop w:val="0"/>
      <w:marBottom w:val="0"/>
      <w:divBdr>
        <w:top w:val="none" w:sz="0" w:space="0" w:color="auto"/>
        <w:left w:val="none" w:sz="0" w:space="0" w:color="auto"/>
        <w:bottom w:val="none" w:sz="0" w:space="0" w:color="auto"/>
        <w:right w:val="none" w:sz="0" w:space="0" w:color="auto"/>
      </w:divBdr>
    </w:div>
    <w:div w:id="2032762221">
      <w:marLeft w:val="640"/>
      <w:marRight w:val="0"/>
      <w:marTop w:val="0"/>
      <w:marBottom w:val="0"/>
      <w:divBdr>
        <w:top w:val="none" w:sz="0" w:space="0" w:color="auto"/>
        <w:left w:val="none" w:sz="0" w:space="0" w:color="auto"/>
        <w:bottom w:val="none" w:sz="0" w:space="0" w:color="auto"/>
        <w:right w:val="none" w:sz="0" w:space="0" w:color="auto"/>
      </w:divBdr>
    </w:div>
    <w:div w:id="2032951591">
      <w:marLeft w:val="640"/>
      <w:marRight w:val="0"/>
      <w:marTop w:val="0"/>
      <w:marBottom w:val="0"/>
      <w:divBdr>
        <w:top w:val="none" w:sz="0" w:space="0" w:color="auto"/>
        <w:left w:val="none" w:sz="0" w:space="0" w:color="auto"/>
        <w:bottom w:val="none" w:sz="0" w:space="0" w:color="auto"/>
        <w:right w:val="none" w:sz="0" w:space="0" w:color="auto"/>
      </w:divBdr>
    </w:div>
    <w:div w:id="2033022242">
      <w:marLeft w:val="640"/>
      <w:marRight w:val="0"/>
      <w:marTop w:val="0"/>
      <w:marBottom w:val="0"/>
      <w:divBdr>
        <w:top w:val="none" w:sz="0" w:space="0" w:color="auto"/>
        <w:left w:val="none" w:sz="0" w:space="0" w:color="auto"/>
        <w:bottom w:val="none" w:sz="0" w:space="0" w:color="auto"/>
        <w:right w:val="none" w:sz="0" w:space="0" w:color="auto"/>
      </w:divBdr>
    </w:div>
    <w:div w:id="2033215350">
      <w:marLeft w:val="640"/>
      <w:marRight w:val="0"/>
      <w:marTop w:val="0"/>
      <w:marBottom w:val="0"/>
      <w:divBdr>
        <w:top w:val="none" w:sz="0" w:space="0" w:color="auto"/>
        <w:left w:val="none" w:sz="0" w:space="0" w:color="auto"/>
        <w:bottom w:val="none" w:sz="0" w:space="0" w:color="auto"/>
        <w:right w:val="none" w:sz="0" w:space="0" w:color="auto"/>
      </w:divBdr>
    </w:div>
    <w:div w:id="2033456715">
      <w:marLeft w:val="640"/>
      <w:marRight w:val="0"/>
      <w:marTop w:val="0"/>
      <w:marBottom w:val="0"/>
      <w:divBdr>
        <w:top w:val="none" w:sz="0" w:space="0" w:color="auto"/>
        <w:left w:val="none" w:sz="0" w:space="0" w:color="auto"/>
        <w:bottom w:val="none" w:sz="0" w:space="0" w:color="auto"/>
        <w:right w:val="none" w:sz="0" w:space="0" w:color="auto"/>
      </w:divBdr>
    </w:div>
    <w:div w:id="2033648233">
      <w:marLeft w:val="640"/>
      <w:marRight w:val="0"/>
      <w:marTop w:val="0"/>
      <w:marBottom w:val="0"/>
      <w:divBdr>
        <w:top w:val="none" w:sz="0" w:space="0" w:color="auto"/>
        <w:left w:val="none" w:sz="0" w:space="0" w:color="auto"/>
        <w:bottom w:val="none" w:sz="0" w:space="0" w:color="auto"/>
        <w:right w:val="none" w:sz="0" w:space="0" w:color="auto"/>
      </w:divBdr>
    </w:div>
    <w:div w:id="2033798268">
      <w:marLeft w:val="640"/>
      <w:marRight w:val="0"/>
      <w:marTop w:val="0"/>
      <w:marBottom w:val="0"/>
      <w:divBdr>
        <w:top w:val="none" w:sz="0" w:space="0" w:color="auto"/>
        <w:left w:val="none" w:sz="0" w:space="0" w:color="auto"/>
        <w:bottom w:val="none" w:sz="0" w:space="0" w:color="auto"/>
        <w:right w:val="none" w:sz="0" w:space="0" w:color="auto"/>
      </w:divBdr>
    </w:div>
    <w:div w:id="2034072270">
      <w:marLeft w:val="640"/>
      <w:marRight w:val="0"/>
      <w:marTop w:val="0"/>
      <w:marBottom w:val="0"/>
      <w:divBdr>
        <w:top w:val="none" w:sz="0" w:space="0" w:color="auto"/>
        <w:left w:val="none" w:sz="0" w:space="0" w:color="auto"/>
        <w:bottom w:val="none" w:sz="0" w:space="0" w:color="auto"/>
        <w:right w:val="none" w:sz="0" w:space="0" w:color="auto"/>
      </w:divBdr>
    </w:div>
    <w:div w:id="2035302691">
      <w:marLeft w:val="640"/>
      <w:marRight w:val="0"/>
      <w:marTop w:val="0"/>
      <w:marBottom w:val="0"/>
      <w:divBdr>
        <w:top w:val="none" w:sz="0" w:space="0" w:color="auto"/>
        <w:left w:val="none" w:sz="0" w:space="0" w:color="auto"/>
        <w:bottom w:val="none" w:sz="0" w:space="0" w:color="auto"/>
        <w:right w:val="none" w:sz="0" w:space="0" w:color="auto"/>
      </w:divBdr>
    </w:div>
    <w:div w:id="2035425901">
      <w:marLeft w:val="640"/>
      <w:marRight w:val="0"/>
      <w:marTop w:val="0"/>
      <w:marBottom w:val="0"/>
      <w:divBdr>
        <w:top w:val="none" w:sz="0" w:space="0" w:color="auto"/>
        <w:left w:val="none" w:sz="0" w:space="0" w:color="auto"/>
        <w:bottom w:val="none" w:sz="0" w:space="0" w:color="auto"/>
        <w:right w:val="none" w:sz="0" w:space="0" w:color="auto"/>
      </w:divBdr>
    </w:div>
    <w:div w:id="2035839664">
      <w:marLeft w:val="640"/>
      <w:marRight w:val="0"/>
      <w:marTop w:val="0"/>
      <w:marBottom w:val="0"/>
      <w:divBdr>
        <w:top w:val="none" w:sz="0" w:space="0" w:color="auto"/>
        <w:left w:val="none" w:sz="0" w:space="0" w:color="auto"/>
        <w:bottom w:val="none" w:sz="0" w:space="0" w:color="auto"/>
        <w:right w:val="none" w:sz="0" w:space="0" w:color="auto"/>
      </w:divBdr>
    </w:div>
    <w:div w:id="2036030763">
      <w:marLeft w:val="640"/>
      <w:marRight w:val="0"/>
      <w:marTop w:val="0"/>
      <w:marBottom w:val="0"/>
      <w:divBdr>
        <w:top w:val="none" w:sz="0" w:space="0" w:color="auto"/>
        <w:left w:val="none" w:sz="0" w:space="0" w:color="auto"/>
        <w:bottom w:val="none" w:sz="0" w:space="0" w:color="auto"/>
        <w:right w:val="none" w:sz="0" w:space="0" w:color="auto"/>
      </w:divBdr>
    </w:div>
    <w:div w:id="2037778374">
      <w:marLeft w:val="640"/>
      <w:marRight w:val="0"/>
      <w:marTop w:val="0"/>
      <w:marBottom w:val="0"/>
      <w:divBdr>
        <w:top w:val="none" w:sz="0" w:space="0" w:color="auto"/>
        <w:left w:val="none" w:sz="0" w:space="0" w:color="auto"/>
        <w:bottom w:val="none" w:sz="0" w:space="0" w:color="auto"/>
        <w:right w:val="none" w:sz="0" w:space="0" w:color="auto"/>
      </w:divBdr>
    </w:div>
    <w:div w:id="2038698050">
      <w:marLeft w:val="640"/>
      <w:marRight w:val="0"/>
      <w:marTop w:val="0"/>
      <w:marBottom w:val="0"/>
      <w:divBdr>
        <w:top w:val="none" w:sz="0" w:space="0" w:color="auto"/>
        <w:left w:val="none" w:sz="0" w:space="0" w:color="auto"/>
        <w:bottom w:val="none" w:sz="0" w:space="0" w:color="auto"/>
        <w:right w:val="none" w:sz="0" w:space="0" w:color="auto"/>
      </w:divBdr>
    </w:div>
    <w:div w:id="2038891293">
      <w:marLeft w:val="640"/>
      <w:marRight w:val="0"/>
      <w:marTop w:val="0"/>
      <w:marBottom w:val="0"/>
      <w:divBdr>
        <w:top w:val="none" w:sz="0" w:space="0" w:color="auto"/>
        <w:left w:val="none" w:sz="0" w:space="0" w:color="auto"/>
        <w:bottom w:val="none" w:sz="0" w:space="0" w:color="auto"/>
        <w:right w:val="none" w:sz="0" w:space="0" w:color="auto"/>
      </w:divBdr>
    </w:div>
    <w:div w:id="2039621604">
      <w:marLeft w:val="640"/>
      <w:marRight w:val="0"/>
      <w:marTop w:val="0"/>
      <w:marBottom w:val="0"/>
      <w:divBdr>
        <w:top w:val="none" w:sz="0" w:space="0" w:color="auto"/>
        <w:left w:val="none" w:sz="0" w:space="0" w:color="auto"/>
        <w:bottom w:val="none" w:sz="0" w:space="0" w:color="auto"/>
        <w:right w:val="none" w:sz="0" w:space="0" w:color="auto"/>
      </w:divBdr>
    </w:div>
    <w:div w:id="2040159709">
      <w:marLeft w:val="640"/>
      <w:marRight w:val="0"/>
      <w:marTop w:val="0"/>
      <w:marBottom w:val="0"/>
      <w:divBdr>
        <w:top w:val="none" w:sz="0" w:space="0" w:color="auto"/>
        <w:left w:val="none" w:sz="0" w:space="0" w:color="auto"/>
        <w:bottom w:val="none" w:sz="0" w:space="0" w:color="auto"/>
        <w:right w:val="none" w:sz="0" w:space="0" w:color="auto"/>
      </w:divBdr>
    </w:div>
    <w:div w:id="2040543483">
      <w:marLeft w:val="640"/>
      <w:marRight w:val="0"/>
      <w:marTop w:val="0"/>
      <w:marBottom w:val="0"/>
      <w:divBdr>
        <w:top w:val="none" w:sz="0" w:space="0" w:color="auto"/>
        <w:left w:val="none" w:sz="0" w:space="0" w:color="auto"/>
        <w:bottom w:val="none" w:sz="0" w:space="0" w:color="auto"/>
        <w:right w:val="none" w:sz="0" w:space="0" w:color="auto"/>
      </w:divBdr>
    </w:div>
    <w:div w:id="2040691876">
      <w:marLeft w:val="640"/>
      <w:marRight w:val="0"/>
      <w:marTop w:val="0"/>
      <w:marBottom w:val="0"/>
      <w:divBdr>
        <w:top w:val="none" w:sz="0" w:space="0" w:color="auto"/>
        <w:left w:val="none" w:sz="0" w:space="0" w:color="auto"/>
        <w:bottom w:val="none" w:sz="0" w:space="0" w:color="auto"/>
        <w:right w:val="none" w:sz="0" w:space="0" w:color="auto"/>
      </w:divBdr>
    </w:div>
    <w:div w:id="2041124798">
      <w:marLeft w:val="640"/>
      <w:marRight w:val="0"/>
      <w:marTop w:val="0"/>
      <w:marBottom w:val="0"/>
      <w:divBdr>
        <w:top w:val="none" w:sz="0" w:space="0" w:color="auto"/>
        <w:left w:val="none" w:sz="0" w:space="0" w:color="auto"/>
        <w:bottom w:val="none" w:sz="0" w:space="0" w:color="auto"/>
        <w:right w:val="none" w:sz="0" w:space="0" w:color="auto"/>
      </w:divBdr>
    </w:div>
    <w:div w:id="2041853801">
      <w:marLeft w:val="640"/>
      <w:marRight w:val="0"/>
      <w:marTop w:val="0"/>
      <w:marBottom w:val="0"/>
      <w:divBdr>
        <w:top w:val="none" w:sz="0" w:space="0" w:color="auto"/>
        <w:left w:val="none" w:sz="0" w:space="0" w:color="auto"/>
        <w:bottom w:val="none" w:sz="0" w:space="0" w:color="auto"/>
        <w:right w:val="none" w:sz="0" w:space="0" w:color="auto"/>
      </w:divBdr>
    </w:div>
    <w:div w:id="2042590581">
      <w:marLeft w:val="640"/>
      <w:marRight w:val="0"/>
      <w:marTop w:val="0"/>
      <w:marBottom w:val="0"/>
      <w:divBdr>
        <w:top w:val="none" w:sz="0" w:space="0" w:color="auto"/>
        <w:left w:val="none" w:sz="0" w:space="0" w:color="auto"/>
        <w:bottom w:val="none" w:sz="0" w:space="0" w:color="auto"/>
        <w:right w:val="none" w:sz="0" w:space="0" w:color="auto"/>
      </w:divBdr>
    </w:div>
    <w:div w:id="2045708997">
      <w:marLeft w:val="640"/>
      <w:marRight w:val="0"/>
      <w:marTop w:val="0"/>
      <w:marBottom w:val="0"/>
      <w:divBdr>
        <w:top w:val="none" w:sz="0" w:space="0" w:color="auto"/>
        <w:left w:val="none" w:sz="0" w:space="0" w:color="auto"/>
        <w:bottom w:val="none" w:sz="0" w:space="0" w:color="auto"/>
        <w:right w:val="none" w:sz="0" w:space="0" w:color="auto"/>
      </w:divBdr>
    </w:div>
    <w:div w:id="2046060569">
      <w:marLeft w:val="640"/>
      <w:marRight w:val="0"/>
      <w:marTop w:val="0"/>
      <w:marBottom w:val="0"/>
      <w:divBdr>
        <w:top w:val="none" w:sz="0" w:space="0" w:color="auto"/>
        <w:left w:val="none" w:sz="0" w:space="0" w:color="auto"/>
        <w:bottom w:val="none" w:sz="0" w:space="0" w:color="auto"/>
        <w:right w:val="none" w:sz="0" w:space="0" w:color="auto"/>
      </w:divBdr>
    </w:div>
    <w:div w:id="2046708329">
      <w:marLeft w:val="640"/>
      <w:marRight w:val="0"/>
      <w:marTop w:val="0"/>
      <w:marBottom w:val="0"/>
      <w:divBdr>
        <w:top w:val="none" w:sz="0" w:space="0" w:color="auto"/>
        <w:left w:val="none" w:sz="0" w:space="0" w:color="auto"/>
        <w:bottom w:val="none" w:sz="0" w:space="0" w:color="auto"/>
        <w:right w:val="none" w:sz="0" w:space="0" w:color="auto"/>
      </w:divBdr>
    </w:div>
    <w:div w:id="2046909068">
      <w:marLeft w:val="640"/>
      <w:marRight w:val="0"/>
      <w:marTop w:val="0"/>
      <w:marBottom w:val="0"/>
      <w:divBdr>
        <w:top w:val="none" w:sz="0" w:space="0" w:color="auto"/>
        <w:left w:val="none" w:sz="0" w:space="0" w:color="auto"/>
        <w:bottom w:val="none" w:sz="0" w:space="0" w:color="auto"/>
        <w:right w:val="none" w:sz="0" w:space="0" w:color="auto"/>
      </w:divBdr>
    </w:div>
    <w:div w:id="2047410905">
      <w:marLeft w:val="640"/>
      <w:marRight w:val="0"/>
      <w:marTop w:val="0"/>
      <w:marBottom w:val="0"/>
      <w:divBdr>
        <w:top w:val="none" w:sz="0" w:space="0" w:color="auto"/>
        <w:left w:val="none" w:sz="0" w:space="0" w:color="auto"/>
        <w:bottom w:val="none" w:sz="0" w:space="0" w:color="auto"/>
        <w:right w:val="none" w:sz="0" w:space="0" w:color="auto"/>
      </w:divBdr>
    </w:div>
    <w:div w:id="2047636017">
      <w:marLeft w:val="640"/>
      <w:marRight w:val="0"/>
      <w:marTop w:val="0"/>
      <w:marBottom w:val="0"/>
      <w:divBdr>
        <w:top w:val="none" w:sz="0" w:space="0" w:color="auto"/>
        <w:left w:val="none" w:sz="0" w:space="0" w:color="auto"/>
        <w:bottom w:val="none" w:sz="0" w:space="0" w:color="auto"/>
        <w:right w:val="none" w:sz="0" w:space="0" w:color="auto"/>
      </w:divBdr>
    </w:div>
    <w:div w:id="2047828978">
      <w:marLeft w:val="640"/>
      <w:marRight w:val="0"/>
      <w:marTop w:val="0"/>
      <w:marBottom w:val="0"/>
      <w:divBdr>
        <w:top w:val="none" w:sz="0" w:space="0" w:color="auto"/>
        <w:left w:val="none" w:sz="0" w:space="0" w:color="auto"/>
        <w:bottom w:val="none" w:sz="0" w:space="0" w:color="auto"/>
        <w:right w:val="none" w:sz="0" w:space="0" w:color="auto"/>
      </w:divBdr>
    </w:div>
    <w:div w:id="2047869636">
      <w:marLeft w:val="640"/>
      <w:marRight w:val="0"/>
      <w:marTop w:val="0"/>
      <w:marBottom w:val="0"/>
      <w:divBdr>
        <w:top w:val="none" w:sz="0" w:space="0" w:color="auto"/>
        <w:left w:val="none" w:sz="0" w:space="0" w:color="auto"/>
        <w:bottom w:val="none" w:sz="0" w:space="0" w:color="auto"/>
        <w:right w:val="none" w:sz="0" w:space="0" w:color="auto"/>
      </w:divBdr>
    </w:div>
    <w:div w:id="2047946160">
      <w:marLeft w:val="640"/>
      <w:marRight w:val="0"/>
      <w:marTop w:val="0"/>
      <w:marBottom w:val="0"/>
      <w:divBdr>
        <w:top w:val="none" w:sz="0" w:space="0" w:color="auto"/>
        <w:left w:val="none" w:sz="0" w:space="0" w:color="auto"/>
        <w:bottom w:val="none" w:sz="0" w:space="0" w:color="auto"/>
        <w:right w:val="none" w:sz="0" w:space="0" w:color="auto"/>
      </w:divBdr>
    </w:div>
    <w:div w:id="2048216073">
      <w:marLeft w:val="640"/>
      <w:marRight w:val="0"/>
      <w:marTop w:val="0"/>
      <w:marBottom w:val="0"/>
      <w:divBdr>
        <w:top w:val="none" w:sz="0" w:space="0" w:color="auto"/>
        <w:left w:val="none" w:sz="0" w:space="0" w:color="auto"/>
        <w:bottom w:val="none" w:sz="0" w:space="0" w:color="auto"/>
        <w:right w:val="none" w:sz="0" w:space="0" w:color="auto"/>
      </w:divBdr>
    </w:div>
    <w:div w:id="2048525681">
      <w:marLeft w:val="640"/>
      <w:marRight w:val="0"/>
      <w:marTop w:val="0"/>
      <w:marBottom w:val="0"/>
      <w:divBdr>
        <w:top w:val="none" w:sz="0" w:space="0" w:color="auto"/>
        <w:left w:val="none" w:sz="0" w:space="0" w:color="auto"/>
        <w:bottom w:val="none" w:sz="0" w:space="0" w:color="auto"/>
        <w:right w:val="none" w:sz="0" w:space="0" w:color="auto"/>
      </w:divBdr>
    </w:div>
    <w:div w:id="2049865806">
      <w:marLeft w:val="640"/>
      <w:marRight w:val="0"/>
      <w:marTop w:val="0"/>
      <w:marBottom w:val="0"/>
      <w:divBdr>
        <w:top w:val="none" w:sz="0" w:space="0" w:color="auto"/>
        <w:left w:val="none" w:sz="0" w:space="0" w:color="auto"/>
        <w:bottom w:val="none" w:sz="0" w:space="0" w:color="auto"/>
        <w:right w:val="none" w:sz="0" w:space="0" w:color="auto"/>
      </w:divBdr>
    </w:div>
    <w:div w:id="2051110084">
      <w:marLeft w:val="640"/>
      <w:marRight w:val="0"/>
      <w:marTop w:val="0"/>
      <w:marBottom w:val="0"/>
      <w:divBdr>
        <w:top w:val="none" w:sz="0" w:space="0" w:color="auto"/>
        <w:left w:val="none" w:sz="0" w:space="0" w:color="auto"/>
        <w:bottom w:val="none" w:sz="0" w:space="0" w:color="auto"/>
        <w:right w:val="none" w:sz="0" w:space="0" w:color="auto"/>
      </w:divBdr>
    </w:div>
    <w:div w:id="2051294913">
      <w:marLeft w:val="640"/>
      <w:marRight w:val="0"/>
      <w:marTop w:val="0"/>
      <w:marBottom w:val="0"/>
      <w:divBdr>
        <w:top w:val="none" w:sz="0" w:space="0" w:color="auto"/>
        <w:left w:val="none" w:sz="0" w:space="0" w:color="auto"/>
        <w:bottom w:val="none" w:sz="0" w:space="0" w:color="auto"/>
        <w:right w:val="none" w:sz="0" w:space="0" w:color="auto"/>
      </w:divBdr>
    </w:div>
    <w:div w:id="2052070503">
      <w:marLeft w:val="640"/>
      <w:marRight w:val="0"/>
      <w:marTop w:val="0"/>
      <w:marBottom w:val="0"/>
      <w:divBdr>
        <w:top w:val="none" w:sz="0" w:space="0" w:color="auto"/>
        <w:left w:val="none" w:sz="0" w:space="0" w:color="auto"/>
        <w:bottom w:val="none" w:sz="0" w:space="0" w:color="auto"/>
        <w:right w:val="none" w:sz="0" w:space="0" w:color="auto"/>
      </w:divBdr>
    </w:div>
    <w:div w:id="2052874237">
      <w:marLeft w:val="640"/>
      <w:marRight w:val="0"/>
      <w:marTop w:val="0"/>
      <w:marBottom w:val="0"/>
      <w:divBdr>
        <w:top w:val="none" w:sz="0" w:space="0" w:color="auto"/>
        <w:left w:val="none" w:sz="0" w:space="0" w:color="auto"/>
        <w:bottom w:val="none" w:sz="0" w:space="0" w:color="auto"/>
        <w:right w:val="none" w:sz="0" w:space="0" w:color="auto"/>
      </w:divBdr>
    </w:div>
    <w:div w:id="2052876833">
      <w:marLeft w:val="640"/>
      <w:marRight w:val="0"/>
      <w:marTop w:val="0"/>
      <w:marBottom w:val="0"/>
      <w:divBdr>
        <w:top w:val="none" w:sz="0" w:space="0" w:color="auto"/>
        <w:left w:val="none" w:sz="0" w:space="0" w:color="auto"/>
        <w:bottom w:val="none" w:sz="0" w:space="0" w:color="auto"/>
        <w:right w:val="none" w:sz="0" w:space="0" w:color="auto"/>
      </w:divBdr>
    </w:div>
    <w:div w:id="2053383772">
      <w:marLeft w:val="640"/>
      <w:marRight w:val="0"/>
      <w:marTop w:val="0"/>
      <w:marBottom w:val="0"/>
      <w:divBdr>
        <w:top w:val="none" w:sz="0" w:space="0" w:color="auto"/>
        <w:left w:val="none" w:sz="0" w:space="0" w:color="auto"/>
        <w:bottom w:val="none" w:sz="0" w:space="0" w:color="auto"/>
        <w:right w:val="none" w:sz="0" w:space="0" w:color="auto"/>
      </w:divBdr>
    </w:div>
    <w:div w:id="2054499569">
      <w:marLeft w:val="640"/>
      <w:marRight w:val="0"/>
      <w:marTop w:val="0"/>
      <w:marBottom w:val="0"/>
      <w:divBdr>
        <w:top w:val="none" w:sz="0" w:space="0" w:color="auto"/>
        <w:left w:val="none" w:sz="0" w:space="0" w:color="auto"/>
        <w:bottom w:val="none" w:sz="0" w:space="0" w:color="auto"/>
        <w:right w:val="none" w:sz="0" w:space="0" w:color="auto"/>
      </w:divBdr>
    </w:div>
    <w:div w:id="2055037438">
      <w:marLeft w:val="640"/>
      <w:marRight w:val="0"/>
      <w:marTop w:val="0"/>
      <w:marBottom w:val="0"/>
      <w:divBdr>
        <w:top w:val="none" w:sz="0" w:space="0" w:color="auto"/>
        <w:left w:val="none" w:sz="0" w:space="0" w:color="auto"/>
        <w:bottom w:val="none" w:sz="0" w:space="0" w:color="auto"/>
        <w:right w:val="none" w:sz="0" w:space="0" w:color="auto"/>
      </w:divBdr>
    </w:div>
    <w:div w:id="2055232783">
      <w:marLeft w:val="640"/>
      <w:marRight w:val="0"/>
      <w:marTop w:val="0"/>
      <w:marBottom w:val="0"/>
      <w:divBdr>
        <w:top w:val="none" w:sz="0" w:space="0" w:color="auto"/>
        <w:left w:val="none" w:sz="0" w:space="0" w:color="auto"/>
        <w:bottom w:val="none" w:sz="0" w:space="0" w:color="auto"/>
        <w:right w:val="none" w:sz="0" w:space="0" w:color="auto"/>
      </w:divBdr>
    </w:div>
    <w:div w:id="2055421426">
      <w:marLeft w:val="640"/>
      <w:marRight w:val="0"/>
      <w:marTop w:val="0"/>
      <w:marBottom w:val="0"/>
      <w:divBdr>
        <w:top w:val="none" w:sz="0" w:space="0" w:color="auto"/>
        <w:left w:val="none" w:sz="0" w:space="0" w:color="auto"/>
        <w:bottom w:val="none" w:sz="0" w:space="0" w:color="auto"/>
        <w:right w:val="none" w:sz="0" w:space="0" w:color="auto"/>
      </w:divBdr>
    </w:div>
    <w:div w:id="2056736489">
      <w:marLeft w:val="640"/>
      <w:marRight w:val="0"/>
      <w:marTop w:val="0"/>
      <w:marBottom w:val="0"/>
      <w:divBdr>
        <w:top w:val="none" w:sz="0" w:space="0" w:color="auto"/>
        <w:left w:val="none" w:sz="0" w:space="0" w:color="auto"/>
        <w:bottom w:val="none" w:sz="0" w:space="0" w:color="auto"/>
        <w:right w:val="none" w:sz="0" w:space="0" w:color="auto"/>
      </w:divBdr>
    </w:div>
    <w:div w:id="2059429951">
      <w:marLeft w:val="640"/>
      <w:marRight w:val="0"/>
      <w:marTop w:val="0"/>
      <w:marBottom w:val="0"/>
      <w:divBdr>
        <w:top w:val="none" w:sz="0" w:space="0" w:color="auto"/>
        <w:left w:val="none" w:sz="0" w:space="0" w:color="auto"/>
        <w:bottom w:val="none" w:sz="0" w:space="0" w:color="auto"/>
        <w:right w:val="none" w:sz="0" w:space="0" w:color="auto"/>
      </w:divBdr>
    </w:div>
    <w:div w:id="2060084081">
      <w:marLeft w:val="640"/>
      <w:marRight w:val="0"/>
      <w:marTop w:val="0"/>
      <w:marBottom w:val="0"/>
      <w:divBdr>
        <w:top w:val="none" w:sz="0" w:space="0" w:color="auto"/>
        <w:left w:val="none" w:sz="0" w:space="0" w:color="auto"/>
        <w:bottom w:val="none" w:sz="0" w:space="0" w:color="auto"/>
        <w:right w:val="none" w:sz="0" w:space="0" w:color="auto"/>
      </w:divBdr>
    </w:div>
    <w:div w:id="2060278206">
      <w:marLeft w:val="640"/>
      <w:marRight w:val="0"/>
      <w:marTop w:val="0"/>
      <w:marBottom w:val="0"/>
      <w:divBdr>
        <w:top w:val="none" w:sz="0" w:space="0" w:color="auto"/>
        <w:left w:val="none" w:sz="0" w:space="0" w:color="auto"/>
        <w:bottom w:val="none" w:sz="0" w:space="0" w:color="auto"/>
        <w:right w:val="none" w:sz="0" w:space="0" w:color="auto"/>
      </w:divBdr>
    </w:div>
    <w:div w:id="2062171729">
      <w:marLeft w:val="640"/>
      <w:marRight w:val="0"/>
      <w:marTop w:val="0"/>
      <w:marBottom w:val="0"/>
      <w:divBdr>
        <w:top w:val="none" w:sz="0" w:space="0" w:color="auto"/>
        <w:left w:val="none" w:sz="0" w:space="0" w:color="auto"/>
        <w:bottom w:val="none" w:sz="0" w:space="0" w:color="auto"/>
        <w:right w:val="none" w:sz="0" w:space="0" w:color="auto"/>
      </w:divBdr>
    </w:div>
    <w:div w:id="2062704254">
      <w:marLeft w:val="640"/>
      <w:marRight w:val="0"/>
      <w:marTop w:val="0"/>
      <w:marBottom w:val="0"/>
      <w:divBdr>
        <w:top w:val="none" w:sz="0" w:space="0" w:color="auto"/>
        <w:left w:val="none" w:sz="0" w:space="0" w:color="auto"/>
        <w:bottom w:val="none" w:sz="0" w:space="0" w:color="auto"/>
        <w:right w:val="none" w:sz="0" w:space="0" w:color="auto"/>
      </w:divBdr>
    </w:div>
    <w:div w:id="2063751170">
      <w:marLeft w:val="640"/>
      <w:marRight w:val="0"/>
      <w:marTop w:val="0"/>
      <w:marBottom w:val="0"/>
      <w:divBdr>
        <w:top w:val="none" w:sz="0" w:space="0" w:color="auto"/>
        <w:left w:val="none" w:sz="0" w:space="0" w:color="auto"/>
        <w:bottom w:val="none" w:sz="0" w:space="0" w:color="auto"/>
        <w:right w:val="none" w:sz="0" w:space="0" w:color="auto"/>
      </w:divBdr>
    </w:div>
    <w:div w:id="2064712641">
      <w:marLeft w:val="640"/>
      <w:marRight w:val="0"/>
      <w:marTop w:val="0"/>
      <w:marBottom w:val="0"/>
      <w:divBdr>
        <w:top w:val="none" w:sz="0" w:space="0" w:color="auto"/>
        <w:left w:val="none" w:sz="0" w:space="0" w:color="auto"/>
        <w:bottom w:val="none" w:sz="0" w:space="0" w:color="auto"/>
        <w:right w:val="none" w:sz="0" w:space="0" w:color="auto"/>
      </w:divBdr>
    </w:div>
    <w:div w:id="2064910052">
      <w:marLeft w:val="640"/>
      <w:marRight w:val="0"/>
      <w:marTop w:val="0"/>
      <w:marBottom w:val="0"/>
      <w:divBdr>
        <w:top w:val="none" w:sz="0" w:space="0" w:color="auto"/>
        <w:left w:val="none" w:sz="0" w:space="0" w:color="auto"/>
        <w:bottom w:val="none" w:sz="0" w:space="0" w:color="auto"/>
        <w:right w:val="none" w:sz="0" w:space="0" w:color="auto"/>
      </w:divBdr>
    </w:div>
    <w:div w:id="2066022540">
      <w:marLeft w:val="640"/>
      <w:marRight w:val="0"/>
      <w:marTop w:val="0"/>
      <w:marBottom w:val="0"/>
      <w:divBdr>
        <w:top w:val="none" w:sz="0" w:space="0" w:color="auto"/>
        <w:left w:val="none" w:sz="0" w:space="0" w:color="auto"/>
        <w:bottom w:val="none" w:sz="0" w:space="0" w:color="auto"/>
        <w:right w:val="none" w:sz="0" w:space="0" w:color="auto"/>
      </w:divBdr>
    </w:div>
    <w:div w:id="2066757536">
      <w:marLeft w:val="640"/>
      <w:marRight w:val="0"/>
      <w:marTop w:val="0"/>
      <w:marBottom w:val="0"/>
      <w:divBdr>
        <w:top w:val="none" w:sz="0" w:space="0" w:color="auto"/>
        <w:left w:val="none" w:sz="0" w:space="0" w:color="auto"/>
        <w:bottom w:val="none" w:sz="0" w:space="0" w:color="auto"/>
        <w:right w:val="none" w:sz="0" w:space="0" w:color="auto"/>
      </w:divBdr>
    </w:div>
    <w:div w:id="2067144000">
      <w:marLeft w:val="640"/>
      <w:marRight w:val="0"/>
      <w:marTop w:val="0"/>
      <w:marBottom w:val="0"/>
      <w:divBdr>
        <w:top w:val="none" w:sz="0" w:space="0" w:color="auto"/>
        <w:left w:val="none" w:sz="0" w:space="0" w:color="auto"/>
        <w:bottom w:val="none" w:sz="0" w:space="0" w:color="auto"/>
        <w:right w:val="none" w:sz="0" w:space="0" w:color="auto"/>
      </w:divBdr>
    </w:div>
    <w:div w:id="2067947581">
      <w:marLeft w:val="640"/>
      <w:marRight w:val="0"/>
      <w:marTop w:val="0"/>
      <w:marBottom w:val="0"/>
      <w:divBdr>
        <w:top w:val="none" w:sz="0" w:space="0" w:color="auto"/>
        <w:left w:val="none" w:sz="0" w:space="0" w:color="auto"/>
        <w:bottom w:val="none" w:sz="0" w:space="0" w:color="auto"/>
        <w:right w:val="none" w:sz="0" w:space="0" w:color="auto"/>
      </w:divBdr>
    </w:div>
    <w:div w:id="2067991405">
      <w:marLeft w:val="640"/>
      <w:marRight w:val="0"/>
      <w:marTop w:val="0"/>
      <w:marBottom w:val="0"/>
      <w:divBdr>
        <w:top w:val="none" w:sz="0" w:space="0" w:color="auto"/>
        <w:left w:val="none" w:sz="0" w:space="0" w:color="auto"/>
        <w:bottom w:val="none" w:sz="0" w:space="0" w:color="auto"/>
        <w:right w:val="none" w:sz="0" w:space="0" w:color="auto"/>
      </w:divBdr>
    </w:div>
    <w:div w:id="2068333219">
      <w:marLeft w:val="640"/>
      <w:marRight w:val="0"/>
      <w:marTop w:val="0"/>
      <w:marBottom w:val="0"/>
      <w:divBdr>
        <w:top w:val="none" w:sz="0" w:space="0" w:color="auto"/>
        <w:left w:val="none" w:sz="0" w:space="0" w:color="auto"/>
        <w:bottom w:val="none" w:sz="0" w:space="0" w:color="auto"/>
        <w:right w:val="none" w:sz="0" w:space="0" w:color="auto"/>
      </w:divBdr>
    </w:div>
    <w:div w:id="2069452547">
      <w:marLeft w:val="640"/>
      <w:marRight w:val="0"/>
      <w:marTop w:val="0"/>
      <w:marBottom w:val="0"/>
      <w:divBdr>
        <w:top w:val="none" w:sz="0" w:space="0" w:color="auto"/>
        <w:left w:val="none" w:sz="0" w:space="0" w:color="auto"/>
        <w:bottom w:val="none" w:sz="0" w:space="0" w:color="auto"/>
        <w:right w:val="none" w:sz="0" w:space="0" w:color="auto"/>
      </w:divBdr>
    </w:div>
    <w:div w:id="2069457690">
      <w:marLeft w:val="640"/>
      <w:marRight w:val="0"/>
      <w:marTop w:val="0"/>
      <w:marBottom w:val="0"/>
      <w:divBdr>
        <w:top w:val="none" w:sz="0" w:space="0" w:color="auto"/>
        <w:left w:val="none" w:sz="0" w:space="0" w:color="auto"/>
        <w:bottom w:val="none" w:sz="0" w:space="0" w:color="auto"/>
        <w:right w:val="none" w:sz="0" w:space="0" w:color="auto"/>
      </w:divBdr>
    </w:div>
    <w:div w:id="2069842502">
      <w:marLeft w:val="640"/>
      <w:marRight w:val="0"/>
      <w:marTop w:val="0"/>
      <w:marBottom w:val="0"/>
      <w:divBdr>
        <w:top w:val="none" w:sz="0" w:space="0" w:color="auto"/>
        <w:left w:val="none" w:sz="0" w:space="0" w:color="auto"/>
        <w:bottom w:val="none" w:sz="0" w:space="0" w:color="auto"/>
        <w:right w:val="none" w:sz="0" w:space="0" w:color="auto"/>
      </w:divBdr>
    </w:div>
    <w:div w:id="2070376235">
      <w:marLeft w:val="640"/>
      <w:marRight w:val="0"/>
      <w:marTop w:val="0"/>
      <w:marBottom w:val="0"/>
      <w:divBdr>
        <w:top w:val="none" w:sz="0" w:space="0" w:color="auto"/>
        <w:left w:val="none" w:sz="0" w:space="0" w:color="auto"/>
        <w:bottom w:val="none" w:sz="0" w:space="0" w:color="auto"/>
        <w:right w:val="none" w:sz="0" w:space="0" w:color="auto"/>
      </w:divBdr>
    </w:div>
    <w:div w:id="2070613644">
      <w:marLeft w:val="640"/>
      <w:marRight w:val="0"/>
      <w:marTop w:val="0"/>
      <w:marBottom w:val="0"/>
      <w:divBdr>
        <w:top w:val="none" w:sz="0" w:space="0" w:color="auto"/>
        <w:left w:val="none" w:sz="0" w:space="0" w:color="auto"/>
        <w:bottom w:val="none" w:sz="0" w:space="0" w:color="auto"/>
        <w:right w:val="none" w:sz="0" w:space="0" w:color="auto"/>
      </w:divBdr>
    </w:div>
    <w:div w:id="2071688575">
      <w:marLeft w:val="640"/>
      <w:marRight w:val="0"/>
      <w:marTop w:val="0"/>
      <w:marBottom w:val="0"/>
      <w:divBdr>
        <w:top w:val="none" w:sz="0" w:space="0" w:color="auto"/>
        <w:left w:val="none" w:sz="0" w:space="0" w:color="auto"/>
        <w:bottom w:val="none" w:sz="0" w:space="0" w:color="auto"/>
        <w:right w:val="none" w:sz="0" w:space="0" w:color="auto"/>
      </w:divBdr>
    </w:div>
    <w:div w:id="2073769936">
      <w:marLeft w:val="640"/>
      <w:marRight w:val="0"/>
      <w:marTop w:val="0"/>
      <w:marBottom w:val="0"/>
      <w:divBdr>
        <w:top w:val="none" w:sz="0" w:space="0" w:color="auto"/>
        <w:left w:val="none" w:sz="0" w:space="0" w:color="auto"/>
        <w:bottom w:val="none" w:sz="0" w:space="0" w:color="auto"/>
        <w:right w:val="none" w:sz="0" w:space="0" w:color="auto"/>
      </w:divBdr>
    </w:div>
    <w:div w:id="2074112771">
      <w:marLeft w:val="640"/>
      <w:marRight w:val="0"/>
      <w:marTop w:val="0"/>
      <w:marBottom w:val="0"/>
      <w:divBdr>
        <w:top w:val="none" w:sz="0" w:space="0" w:color="auto"/>
        <w:left w:val="none" w:sz="0" w:space="0" w:color="auto"/>
        <w:bottom w:val="none" w:sz="0" w:space="0" w:color="auto"/>
        <w:right w:val="none" w:sz="0" w:space="0" w:color="auto"/>
      </w:divBdr>
    </w:div>
    <w:div w:id="2074157102">
      <w:marLeft w:val="640"/>
      <w:marRight w:val="0"/>
      <w:marTop w:val="0"/>
      <w:marBottom w:val="0"/>
      <w:divBdr>
        <w:top w:val="none" w:sz="0" w:space="0" w:color="auto"/>
        <w:left w:val="none" w:sz="0" w:space="0" w:color="auto"/>
        <w:bottom w:val="none" w:sz="0" w:space="0" w:color="auto"/>
        <w:right w:val="none" w:sz="0" w:space="0" w:color="auto"/>
      </w:divBdr>
    </w:div>
    <w:div w:id="2074572983">
      <w:marLeft w:val="640"/>
      <w:marRight w:val="0"/>
      <w:marTop w:val="0"/>
      <w:marBottom w:val="0"/>
      <w:divBdr>
        <w:top w:val="none" w:sz="0" w:space="0" w:color="auto"/>
        <w:left w:val="none" w:sz="0" w:space="0" w:color="auto"/>
        <w:bottom w:val="none" w:sz="0" w:space="0" w:color="auto"/>
        <w:right w:val="none" w:sz="0" w:space="0" w:color="auto"/>
      </w:divBdr>
    </w:div>
    <w:div w:id="2074694092">
      <w:marLeft w:val="640"/>
      <w:marRight w:val="0"/>
      <w:marTop w:val="0"/>
      <w:marBottom w:val="0"/>
      <w:divBdr>
        <w:top w:val="none" w:sz="0" w:space="0" w:color="auto"/>
        <w:left w:val="none" w:sz="0" w:space="0" w:color="auto"/>
        <w:bottom w:val="none" w:sz="0" w:space="0" w:color="auto"/>
        <w:right w:val="none" w:sz="0" w:space="0" w:color="auto"/>
      </w:divBdr>
    </w:div>
    <w:div w:id="2074698191">
      <w:marLeft w:val="640"/>
      <w:marRight w:val="0"/>
      <w:marTop w:val="0"/>
      <w:marBottom w:val="0"/>
      <w:divBdr>
        <w:top w:val="none" w:sz="0" w:space="0" w:color="auto"/>
        <w:left w:val="none" w:sz="0" w:space="0" w:color="auto"/>
        <w:bottom w:val="none" w:sz="0" w:space="0" w:color="auto"/>
        <w:right w:val="none" w:sz="0" w:space="0" w:color="auto"/>
      </w:divBdr>
    </w:div>
    <w:div w:id="2075546011">
      <w:marLeft w:val="640"/>
      <w:marRight w:val="0"/>
      <w:marTop w:val="0"/>
      <w:marBottom w:val="0"/>
      <w:divBdr>
        <w:top w:val="none" w:sz="0" w:space="0" w:color="auto"/>
        <w:left w:val="none" w:sz="0" w:space="0" w:color="auto"/>
        <w:bottom w:val="none" w:sz="0" w:space="0" w:color="auto"/>
        <w:right w:val="none" w:sz="0" w:space="0" w:color="auto"/>
      </w:divBdr>
    </w:div>
    <w:div w:id="2077051441">
      <w:marLeft w:val="640"/>
      <w:marRight w:val="0"/>
      <w:marTop w:val="0"/>
      <w:marBottom w:val="0"/>
      <w:divBdr>
        <w:top w:val="none" w:sz="0" w:space="0" w:color="auto"/>
        <w:left w:val="none" w:sz="0" w:space="0" w:color="auto"/>
        <w:bottom w:val="none" w:sz="0" w:space="0" w:color="auto"/>
        <w:right w:val="none" w:sz="0" w:space="0" w:color="auto"/>
      </w:divBdr>
    </w:div>
    <w:div w:id="2077629295">
      <w:marLeft w:val="640"/>
      <w:marRight w:val="0"/>
      <w:marTop w:val="0"/>
      <w:marBottom w:val="0"/>
      <w:divBdr>
        <w:top w:val="none" w:sz="0" w:space="0" w:color="auto"/>
        <w:left w:val="none" w:sz="0" w:space="0" w:color="auto"/>
        <w:bottom w:val="none" w:sz="0" w:space="0" w:color="auto"/>
        <w:right w:val="none" w:sz="0" w:space="0" w:color="auto"/>
      </w:divBdr>
    </w:div>
    <w:div w:id="2078362942">
      <w:marLeft w:val="640"/>
      <w:marRight w:val="0"/>
      <w:marTop w:val="0"/>
      <w:marBottom w:val="0"/>
      <w:divBdr>
        <w:top w:val="none" w:sz="0" w:space="0" w:color="auto"/>
        <w:left w:val="none" w:sz="0" w:space="0" w:color="auto"/>
        <w:bottom w:val="none" w:sz="0" w:space="0" w:color="auto"/>
        <w:right w:val="none" w:sz="0" w:space="0" w:color="auto"/>
      </w:divBdr>
    </w:div>
    <w:div w:id="2078896480">
      <w:marLeft w:val="640"/>
      <w:marRight w:val="0"/>
      <w:marTop w:val="0"/>
      <w:marBottom w:val="0"/>
      <w:divBdr>
        <w:top w:val="none" w:sz="0" w:space="0" w:color="auto"/>
        <w:left w:val="none" w:sz="0" w:space="0" w:color="auto"/>
        <w:bottom w:val="none" w:sz="0" w:space="0" w:color="auto"/>
        <w:right w:val="none" w:sz="0" w:space="0" w:color="auto"/>
      </w:divBdr>
    </w:div>
    <w:div w:id="2079937372">
      <w:marLeft w:val="640"/>
      <w:marRight w:val="0"/>
      <w:marTop w:val="0"/>
      <w:marBottom w:val="0"/>
      <w:divBdr>
        <w:top w:val="none" w:sz="0" w:space="0" w:color="auto"/>
        <w:left w:val="none" w:sz="0" w:space="0" w:color="auto"/>
        <w:bottom w:val="none" w:sz="0" w:space="0" w:color="auto"/>
        <w:right w:val="none" w:sz="0" w:space="0" w:color="auto"/>
      </w:divBdr>
    </w:div>
    <w:div w:id="2079937818">
      <w:marLeft w:val="640"/>
      <w:marRight w:val="0"/>
      <w:marTop w:val="0"/>
      <w:marBottom w:val="0"/>
      <w:divBdr>
        <w:top w:val="none" w:sz="0" w:space="0" w:color="auto"/>
        <w:left w:val="none" w:sz="0" w:space="0" w:color="auto"/>
        <w:bottom w:val="none" w:sz="0" w:space="0" w:color="auto"/>
        <w:right w:val="none" w:sz="0" w:space="0" w:color="auto"/>
      </w:divBdr>
    </w:div>
    <w:div w:id="2081101089">
      <w:marLeft w:val="640"/>
      <w:marRight w:val="0"/>
      <w:marTop w:val="0"/>
      <w:marBottom w:val="0"/>
      <w:divBdr>
        <w:top w:val="none" w:sz="0" w:space="0" w:color="auto"/>
        <w:left w:val="none" w:sz="0" w:space="0" w:color="auto"/>
        <w:bottom w:val="none" w:sz="0" w:space="0" w:color="auto"/>
        <w:right w:val="none" w:sz="0" w:space="0" w:color="auto"/>
      </w:divBdr>
    </w:div>
    <w:div w:id="2081173446">
      <w:marLeft w:val="640"/>
      <w:marRight w:val="0"/>
      <w:marTop w:val="0"/>
      <w:marBottom w:val="0"/>
      <w:divBdr>
        <w:top w:val="none" w:sz="0" w:space="0" w:color="auto"/>
        <w:left w:val="none" w:sz="0" w:space="0" w:color="auto"/>
        <w:bottom w:val="none" w:sz="0" w:space="0" w:color="auto"/>
        <w:right w:val="none" w:sz="0" w:space="0" w:color="auto"/>
      </w:divBdr>
    </w:div>
    <w:div w:id="2081324112">
      <w:marLeft w:val="640"/>
      <w:marRight w:val="0"/>
      <w:marTop w:val="0"/>
      <w:marBottom w:val="0"/>
      <w:divBdr>
        <w:top w:val="none" w:sz="0" w:space="0" w:color="auto"/>
        <w:left w:val="none" w:sz="0" w:space="0" w:color="auto"/>
        <w:bottom w:val="none" w:sz="0" w:space="0" w:color="auto"/>
        <w:right w:val="none" w:sz="0" w:space="0" w:color="auto"/>
      </w:divBdr>
    </w:div>
    <w:div w:id="2082175354">
      <w:marLeft w:val="640"/>
      <w:marRight w:val="0"/>
      <w:marTop w:val="0"/>
      <w:marBottom w:val="0"/>
      <w:divBdr>
        <w:top w:val="none" w:sz="0" w:space="0" w:color="auto"/>
        <w:left w:val="none" w:sz="0" w:space="0" w:color="auto"/>
        <w:bottom w:val="none" w:sz="0" w:space="0" w:color="auto"/>
        <w:right w:val="none" w:sz="0" w:space="0" w:color="auto"/>
      </w:divBdr>
    </w:div>
    <w:div w:id="2082483227">
      <w:marLeft w:val="640"/>
      <w:marRight w:val="0"/>
      <w:marTop w:val="0"/>
      <w:marBottom w:val="0"/>
      <w:divBdr>
        <w:top w:val="none" w:sz="0" w:space="0" w:color="auto"/>
        <w:left w:val="none" w:sz="0" w:space="0" w:color="auto"/>
        <w:bottom w:val="none" w:sz="0" w:space="0" w:color="auto"/>
        <w:right w:val="none" w:sz="0" w:space="0" w:color="auto"/>
      </w:divBdr>
    </w:div>
    <w:div w:id="2082484258">
      <w:marLeft w:val="640"/>
      <w:marRight w:val="0"/>
      <w:marTop w:val="0"/>
      <w:marBottom w:val="0"/>
      <w:divBdr>
        <w:top w:val="none" w:sz="0" w:space="0" w:color="auto"/>
        <w:left w:val="none" w:sz="0" w:space="0" w:color="auto"/>
        <w:bottom w:val="none" w:sz="0" w:space="0" w:color="auto"/>
        <w:right w:val="none" w:sz="0" w:space="0" w:color="auto"/>
      </w:divBdr>
    </w:div>
    <w:div w:id="2082632761">
      <w:marLeft w:val="480"/>
      <w:marRight w:val="0"/>
      <w:marTop w:val="0"/>
      <w:marBottom w:val="0"/>
      <w:divBdr>
        <w:top w:val="none" w:sz="0" w:space="0" w:color="auto"/>
        <w:left w:val="none" w:sz="0" w:space="0" w:color="auto"/>
        <w:bottom w:val="none" w:sz="0" w:space="0" w:color="auto"/>
        <w:right w:val="none" w:sz="0" w:space="0" w:color="auto"/>
      </w:divBdr>
    </w:div>
    <w:div w:id="2083062536">
      <w:marLeft w:val="640"/>
      <w:marRight w:val="0"/>
      <w:marTop w:val="0"/>
      <w:marBottom w:val="0"/>
      <w:divBdr>
        <w:top w:val="none" w:sz="0" w:space="0" w:color="auto"/>
        <w:left w:val="none" w:sz="0" w:space="0" w:color="auto"/>
        <w:bottom w:val="none" w:sz="0" w:space="0" w:color="auto"/>
        <w:right w:val="none" w:sz="0" w:space="0" w:color="auto"/>
      </w:divBdr>
    </w:div>
    <w:div w:id="2083870743">
      <w:marLeft w:val="640"/>
      <w:marRight w:val="0"/>
      <w:marTop w:val="0"/>
      <w:marBottom w:val="0"/>
      <w:divBdr>
        <w:top w:val="none" w:sz="0" w:space="0" w:color="auto"/>
        <w:left w:val="none" w:sz="0" w:space="0" w:color="auto"/>
        <w:bottom w:val="none" w:sz="0" w:space="0" w:color="auto"/>
        <w:right w:val="none" w:sz="0" w:space="0" w:color="auto"/>
      </w:divBdr>
    </w:div>
    <w:div w:id="2084833022">
      <w:marLeft w:val="640"/>
      <w:marRight w:val="0"/>
      <w:marTop w:val="0"/>
      <w:marBottom w:val="0"/>
      <w:divBdr>
        <w:top w:val="none" w:sz="0" w:space="0" w:color="auto"/>
        <w:left w:val="none" w:sz="0" w:space="0" w:color="auto"/>
        <w:bottom w:val="none" w:sz="0" w:space="0" w:color="auto"/>
        <w:right w:val="none" w:sz="0" w:space="0" w:color="auto"/>
      </w:divBdr>
    </w:div>
    <w:div w:id="2085445732">
      <w:marLeft w:val="640"/>
      <w:marRight w:val="0"/>
      <w:marTop w:val="0"/>
      <w:marBottom w:val="0"/>
      <w:divBdr>
        <w:top w:val="none" w:sz="0" w:space="0" w:color="auto"/>
        <w:left w:val="none" w:sz="0" w:space="0" w:color="auto"/>
        <w:bottom w:val="none" w:sz="0" w:space="0" w:color="auto"/>
        <w:right w:val="none" w:sz="0" w:space="0" w:color="auto"/>
      </w:divBdr>
    </w:div>
    <w:div w:id="2085957214">
      <w:marLeft w:val="640"/>
      <w:marRight w:val="0"/>
      <w:marTop w:val="0"/>
      <w:marBottom w:val="0"/>
      <w:divBdr>
        <w:top w:val="none" w:sz="0" w:space="0" w:color="auto"/>
        <w:left w:val="none" w:sz="0" w:space="0" w:color="auto"/>
        <w:bottom w:val="none" w:sz="0" w:space="0" w:color="auto"/>
        <w:right w:val="none" w:sz="0" w:space="0" w:color="auto"/>
      </w:divBdr>
    </w:div>
    <w:div w:id="2086493256">
      <w:marLeft w:val="640"/>
      <w:marRight w:val="0"/>
      <w:marTop w:val="0"/>
      <w:marBottom w:val="0"/>
      <w:divBdr>
        <w:top w:val="none" w:sz="0" w:space="0" w:color="auto"/>
        <w:left w:val="none" w:sz="0" w:space="0" w:color="auto"/>
        <w:bottom w:val="none" w:sz="0" w:space="0" w:color="auto"/>
        <w:right w:val="none" w:sz="0" w:space="0" w:color="auto"/>
      </w:divBdr>
    </w:div>
    <w:div w:id="2091651938">
      <w:marLeft w:val="640"/>
      <w:marRight w:val="0"/>
      <w:marTop w:val="0"/>
      <w:marBottom w:val="0"/>
      <w:divBdr>
        <w:top w:val="none" w:sz="0" w:space="0" w:color="auto"/>
        <w:left w:val="none" w:sz="0" w:space="0" w:color="auto"/>
        <w:bottom w:val="none" w:sz="0" w:space="0" w:color="auto"/>
        <w:right w:val="none" w:sz="0" w:space="0" w:color="auto"/>
      </w:divBdr>
    </w:div>
    <w:div w:id="2092458966">
      <w:marLeft w:val="640"/>
      <w:marRight w:val="0"/>
      <w:marTop w:val="0"/>
      <w:marBottom w:val="0"/>
      <w:divBdr>
        <w:top w:val="none" w:sz="0" w:space="0" w:color="auto"/>
        <w:left w:val="none" w:sz="0" w:space="0" w:color="auto"/>
        <w:bottom w:val="none" w:sz="0" w:space="0" w:color="auto"/>
        <w:right w:val="none" w:sz="0" w:space="0" w:color="auto"/>
      </w:divBdr>
    </w:div>
    <w:div w:id="2094084170">
      <w:marLeft w:val="640"/>
      <w:marRight w:val="0"/>
      <w:marTop w:val="0"/>
      <w:marBottom w:val="0"/>
      <w:divBdr>
        <w:top w:val="none" w:sz="0" w:space="0" w:color="auto"/>
        <w:left w:val="none" w:sz="0" w:space="0" w:color="auto"/>
        <w:bottom w:val="none" w:sz="0" w:space="0" w:color="auto"/>
        <w:right w:val="none" w:sz="0" w:space="0" w:color="auto"/>
      </w:divBdr>
    </w:div>
    <w:div w:id="2094086937">
      <w:marLeft w:val="640"/>
      <w:marRight w:val="0"/>
      <w:marTop w:val="0"/>
      <w:marBottom w:val="0"/>
      <w:divBdr>
        <w:top w:val="none" w:sz="0" w:space="0" w:color="auto"/>
        <w:left w:val="none" w:sz="0" w:space="0" w:color="auto"/>
        <w:bottom w:val="none" w:sz="0" w:space="0" w:color="auto"/>
        <w:right w:val="none" w:sz="0" w:space="0" w:color="auto"/>
      </w:divBdr>
    </w:div>
    <w:div w:id="2094160820">
      <w:marLeft w:val="640"/>
      <w:marRight w:val="0"/>
      <w:marTop w:val="0"/>
      <w:marBottom w:val="0"/>
      <w:divBdr>
        <w:top w:val="none" w:sz="0" w:space="0" w:color="auto"/>
        <w:left w:val="none" w:sz="0" w:space="0" w:color="auto"/>
        <w:bottom w:val="none" w:sz="0" w:space="0" w:color="auto"/>
        <w:right w:val="none" w:sz="0" w:space="0" w:color="auto"/>
      </w:divBdr>
    </w:div>
    <w:div w:id="2094693344">
      <w:marLeft w:val="640"/>
      <w:marRight w:val="0"/>
      <w:marTop w:val="0"/>
      <w:marBottom w:val="0"/>
      <w:divBdr>
        <w:top w:val="none" w:sz="0" w:space="0" w:color="auto"/>
        <w:left w:val="none" w:sz="0" w:space="0" w:color="auto"/>
        <w:bottom w:val="none" w:sz="0" w:space="0" w:color="auto"/>
        <w:right w:val="none" w:sz="0" w:space="0" w:color="auto"/>
      </w:divBdr>
    </w:div>
    <w:div w:id="2095082369">
      <w:marLeft w:val="640"/>
      <w:marRight w:val="0"/>
      <w:marTop w:val="0"/>
      <w:marBottom w:val="0"/>
      <w:divBdr>
        <w:top w:val="none" w:sz="0" w:space="0" w:color="auto"/>
        <w:left w:val="none" w:sz="0" w:space="0" w:color="auto"/>
        <w:bottom w:val="none" w:sz="0" w:space="0" w:color="auto"/>
        <w:right w:val="none" w:sz="0" w:space="0" w:color="auto"/>
      </w:divBdr>
    </w:div>
    <w:div w:id="2095390262">
      <w:marLeft w:val="640"/>
      <w:marRight w:val="0"/>
      <w:marTop w:val="0"/>
      <w:marBottom w:val="0"/>
      <w:divBdr>
        <w:top w:val="none" w:sz="0" w:space="0" w:color="auto"/>
        <w:left w:val="none" w:sz="0" w:space="0" w:color="auto"/>
        <w:bottom w:val="none" w:sz="0" w:space="0" w:color="auto"/>
        <w:right w:val="none" w:sz="0" w:space="0" w:color="auto"/>
      </w:divBdr>
    </w:div>
    <w:div w:id="2095978646">
      <w:marLeft w:val="640"/>
      <w:marRight w:val="0"/>
      <w:marTop w:val="0"/>
      <w:marBottom w:val="0"/>
      <w:divBdr>
        <w:top w:val="none" w:sz="0" w:space="0" w:color="auto"/>
        <w:left w:val="none" w:sz="0" w:space="0" w:color="auto"/>
        <w:bottom w:val="none" w:sz="0" w:space="0" w:color="auto"/>
        <w:right w:val="none" w:sz="0" w:space="0" w:color="auto"/>
      </w:divBdr>
    </w:div>
    <w:div w:id="2096389720">
      <w:marLeft w:val="640"/>
      <w:marRight w:val="0"/>
      <w:marTop w:val="0"/>
      <w:marBottom w:val="0"/>
      <w:divBdr>
        <w:top w:val="none" w:sz="0" w:space="0" w:color="auto"/>
        <w:left w:val="none" w:sz="0" w:space="0" w:color="auto"/>
        <w:bottom w:val="none" w:sz="0" w:space="0" w:color="auto"/>
        <w:right w:val="none" w:sz="0" w:space="0" w:color="auto"/>
      </w:divBdr>
    </w:div>
    <w:div w:id="2096389780">
      <w:marLeft w:val="640"/>
      <w:marRight w:val="0"/>
      <w:marTop w:val="0"/>
      <w:marBottom w:val="0"/>
      <w:divBdr>
        <w:top w:val="none" w:sz="0" w:space="0" w:color="auto"/>
        <w:left w:val="none" w:sz="0" w:space="0" w:color="auto"/>
        <w:bottom w:val="none" w:sz="0" w:space="0" w:color="auto"/>
        <w:right w:val="none" w:sz="0" w:space="0" w:color="auto"/>
      </w:divBdr>
    </w:div>
    <w:div w:id="2096438479">
      <w:marLeft w:val="640"/>
      <w:marRight w:val="0"/>
      <w:marTop w:val="0"/>
      <w:marBottom w:val="0"/>
      <w:divBdr>
        <w:top w:val="none" w:sz="0" w:space="0" w:color="auto"/>
        <w:left w:val="none" w:sz="0" w:space="0" w:color="auto"/>
        <w:bottom w:val="none" w:sz="0" w:space="0" w:color="auto"/>
        <w:right w:val="none" w:sz="0" w:space="0" w:color="auto"/>
      </w:divBdr>
    </w:div>
    <w:div w:id="2098332199">
      <w:marLeft w:val="640"/>
      <w:marRight w:val="0"/>
      <w:marTop w:val="0"/>
      <w:marBottom w:val="0"/>
      <w:divBdr>
        <w:top w:val="none" w:sz="0" w:space="0" w:color="auto"/>
        <w:left w:val="none" w:sz="0" w:space="0" w:color="auto"/>
        <w:bottom w:val="none" w:sz="0" w:space="0" w:color="auto"/>
        <w:right w:val="none" w:sz="0" w:space="0" w:color="auto"/>
      </w:divBdr>
    </w:div>
    <w:div w:id="2098743947">
      <w:marLeft w:val="640"/>
      <w:marRight w:val="0"/>
      <w:marTop w:val="0"/>
      <w:marBottom w:val="0"/>
      <w:divBdr>
        <w:top w:val="none" w:sz="0" w:space="0" w:color="auto"/>
        <w:left w:val="none" w:sz="0" w:space="0" w:color="auto"/>
        <w:bottom w:val="none" w:sz="0" w:space="0" w:color="auto"/>
        <w:right w:val="none" w:sz="0" w:space="0" w:color="auto"/>
      </w:divBdr>
    </w:div>
    <w:div w:id="2099205522">
      <w:marLeft w:val="640"/>
      <w:marRight w:val="0"/>
      <w:marTop w:val="0"/>
      <w:marBottom w:val="0"/>
      <w:divBdr>
        <w:top w:val="none" w:sz="0" w:space="0" w:color="auto"/>
        <w:left w:val="none" w:sz="0" w:space="0" w:color="auto"/>
        <w:bottom w:val="none" w:sz="0" w:space="0" w:color="auto"/>
        <w:right w:val="none" w:sz="0" w:space="0" w:color="auto"/>
      </w:divBdr>
    </w:div>
    <w:div w:id="2100640680">
      <w:marLeft w:val="640"/>
      <w:marRight w:val="0"/>
      <w:marTop w:val="0"/>
      <w:marBottom w:val="0"/>
      <w:divBdr>
        <w:top w:val="none" w:sz="0" w:space="0" w:color="auto"/>
        <w:left w:val="none" w:sz="0" w:space="0" w:color="auto"/>
        <w:bottom w:val="none" w:sz="0" w:space="0" w:color="auto"/>
        <w:right w:val="none" w:sz="0" w:space="0" w:color="auto"/>
      </w:divBdr>
    </w:div>
    <w:div w:id="2100984905">
      <w:marLeft w:val="640"/>
      <w:marRight w:val="0"/>
      <w:marTop w:val="0"/>
      <w:marBottom w:val="0"/>
      <w:divBdr>
        <w:top w:val="none" w:sz="0" w:space="0" w:color="auto"/>
        <w:left w:val="none" w:sz="0" w:space="0" w:color="auto"/>
        <w:bottom w:val="none" w:sz="0" w:space="0" w:color="auto"/>
        <w:right w:val="none" w:sz="0" w:space="0" w:color="auto"/>
      </w:divBdr>
    </w:div>
    <w:div w:id="2101372384">
      <w:marLeft w:val="640"/>
      <w:marRight w:val="0"/>
      <w:marTop w:val="0"/>
      <w:marBottom w:val="0"/>
      <w:divBdr>
        <w:top w:val="none" w:sz="0" w:space="0" w:color="auto"/>
        <w:left w:val="none" w:sz="0" w:space="0" w:color="auto"/>
        <w:bottom w:val="none" w:sz="0" w:space="0" w:color="auto"/>
        <w:right w:val="none" w:sz="0" w:space="0" w:color="auto"/>
      </w:divBdr>
    </w:div>
    <w:div w:id="2102067274">
      <w:marLeft w:val="640"/>
      <w:marRight w:val="0"/>
      <w:marTop w:val="0"/>
      <w:marBottom w:val="0"/>
      <w:divBdr>
        <w:top w:val="none" w:sz="0" w:space="0" w:color="auto"/>
        <w:left w:val="none" w:sz="0" w:space="0" w:color="auto"/>
        <w:bottom w:val="none" w:sz="0" w:space="0" w:color="auto"/>
        <w:right w:val="none" w:sz="0" w:space="0" w:color="auto"/>
      </w:divBdr>
    </w:div>
    <w:div w:id="2103643923">
      <w:marLeft w:val="640"/>
      <w:marRight w:val="0"/>
      <w:marTop w:val="0"/>
      <w:marBottom w:val="0"/>
      <w:divBdr>
        <w:top w:val="none" w:sz="0" w:space="0" w:color="auto"/>
        <w:left w:val="none" w:sz="0" w:space="0" w:color="auto"/>
        <w:bottom w:val="none" w:sz="0" w:space="0" w:color="auto"/>
        <w:right w:val="none" w:sz="0" w:space="0" w:color="auto"/>
      </w:divBdr>
    </w:div>
    <w:div w:id="2104495041">
      <w:marLeft w:val="640"/>
      <w:marRight w:val="0"/>
      <w:marTop w:val="0"/>
      <w:marBottom w:val="0"/>
      <w:divBdr>
        <w:top w:val="none" w:sz="0" w:space="0" w:color="auto"/>
        <w:left w:val="none" w:sz="0" w:space="0" w:color="auto"/>
        <w:bottom w:val="none" w:sz="0" w:space="0" w:color="auto"/>
        <w:right w:val="none" w:sz="0" w:space="0" w:color="auto"/>
      </w:divBdr>
    </w:div>
    <w:div w:id="2105567426">
      <w:marLeft w:val="640"/>
      <w:marRight w:val="0"/>
      <w:marTop w:val="0"/>
      <w:marBottom w:val="0"/>
      <w:divBdr>
        <w:top w:val="none" w:sz="0" w:space="0" w:color="auto"/>
        <w:left w:val="none" w:sz="0" w:space="0" w:color="auto"/>
        <w:bottom w:val="none" w:sz="0" w:space="0" w:color="auto"/>
        <w:right w:val="none" w:sz="0" w:space="0" w:color="auto"/>
      </w:divBdr>
    </w:div>
    <w:div w:id="2105807070">
      <w:marLeft w:val="640"/>
      <w:marRight w:val="0"/>
      <w:marTop w:val="0"/>
      <w:marBottom w:val="0"/>
      <w:divBdr>
        <w:top w:val="none" w:sz="0" w:space="0" w:color="auto"/>
        <w:left w:val="none" w:sz="0" w:space="0" w:color="auto"/>
        <w:bottom w:val="none" w:sz="0" w:space="0" w:color="auto"/>
        <w:right w:val="none" w:sz="0" w:space="0" w:color="auto"/>
      </w:divBdr>
    </w:div>
    <w:div w:id="2107260633">
      <w:marLeft w:val="640"/>
      <w:marRight w:val="0"/>
      <w:marTop w:val="0"/>
      <w:marBottom w:val="0"/>
      <w:divBdr>
        <w:top w:val="none" w:sz="0" w:space="0" w:color="auto"/>
        <w:left w:val="none" w:sz="0" w:space="0" w:color="auto"/>
        <w:bottom w:val="none" w:sz="0" w:space="0" w:color="auto"/>
        <w:right w:val="none" w:sz="0" w:space="0" w:color="auto"/>
      </w:divBdr>
    </w:div>
    <w:div w:id="2107261542">
      <w:marLeft w:val="640"/>
      <w:marRight w:val="0"/>
      <w:marTop w:val="0"/>
      <w:marBottom w:val="0"/>
      <w:divBdr>
        <w:top w:val="none" w:sz="0" w:space="0" w:color="auto"/>
        <w:left w:val="none" w:sz="0" w:space="0" w:color="auto"/>
        <w:bottom w:val="none" w:sz="0" w:space="0" w:color="auto"/>
        <w:right w:val="none" w:sz="0" w:space="0" w:color="auto"/>
      </w:divBdr>
    </w:div>
    <w:div w:id="2107578702">
      <w:marLeft w:val="640"/>
      <w:marRight w:val="0"/>
      <w:marTop w:val="0"/>
      <w:marBottom w:val="0"/>
      <w:divBdr>
        <w:top w:val="none" w:sz="0" w:space="0" w:color="auto"/>
        <w:left w:val="none" w:sz="0" w:space="0" w:color="auto"/>
        <w:bottom w:val="none" w:sz="0" w:space="0" w:color="auto"/>
        <w:right w:val="none" w:sz="0" w:space="0" w:color="auto"/>
      </w:divBdr>
    </w:div>
    <w:div w:id="2108576270">
      <w:marLeft w:val="640"/>
      <w:marRight w:val="0"/>
      <w:marTop w:val="0"/>
      <w:marBottom w:val="0"/>
      <w:divBdr>
        <w:top w:val="none" w:sz="0" w:space="0" w:color="auto"/>
        <w:left w:val="none" w:sz="0" w:space="0" w:color="auto"/>
        <w:bottom w:val="none" w:sz="0" w:space="0" w:color="auto"/>
        <w:right w:val="none" w:sz="0" w:space="0" w:color="auto"/>
      </w:divBdr>
    </w:div>
    <w:div w:id="2108848220">
      <w:marLeft w:val="640"/>
      <w:marRight w:val="0"/>
      <w:marTop w:val="0"/>
      <w:marBottom w:val="0"/>
      <w:divBdr>
        <w:top w:val="none" w:sz="0" w:space="0" w:color="auto"/>
        <w:left w:val="none" w:sz="0" w:space="0" w:color="auto"/>
        <w:bottom w:val="none" w:sz="0" w:space="0" w:color="auto"/>
        <w:right w:val="none" w:sz="0" w:space="0" w:color="auto"/>
      </w:divBdr>
    </w:div>
    <w:div w:id="2109160234">
      <w:marLeft w:val="640"/>
      <w:marRight w:val="0"/>
      <w:marTop w:val="0"/>
      <w:marBottom w:val="0"/>
      <w:divBdr>
        <w:top w:val="none" w:sz="0" w:space="0" w:color="auto"/>
        <w:left w:val="none" w:sz="0" w:space="0" w:color="auto"/>
        <w:bottom w:val="none" w:sz="0" w:space="0" w:color="auto"/>
        <w:right w:val="none" w:sz="0" w:space="0" w:color="auto"/>
      </w:divBdr>
    </w:div>
    <w:div w:id="2109499893">
      <w:marLeft w:val="640"/>
      <w:marRight w:val="0"/>
      <w:marTop w:val="0"/>
      <w:marBottom w:val="0"/>
      <w:divBdr>
        <w:top w:val="none" w:sz="0" w:space="0" w:color="auto"/>
        <w:left w:val="none" w:sz="0" w:space="0" w:color="auto"/>
        <w:bottom w:val="none" w:sz="0" w:space="0" w:color="auto"/>
        <w:right w:val="none" w:sz="0" w:space="0" w:color="auto"/>
      </w:divBdr>
    </w:div>
    <w:div w:id="2109740472">
      <w:marLeft w:val="640"/>
      <w:marRight w:val="0"/>
      <w:marTop w:val="0"/>
      <w:marBottom w:val="0"/>
      <w:divBdr>
        <w:top w:val="none" w:sz="0" w:space="0" w:color="auto"/>
        <w:left w:val="none" w:sz="0" w:space="0" w:color="auto"/>
        <w:bottom w:val="none" w:sz="0" w:space="0" w:color="auto"/>
        <w:right w:val="none" w:sz="0" w:space="0" w:color="auto"/>
      </w:divBdr>
    </w:div>
    <w:div w:id="2110807890">
      <w:marLeft w:val="640"/>
      <w:marRight w:val="0"/>
      <w:marTop w:val="0"/>
      <w:marBottom w:val="0"/>
      <w:divBdr>
        <w:top w:val="none" w:sz="0" w:space="0" w:color="auto"/>
        <w:left w:val="none" w:sz="0" w:space="0" w:color="auto"/>
        <w:bottom w:val="none" w:sz="0" w:space="0" w:color="auto"/>
        <w:right w:val="none" w:sz="0" w:space="0" w:color="auto"/>
      </w:divBdr>
    </w:div>
    <w:div w:id="2111466285">
      <w:marLeft w:val="640"/>
      <w:marRight w:val="0"/>
      <w:marTop w:val="0"/>
      <w:marBottom w:val="0"/>
      <w:divBdr>
        <w:top w:val="none" w:sz="0" w:space="0" w:color="auto"/>
        <w:left w:val="none" w:sz="0" w:space="0" w:color="auto"/>
        <w:bottom w:val="none" w:sz="0" w:space="0" w:color="auto"/>
        <w:right w:val="none" w:sz="0" w:space="0" w:color="auto"/>
      </w:divBdr>
    </w:div>
    <w:div w:id="2113043046">
      <w:marLeft w:val="640"/>
      <w:marRight w:val="0"/>
      <w:marTop w:val="0"/>
      <w:marBottom w:val="0"/>
      <w:divBdr>
        <w:top w:val="none" w:sz="0" w:space="0" w:color="auto"/>
        <w:left w:val="none" w:sz="0" w:space="0" w:color="auto"/>
        <w:bottom w:val="none" w:sz="0" w:space="0" w:color="auto"/>
        <w:right w:val="none" w:sz="0" w:space="0" w:color="auto"/>
      </w:divBdr>
    </w:div>
    <w:div w:id="2113670051">
      <w:marLeft w:val="640"/>
      <w:marRight w:val="0"/>
      <w:marTop w:val="0"/>
      <w:marBottom w:val="0"/>
      <w:divBdr>
        <w:top w:val="none" w:sz="0" w:space="0" w:color="auto"/>
        <w:left w:val="none" w:sz="0" w:space="0" w:color="auto"/>
        <w:bottom w:val="none" w:sz="0" w:space="0" w:color="auto"/>
        <w:right w:val="none" w:sz="0" w:space="0" w:color="auto"/>
      </w:divBdr>
    </w:div>
    <w:div w:id="2115205440">
      <w:marLeft w:val="640"/>
      <w:marRight w:val="0"/>
      <w:marTop w:val="0"/>
      <w:marBottom w:val="0"/>
      <w:divBdr>
        <w:top w:val="none" w:sz="0" w:space="0" w:color="auto"/>
        <w:left w:val="none" w:sz="0" w:space="0" w:color="auto"/>
        <w:bottom w:val="none" w:sz="0" w:space="0" w:color="auto"/>
        <w:right w:val="none" w:sz="0" w:space="0" w:color="auto"/>
      </w:divBdr>
    </w:div>
    <w:div w:id="2115396065">
      <w:marLeft w:val="640"/>
      <w:marRight w:val="0"/>
      <w:marTop w:val="0"/>
      <w:marBottom w:val="0"/>
      <w:divBdr>
        <w:top w:val="none" w:sz="0" w:space="0" w:color="auto"/>
        <w:left w:val="none" w:sz="0" w:space="0" w:color="auto"/>
        <w:bottom w:val="none" w:sz="0" w:space="0" w:color="auto"/>
        <w:right w:val="none" w:sz="0" w:space="0" w:color="auto"/>
      </w:divBdr>
    </w:div>
    <w:div w:id="2115441144">
      <w:marLeft w:val="640"/>
      <w:marRight w:val="0"/>
      <w:marTop w:val="0"/>
      <w:marBottom w:val="0"/>
      <w:divBdr>
        <w:top w:val="none" w:sz="0" w:space="0" w:color="auto"/>
        <w:left w:val="none" w:sz="0" w:space="0" w:color="auto"/>
        <w:bottom w:val="none" w:sz="0" w:space="0" w:color="auto"/>
        <w:right w:val="none" w:sz="0" w:space="0" w:color="auto"/>
      </w:divBdr>
    </w:div>
    <w:div w:id="2115443374">
      <w:marLeft w:val="640"/>
      <w:marRight w:val="0"/>
      <w:marTop w:val="0"/>
      <w:marBottom w:val="0"/>
      <w:divBdr>
        <w:top w:val="none" w:sz="0" w:space="0" w:color="auto"/>
        <w:left w:val="none" w:sz="0" w:space="0" w:color="auto"/>
        <w:bottom w:val="none" w:sz="0" w:space="0" w:color="auto"/>
        <w:right w:val="none" w:sz="0" w:space="0" w:color="auto"/>
      </w:divBdr>
    </w:div>
    <w:div w:id="2115976630">
      <w:marLeft w:val="640"/>
      <w:marRight w:val="0"/>
      <w:marTop w:val="0"/>
      <w:marBottom w:val="0"/>
      <w:divBdr>
        <w:top w:val="none" w:sz="0" w:space="0" w:color="auto"/>
        <w:left w:val="none" w:sz="0" w:space="0" w:color="auto"/>
        <w:bottom w:val="none" w:sz="0" w:space="0" w:color="auto"/>
        <w:right w:val="none" w:sz="0" w:space="0" w:color="auto"/>
      </w:divBdr>
    </w:div>
    <w:div w:id="2116092769">
      <w:marLeft w:val="640"/>
      <w:marRight w:val="0"/>
      <w:marTop w:val="0"/>
      <w:marBottom w:val="0"/>
      <w:divBdr>
        <w:top w:val="none" w:sz="0" w:space="0" w:color="auto"/>
        <w:left w:val="none" w:sz="0" w:space="0" w:color="auto"/>
        <w:bottom w:val="none" w:sz="0" w:space="0" w:color="auto"/>
        <w:right w:val="none" w:sz="0" w:space="0" w:color="auto"/>
      </w:divBdr>
    </w:div>
    <w:div w:id="2117558619">
      <w:marLeft w:val="640"/>
      <w:marRight w:val="0"/>
      <w:marTop w:val="0"/>
      <w:marBottom w:val="0"/>
      <w:divBdr>
        <w:top w:val="none" w:sz="0" w:space="0" w:color="auto"/>
        <w:left w:val="none" w:sz="0" w:space="0" w:color="auto"/>
        <w:bottom w:val="none" w:sz="0" w:space="0" w:color="auto"/>
        <w:right w:val="none" w:sz="0" w:space="0" w:color="auto"/>
      </w:divBdr>
    </w:div>
    <w:div w:id="2117863301">
      <w:marLeft w:val="640"/>
      <w:marRight w:val="0"/>
      <w:marTop w:val="0"/>
      <w:marBottom w:val="0"/>
      <w:divBdr>
        <w:top w:val="none" w:sz="0" w:space="0" w:color="auto"/>
        <w:left w:val="none" w:sz="0" w:space="0" w:color="auto"/>
        <w:bottom w:val="none" w:sz="0" w:space="0" w:color="auto"/>
        <w:right w:val="none" w:sz="0" w:space="0" w:color="auto"/>
      </w:divBdr>
    </w:div>
    <w:div w:id="2118284064">
      <w:marLeft w:val="640"/>
      <w:marRight w:val="0"/>
      <w:marTop w:val="0"/>
      <w:marBottom w:val="0"/>
      <w:divBdr>
        <w:top w:val="none" w:sz="0" w:space="0" w:color="auto"/>
        <w:left w:val="none" w:sz="0" w:space="0" w:color="auto"/>
        <w:bottom w:val="none" w:sz="0" w:space="0" w:color="auto"/>
        <w:right w:val="none" w:sz="0" w:space="0" w:color="auto"/>
      </w:divBdr>
    </w:div>
    <w:div w:id="2119133952">
      <w:marLeft w:val="640"/>
      <w:marRight w:val="0"/>
      <w:marTop w:val="0"/>
      <w:marBottom w:val="0"/>
      <w:divBdr>
        <w:top w:val="none" w:sz="0" w:space="0" w:color="auto"/>
        <w:left w:val="none" w:sz="0" w:space="0" w:color="auto"/>
        <w:bottom w:val="none" w:sz="0" w:space="0" w:color="auto"/>
        <w:right w:val="none" w:sz="0" w:space="0" w:color="auto"/>
      </w:divBdr>
    </w:div>
    <w:div w:id="2119636105">
      <w:marLeft w:val="640"/>
      <w:marRight w:val="0"/>
      <w:marTop w:val="0"/>
      <w:marBottom w:val="0"/>
      <w:divBdr>
        <w:top w:val="none" w:sz="0" w:space="0" w:color="auto"/>
        <w:left w:val="none" w:sz="0" w:space="0" w:color="auto"/>
        <w:bottom w:val="none" w:sz="0" w:space="0" w:color="auto"/>
        <w:right w:val="none" w:sz="0" w:space="0" w:color="auto"/>
      </w:divBdr>
    </w:div>
    <w:div w:id="2119718134">
      <w:marLeft w:val="640"/>
      <w:marRight w:val="0"/>
      <w:marTop w:val="0"/>
      <w:marBottom w:val="0"/>
      <w:divBdr>
        <w:top w:val="none" w:sz="0" w:space="0" w:color="auto"/>
        <w:left w:val="none" w:sz="0" w:space="0" w:color="auto"/>
        <w:bottom w:val="none" w:sz="0" w:space="0" w:color="auto"/>
        <w:right w:val="none" w:sz="0" w:space="0" w:color="auto"/>
      </w:divBdr>
    </w:div>
    <w:div w:id="2119904524">
      <w:marLeft w:val="640"/>
      <w:marRight w:val="0"/>
      <w:marTop w:val="0"/>
      <w:marBottom w:val="0"/>
      <w:divBdr>
        <w:top w:val="none" w:sz="0" w:space="0" w:color="auto"/>
        <w:left w:val="none" w:sz="0" w:space="0" w:color="auto"/>
        <w:bottom w:val="none" w:sz="0" w:space="0" w:color="auto"/>
        <w:right w:val="none" w:sz="0" w:space="0" w:color="auto"/>
      </w:divBdr>
    </w:div>
    <w:div w:id="2120365720">
      <w:marLeft w:val="640"/>
      <w:marRight w:val="0"/>
      <w:marTop w:val="0"/>
      <w:marBottom w:val="0"/>
      <w:divBdr>
        <w:top w:val="none" w:sz="0" w:space="0" w:color="auto"/>
        <w:left w:val="none" w:sz="0" w:space="0" w:color="auto"/>
        <w:bottom w:val="none" w:sz="0" w:space="0" w:color="auto"/>
        <w:right w:val="none" w:sz="0" w:space="0" w:color="auto"/>
      </w:divBdr>
    </w:div>
    <w:div w:id="2120448138">
      <w:marLeft w:val="640"/>
      <w:marRight w:val="0"/>
      <w:marTop w:val="0"/>
      <w:marBottom w:val="0"/>
      <w:divBdr>
        <w:top w:val="none" w:sz="0" w:space="0" w:color="auto"/>
        <w:left w:val="none" w:sz="0" w:space="0" w:color="auto"/>
        <w:bottom w:val="none" w:sz="0" w:space="0" w:color="auto"/>
        <w:right w:val="none" w:sz="0" w:space="0" w:color="auto"/>
      </w:divBdr>
    </w:div>
    <w:div w:id="2120679765">
      <w:marLeft w:val="640"/>
      <w:marRight w:val="0"/>
      <w:marTop w:val="0"/>
      <w:marBottom w:val="0"/>
      <w:divBdr>
        <w:top w:val="none" w:sz="0" w:space="0" w:color="auto"/>
        <w:left w:val="none" w:sz="0" w:space="0" w:color="auto"/>
        <w:bottom w:val="none" w:sz="0" w:space="0" w:color="auto"/>
        <w:right w:val="none" w:sz="0" w:space="0" w:color="auto"/>
      </w:divBdr>
    </w:div>
    <w:div w:id="2120828480">
      <w:marLeft w:val="640"/>
      <w:marRight w:val="0"/>
      <w:marTop w:val="0"/>
      <w:marBottom w:val="0"/>
      <w:divBdr>
        <w:top w:val="none" w:sz="0" w:space="0" w:color="auto"/>
        <w:left w:val="none" w:sz="0" w:space="0" w:color="auto"/>
        <w:bottom w:val="none" w:sz="0" w:space="0" w:color="auto"/>
        <w:right w:val="none" w:sz="0" w:space="0" w:color="auto"/>
      </w:divBdr>
    </w:div>
    <w:div w:id="2121028805">
      <w:marLeft w:val="640"/>
      <w:marRight w:val="0"/>
      <w:marTop w:val="0"/>
      <w:marBottom w:val="0"/>
      <w:divBdr>
        <w:top w:val="none" w:sz="0" w:space="0" w:color="auto"/>
        <w:left w:val="none" w:sz="0" w:space="0" w:color="auto"/>
        <w:bottom w:val="none" w:sz="0" w:space="0" w:color="auto"/>
        <w:right w:val="none" w:sz="0" w:space="0" w:color="auto"/>
      </w:divBdr>
    </w:div>
    <w:div w:id="2121757712">
      <w:marLeft w:val="640"/>
      <w:marRight w:val="0"/>
      <w:marTop w:val="0"/>
      <w:marBottom w:val="0"/>
      <w:divBdr>
        <w:top w:val="none" w:sz="0" w:space="0" w:color="auto"/>
        <w:left w:val="none" w:sz="0" w:space="0" w:color="auto"/>
        <w:bottom w:val="none" w:sz="0" w:space="0" w:color="auto"/>
        <w:right w:val="none" w:sz="0" w:space="0" w:color="auto"/>
      </w:divBdr>
    </w:div>
    <w:div w:id="2122871711">
      <w:marLeft w:val="640"/>
      <w:marRight w:val="0"/>
      <w:marTop w:val="0"/>
      <w:marBottom w:val="0"/>
      <w:divBdr>
        <w:top w:val="none" w:sz="0" w:space="0" w:color="auto"/>
        <w:left w:val="none" w:sz="0" w:space="0" w:color="auto"/>
        <w:bottom w:val="none" w:sz="0" w:space="0" w:color="auto"/>
        <w:right w:val="none" w:sz="0" w:space="0" w:color="auto"/>
      </w:divBdr>
    </w:div>
    <w:div w:id="2125079428">
      <w:marLeft w:val="640"/>
      <w:marRight w:val="0"/>
      <w:marTop w:val="0"/>
      <w:marBottom w:val="0"/>
      <w:divBdr>
        <w:top w:val="none" w:sz="0" w:space="0" w:color="auto"/>
        <w:left w:val="none" w:sz="0" w:space="0" w:color="auto"/>
        <w:bottom w:val="none" w:sz="0" w:space="0" w:color="auto"/>
        <w:right w:val="none" w:sz="0" w:space="0" w:color="auto"/>
      </w:divBdr>
    </w:div>
    <w:div w:id="2126459492">
      <w:marLeft w:val="640"/>
      <w:marRight w:val="0"/>
      <w:marTop w:val="0"/>
      <w:marBottom w:val="0"/>
      <w:divBdr>
        <w:top w:val="none" w:sz="0" w:space="0" w:color="auto"/>
        <w:left w:val="none" w:sz="0" w:space="0" w:color="auto"/>
        <w:bottom w:val="none" w:sz="0" w:space="0" w:color="auto"/>
        <w:right w:val="none" w:sz="0" w:space="0" w:color="auto"/>
      </w:divBdr>
    </w:div>
    <w:div w:id="2126847234">
      <w:marLeft w:val="640"/>
      <w:marRight w:val="0"/>
      <w:marTop w:val="0"/>
      <w:marBottom w:val="0"/>
      <w:divBdr>
        <w:top w:val="none" w:sz="0" w:space="0" w:color="auto"/>
        <w:left w:val="none" w:sz="0" w:space="0" w:color="auto"/>
        <w:bottom w:val="none" w:sz="0" w:space="0" w:color="auto"/>
        <w:right w:val="none" w:sz="0" w:space="0" w:color="auto"/>
      </w:divBdr>
    </w:div>
    <w:div w:id="2127000514">
      <w:marLeft w:val="640"/>
      <w:marRight w:val="0"/>
      <w:marTop w:val="0"/>
      <w:marBottom w:val="0"/>
      <w:divBdr>
        <w:top w:val="none" w:sz="0" w:space="0" w:color="auto"/>
        <w:left w:val="none" w:sz="0" w:space="0" w:color="auto"/>
        <w:bottom w:val="none" w:sz="0" w:space="0" w:color="auto"/>
        <w:right w:val="none" w:sz="0" w:space="0" w:color="auto"/>
      </w:divBdr>
    </w:div>
    <w:div w:id="2127772597">
      <w:marLeft w:val="640"/>
      <w:marRight w:val="0"/>
      <w:marTop w:val="0"/>
      <w:marBottom w:val="0"/>
      <w:divBdr>
        <w:top w:val="none" w:sz="0" w:space="0" w:color="auto"/>
        <w:left w:val="none" w:sz="0" w:space="0" w:color="auto"/>
        <w:bottom w:val="none" w:sz="0" w:space="0" w:color="auto"/>
        <w:right w:val="none" w:sz="0" w:space="0" w:color="auto"/>
      </w:divBdr>
    </w:div>
    <w:div w:id="2127918918">
      <w:marLeft w:val="640"/>
      <w:marRight w:val="0"/>
      <w:marTop w:val="0"/>
      <w:marBottom w:val="0"/>
      <w:divBdr>
        <w:top w:val="none" w:sz="0" w:space="0" w:color="auto"/>
        <w:left w:val="none" w:sz="0" w:space="0" w:color="auto"/>
        <w:bottom w:val="none" w:sz="0" w:space="0" w:color="auto"/>
        <w:right w:val="none" w:sz="0" w:space="0" w:color="auto"/>
      </w:divBdr>
    </w:div>
    <w:div w:id="2128087687">
      <w:marLeft w:val="640"/>
      <w:marRight w:val="0"/>
      <w:marTop w:val="0"/>
      <w:marBottom w:val="0"/>
      <w:divBdr>
        <w:top w:val="none" w:sz="0" w:space="0" w:color="auto"/>
        <w:left w:val="none" w:sz="0" w:space="0" w:color="auto"/>
        <w:bottom w:val="none" w:sz="0" w:space="0" w:color="auto"/>
        <w:right w:val="none" w:sz="0" w:space="0" w:color="auto"/>
      </w:divBdr>
    </w:div>
    <w:div w:id="2128352181">
      <w:marLeft w:val="640"/>
      <w:marRight w:val="0"/>
      <w:marTop w:val="0"/>
      <w:marBottom w:val="0"/>
      <w:divBdr>
        <w:top w:val="none" w:sz="0" w:space="0" w:color="auto"/>
        <w:left w:val="none" w:sz="0" w:space="0" w:color="auto"/>
        <w:bottom w:val="none" w:sz="0" w:space="0" w:color="auto"/>
        <w:right w:val="none" w:sz="0" w:space="0" w:color="auto"/>
      </w:divBdr>
    </w:div>
    <w:div w:id="2129004580">
      <w:marLeft w:val="640"/>
      <w:marRight w:val="0"/>
      <w:marTop w:val="0"/>
      <w:marBottom w:val="0"/>
      <w:divBdr>
        <w:top w:val="none" w:sz="0" w:space="0" w:color="auto"/>
        <w:left w:val="none" w:sz="0" w:space="0" w:color="auto"/>
        <w:bottom w:val="none" w:sz="0" w:space="0" w:color="auto"/>
        <w:right w:val="none" w:sz="0" w:space="0" w:color="auto"/>
      </w:divBdr>
    </w:div>
    <w:div w:id="2129202688">
      <w:marLeft w:val="640"/>
      <w:marRight w:val="0"/>
      <w:marTop w:val="0"/>
      <w:marBottom w:val="0"/>
      <w:divBdr>
        <w:top w:val="none" w:sz="0" w:space="0" w:color="auto"/>
        <w:left w:val="none" w:sz="0" w:space="0" w:color="auto"/>
        <w:bottom w:val="none" w:sz="0" w:space="0" w:color="auto"/>
        <w:right w:val="none" w:sz="0" w:space="0" w:color="auto"/>
      </w:divBdr>
    </w:div>
    <w:div w:id="2130007099">
      <w:marLeft w:val="640"/>
      <w:marRight w:val="0"/>
      <w:marTop w:val="0"/>
      <w:marBottom w:val="0"/>
      <w:divBdr>
        <w:top w:val="none" w:sz="0" w:space="0" w:color="auto"/>
        <w:left w:val="none" w:sz="0" w:space="0" w:color="auto"/>
        <w:bottom w:val="none" w:sz="0" w:space="0" w:color="auto"/>
        <w:right w:val="none" w:sz="0" w:space="0" w:color="auto"/>
      </w:divBdr>
    </w:div>
    <w:div w:id="2131319127">
      <w:marLeft w:val="640"/>
      <w:marRight w:val="0"/>
      <w:marTop w:val="0"/>
      <w:marBottom w:val="0"/>
      <w:divBdr>
        <w:top w:val="none" w:sz="0" w:space="0" w:color="auto"/>
        <w:left w:val="none" w:sz="0" w:space="0" w:color="auto"/>
        <w:bottom w:val="none" w:sz="0" w:space="0" w:color="auto"/>
        <w:right w:val="none" w:sz="0" w:space="0" w:color="auto"/>
      </w:divBdr>
    </w:div>
    <w:div w:id="2131824094">
      <w:marLeft w:val="640"/>
      <w:marRight w:val="0"/>
      <w:marTop w:val="0"/>
      <w:marBottom w:val="0"/>
      <w:divBdr>
        <w:top w:val="none" w:sz="0" w:space="0" w:color="auto"/>
        <w:left w:val="none" w:sz="0" w:space="0" w:color="auto"/>
        <w:bottom w:val="none" w:sz="0" w:space="0" w:color="auto"/>
        <w:right w:val="none" w:sz="0" w:space="0" w:color="auto"/>
      </w:divBdr>
    </w:div>
    <w:div w:id="2134209171">
      <w:marLeft w:val="640"/>
      <w:marRight w:val="0"/>
      <w:marTop w:val="0"/>
      <w:marBottom w:val="0"/>
      <w:divBdr>
        <w:top w:val="none" w:sz="0" w:space="0" w:color="auto"/>
        <w:left w:val="none" w:sz="0" w:space="0" w:color="auto"/>
        <w:bottom w:val="none" w:sz="0" w:space="0" w:color="auto"/>
        <w:right w:val="none" w:sz="0" w:space="0" w:color="auto"/>
      </w:divBdr>
    </w:div>
    <w:div w:id="2134980332">
      <w:marLeft w:val="640"/>
      <w:marRight w:val="0"/>
      <w:marTop w:val="0"/>
      <w:marBottom w:val="0"/>
      <w:divBdr>
        <w:top w:val="none" w:sz="0" w:space="0" w:color="auto"/>
        <w:left w:val="none" w:sz="0" w:space="0" w:color="auto"/>
        <w:bottom w:val="none" w:sz="0" w:space="0" w:color="auto"/>
        <w:right w:val="none" w:sz="0" w:space="0" w:color="auto"/>
      </w:divBdr>
    </w:div>
    <w:div w:id="2136098997">
      <w:marLeft w:val="640"/>
      <w:marRight w:val="0"/>
      <w:marTop w:val="0"/>
      <w:marBottom w:val="0"/>
      <w:divBdr>
        <w:top w:val="none" w:sz="0" w:space="0" w:color="auto"/>
        <w:left w:val="none" w:sz="0" w:space="0" w:color="auto"/>
        <w:bottom w:val="none" w:sz="0" w:space="0" w:color="auto"/>
        <w:right w:val="none" w:sz="0" w:space="0" w:color="auto"/>
      </w:divBdr>
    </w:div>
    <w:div w:id="2136747930">
      <w:marLeft w:val="640"/>
      <w:marRight w:val="0"/>
      <w:marTop w:val="0"/>
      <w:marBottom w:val="0"/>
      <w:divBdr>
        <w:top w:val="none" w:sz="0" w:space="0" w:color="auto"/>
        <w:left w:val="none" w:sz="0" w:space="0" w:color="auto"/>
        <w:bottom w:val="none" w:sz="0" w:space="0" w:color="auto"/>
        <w:right w:val="none" w:sz="0" w:space="0" w:color="auto"/>
      </w:divBdr>
    </w:div>
    <w:div w:id="2136830332">
      <w:marLeft w:val="640"/>
      <w:marRight w:val="0"/>
      <w:marTop w:val="0"/>
      <w:marBottom w:val="0"/>
      <w:divBdr>
        <w:top w:val="none" w:sz="0" w:space="0" w:color="auto"/>
        <w:left w:val="none" w:sz="0" w:space="0" w:color="auto"/>
        <w:bottom w:val="none" w:sz="0" w:space="0" w:color="auto"/>
        <w:right w:val="none" w:sz="0" w:space="0" w:color="auto"/>
      </w:divBdr>
    </w:div>
    <w:div w:id="2137214205">
      <w:marLeft w:val="640"/>
      <w:marRight w:val="0"/>
      <w:marTop w:val="0"/>
      <w:marBottom w:val="0"/>
      <w:divBdr>
        <w:top w:val="none" w:sz="0" w:space="0" w:color="auto"/>
        <w:left w:val="none" w:sz="0" w:space="0" w:color="auto"/>
        <w:bottom w:val="none" w:sz="0" w:space="0" w:color="auto"/>
        <w:right w:val="none" w:sz="0" w:space="0" w:color="auto"/>
      </w:divBdr>
    </w:div>
    <w:div w:id="2137675694">
      <w:marLeft w:val="640"/>
      <w:marRight w:val="0"/>
      <w:marTop w:val="0"/>
      <w:marBottom w:val="0"/>
      <w:divBdr>
        <w:top w:val="none" w:sz="0" w:space="0" w:color="auto"/>
        <w:left w:val="none" w:sz="0" w:space="0" w:color="auto"/>
        <w:bottom w:val="none" w:sz="0" w:space="0" w:color="auto"/>
        <w:right w:val="none" w:sz="0" w:space="0" w:color="auto"/>
      </w:divBdr>
    </w:div>
    <w:div w:id="2137947401">
      <w:marLeft w:val="640"/>
      <w:marRight w:val="0"/>
      <w:marTop w:val="0"/>
      <w:marBottom w:val="0"/>
      <w:divBdr>
        <w:top w:val="none" w:sz="0" w:space="0" w:color="auto"/>
        <w:left w:val="none" w:sz="0" w:space="0" w:color="auto"/>
        <w:bottom w:val="none" w:sz="0" w:space="0" w:color="auto"/>
        <w:right w:val="none" w:sz="0" w:space="0" w:color="auto"/>
      </w:divBdr>
    </w:div>
    <w:div w:id="2138722247">
      <w:marLeft w:val="640"/>
      <w:marRight w:val="0"/>
      <w:marTop w:val="0"/>
      <w:marBottom w:val="0"/>
      <w:divBdr>
        <w:top w:val="none" w:sz="0" w:space="0" w:color="auto"/>
        <w:left w:val="none" w:sz="0" w:space="0" w:color="auto"/>
        <w:bottom w:val="none" w:sz="0" w:space="0" w:color="auto"/>
        <w:right w:val="none" w:sz="0" w:space="0" w:color="auto"/>
      </w:divBdr>
    </w:div>
    <w:div w:id="2139375561">
      <w:marLeft w:val="640"/>
      <w:marRight w:val="0"/>
      <w:marTop w:val="0"/>
      <w:marBottom w:val="0"/>
      <w:divBdr>
        <w:top w:val="none" w:sz="0" w:space="0" w:color="auto"/>
        <w:left w:val="none" w:sz="0" w:space="0" w:color="auto"/>
        <w:bottom w:val="none" w:sz="0" w:space="0" w:color="auto"/>
        <w:right w:val="none" w:sz="0" w:space="0" w:color="auto"/>
      </w:divBdr>
    </w:div>
    <w:div w:id="2139565973">
      <w:marLeft w:val="640"/>
      <w:marRight w:val="0"/>
      <w:marTop w:val="0"/>
      <w:marBottom w:val="0"/>
      <w:divBdr>
        <w:top w:val="none" w:sz="0" w:space="0" w:color="auto"/>
        <w:left w:val="none" w:sz="0" w:space="0" w:color="auto"/>
        <w:bottom w:val="none" w:sz="0" w:space="0" w:color="auto"/>
        <w:right w:val="none" w:sz="0" w:space="0" w:color="auto"/>
      </w:divBdr>
    </w:div>
    <w:div w:id="2140026068">
      <w:marLeft w:val="640"/>
      <w:marRight w:val="0"/>
      <w:marTop w:val="0"/>
      <w:marBottom w:val="0"/>
      <w:divBdr>
        <w:top w:val="none" w:sz="0" w:space="0" w:color="auto"/>
        <w:left w:val="none" w:sz="0" w:space="0" w:color="auto"/>
        <w:bottom w:val="none" w:sz="0" w:space="0" w:color="auto"/>
        <w:right w:val="none" w:sz="0" w:space="0" w:color="auto"/>
      </w:divBdr>
    </w:div>
    <w:div w:id="2140030395">
      <w:marLeft w:val="640"/>
      <w:marRight w:val="0"/>
      <w:marTop w:val="0"/>
      <w:marBottom w:val="0"/>
      <w:divBdr>
        <w:top w:val="none" w:sz="0" w:space="0" w:color="auto"/>
        <w:left w:val="none" w:sz="0" w:space="0" w:color="auto"/>
        <w:bottom w:val="none" w:sz="0" w:space="0" w:color="auto"/>
        <w:right w:val="none" w:sz="0" w:space="0" w:color="auto"/>
      </w:divBdr>
    </w:div>
    <w:div w:id="2140223638">
      <w:marLeft w:val="640"/>
      <w:marRight w:val="0"/>
      <w:marTop w:val="0"/>
      <w:marBottom w:val="0"/>
      <w:divBdr>
        <w:top w:val="none" w:sz="0" w:space="0" w:color="auto"/>
        <w:left w:val="none" w:sz="0" w:space="0" w:color="auto"/>
        <w:bottom w:val="none" w:sz="0" w:space="0" w:color="auto"/>
        <w:right w:val="none" w:sz="0" w:space="0" w:color="auto"/>
      </w:divBdr>
    </w:div>
    <w:div w:id="2140300413">
      <w:marLeft w:val="640"/>
      <w:marRight w:val="0"/>
      <w:marTop w:val="0"/>
      <w:marBottom w:val="0"/>
      <w:divBdr>
        <w:top w:val="none" w:sz="0" w:space="0" w:color="auto"/>
        <w:left w:val="none" w:sz="0" w:space="0" w:color="auto"/>
        <w:bottom w:val="none" w:sz="0" w:space="0" w:color="auto"/>
        <w:right w:val="none" w:sz="0" w:space="0" w:color="auto"/>
      </w:divBdr>
    </w:div>
    <w:div w:id="2140371570">
      <w:marLeft w:val="640"/>
      <w:marRight w:val="0"/>
      <w:marTop w:val="0"/>
      <w:marBottom w:val="0"/>
      <w:divBdr>
        <w:top w:val="none" w:sz="0" w:space="0" w:color="auto"/>
        <w:left w:val="none" w:sz="0" w:space="0" w:color="auto"/>
        <w:bottom w:val="none" w:sz="0" w:space="0" w:color="auto"/>
        <w:right w:val="none" w:sz="0" w:space="0" w:color="auto"/>
      </w:divBdr>
    </w:div>
    <w:div w:id="2140413445">
      <w:marLeft w:val="640"/>
      <w:marRight w:val="0"/>
      <w:marTop w:val="0"/>
      <w:marBottom w:val="0"/>
      <w:divBdr>
        <w:top w:val="none" w:sz="0" w:space="0" w:color="auto"/>
        <w:left w:val="none" w:sz="0" w:space="0" w:color="auto"/>
        <w:bottom w:val="none" w:sz="0" w:space="0" w:color="auto"/>
        <w:right w:val="none" w:sz="0" w:space="0" w:color="auto"/>
      </w:divBdr>
    </w:div>
    <w:div w:id="2141343975">
      <w:marLeft w:val="640"/>
      <w:marRight w:val="0"/>
      <w:marTop w:val="0"/>
      <w:marBottom w:val="0"/>
      <w:divBdr>
        <w:top w:val="none" w:sz="0" w:space="0" w:color="auto"/>
        <w:left w:val="none" w:sz="0" w:space="0" w:color="auto"/>
        <w:bottom w:val="none" w:sz="0" w:space="0" w:color="auto"/>
        <w:right w:val="none" w:sz="0" w:space="0" w:color="auto"/>
      </w:divBdr>
    </w:div>
    <w:div w:id="2141454390">
      <w:marLeft w:val="640"/>
      <w:marRight w:val="0"/>
      <w:marTop w:val="0"/>
      <w:marBottom w:val="0"/>
      <w:divBdr>
        <w:top w:val="none" w:sz="0" w:space="0" w:color="auto"/>
        <w:left w:val="none" w:sz="0" w:space="0" w:color="auto"/>
        <w:bottom w:val="none" w:sz="0" w:space="0" w:color="auto"/>
        <w:right w:val="none" w:sz="0" w:space="0" w:color="auto"/>
      </w:divBdr>
    </w:div>
    <w:div w:id="2141993391">
      <w:marLeft w:val="640"/>
      <w:marRight w:val="0"/>
      <w:marTop w:val="0"/>
      <w:marBottom w:val="0"/>
      <w:divBdr>
        <w:top w:val="none" w:sz="0" w:space="0" w:color="auto"/>
        <w:left w:val="none" w:sz="0" w:space="0" w:color="auto"/>
        <w:bottom w:val="none" w:sz="0" w:space="0" w:color="auto"/>
        <w:right w:val="none" w:sz="0" w:space="0" w:color="auto"/>
      </w:divBdr>
    </w:div>
    <w:div w:id="2142072534">
      <w:marLeft w:val="640"/>
      <w:marRight w:val="0"/>
      <w:marTop w:val="0"/>
      <w:marBottom w:val="0"/>
      <w:divBdr>
        <w:top w:val="none" w:sz="0" w:space="0" w:color="auto"/>
        <w:left w:val="none" w:sz="0" w:space="0" w:color="auto"/>
        <w:bottom w:val="none" w:sz="0" w:space="0" w:color="auto"/>
        <w:right w:val="none" w:sz="0" w:space="0" w:color="auto"/>
      </w:divBdr>
    </w:div>
    <w:div w:id="2142186811">
      <w:marLeft w:val="640"/>
      <w:marRight w:val="0"/>
      <w:marTop w:val="0"/>
      <w:marBottom w:val="0"/>
      <w:divBdr>
        <w:top w:val="none" w:sz="0" w:space="0" w:color="auto"/>
        <w:left w:val="none" w:sz="0" w:space="0" w:color="auto"/>
        <w:bottom w:val="none" w:sz="0" w:space="0" w:color="auto"/>
        <w:right w:val="none" w:sz="0" w:space="0" w:color="auto"/>
      </w:divBdr>
    </w:div>
    <w:div w:id="2142383451">
      <w:marLeft w:val="640"/>
      <w:marRight w:val="0"/>
      <w:marTop w:val="0"/>
      <w:marBottom w:val="0"/>
      <w:divBdr>
        <w:top w:val="none" w:sz="0" w:space="0" w:color="auto"/>
        <w:left w:val="none" w:sz="0" w:space="0" w:color="auto"/>
        <w:bottom w:val="none" w:sz="0" w:space="0" w:color="auto"/>
        <w:right w:val="none" w:sz="0" w:space="0" w:color="auto"/>
      </w:divBdr>
    </w:div>
    <w:div w:id="2143379837">
      <w:marLeft w:val="640"/>
      <w:marRight w:val="0"/>
      <w:marTop w:val="0"/>
      <w:marBottom w:val="0"/>
      <w:divBdr>
        <w:top w:val="none" w:sz="0" w:space="0" w:color="auto"/>
        <w:left w:val="none" w:sz="0" w:space="0" w:color="auto"/>
        <w:bottom w:val="none" w:sz="0" w:space="0" w:color="auto"/>
        <w:right w:val="none" w:sz="0" w:space="0" w:color="auto"/>
      </w:divBdr>
    </w:div>
    <w:div w:id="2143764126">
      <w:marLeft w:val="640"/>
      <w:marRight w:val="0"/>
      <w:marTop w:val="0"/>
      <w:marBottom w:val="0"/>
      <w:divBdr>
        <w:top w:val="none" w:sz="0" w:space="0" w:color="auto"/>
        <w:left w:val="none" w:sz="0" w:space="0" w:color="auto"/>
        <w:bottom w:val="none" w:sz="0" w:space="0" w:color="auto"/>
        <w:right w:val="none" w:sz="0" w:space="0" w:color="auto"/>
      </w:divBdr>
    </w:div>
    <w:div w:id="2143768491">
      <w:marLeft w:val="640"/>
      <w:marRight w:val="0"/>
      <w:marTop w:val="0"/>
      <w:marBottom w:val="0"/>
      <w:divBdr>
        <w:top w:val="none" w:sz="0" w:space="0" w:color="auto"/>
        <w:left w:val="none" w:sz="0" w:space="0" w:color="auto"/>
        <w:bottom w:val="none" w:sz="0" w:space="0" w:color="auto"/>
        <w:right w:val="none" w:sz="0" w:space="0" w:color="auto"/>
      </w:divBdr>
    </w:div>
    <w:div w:id="2144107164">
      <w:marLeft w:val="640"/>
      <w:marRight w:val="0"/>
      <w:marTop w:val="0"/>
      <w:marBottom w:val="0"/>
      <w:divBdr>
        <w:top w:val="none" w:sz="0" w:space="0" w:color="auto"/>
        <w:left w:val="none" w:sz="0" w:space="0" w:color="auto"/>
        <w:bottom w:val="none" w:sz="0" w:space="0" w:color="auto"/>
        <w:right w:val="none" w:sz="0" w:space="0" w:color="auto"/>
      </w:divBdr>
    </w:div>
    <w:div w:id="2144537799">
      <w:marLeft w:val="640"/>
      <w:marRight w:val="0"/>
      <w:marTop w:val="0"/>
      <w:marBottom w:val="0"/>
      <w:divBdr>
        <w:top w:val="none" w:sz="0" w:space="0" w:color="auto"/>
        <w:left w:val="none" w:sz="0" w:space="0" w:color="auto"/>
        <w:bottom w:val="none" w:sz="0" w:space="0" w:color="auto"/>
        <w:right w:val="none" w:sz="0" w:space="0" w:color="auto"/>
      </w:divBdr>
    </w:div>
    <w:div w:id="2145463747">
      <w:marLeft w:val="640"/>
      <w:marRight w:val="0"/>
      <w:marTop w:val="0"/>
      <w:marBottom w:val="0"/>
      <w:divBdr>
        <w:top w:val="none" w:sz="0" w:space="0" w:color="auto"/>
        <w:left w:val="none" w:sz="0" w:space="0" w:color="auto"/>
        <w:bottom w:val="none" w:sz="0" w:space="0" w:color="auto"/>
        <w:right w:val="none" w:sz="0" w:space="0" w:color="auto"/>
      </w:divBdr>
    </w:div>
    <w:div w:id="2146122635">
      <w:marLeft w:val="640"/>
      <w:marRight w:val="0"/>
      <w:marTop w:val="0"/>
      <w:marBottom w:val="0"/>
      <w:divBdr>
        <w:top w:val="none" w:sz="0" w:space="0" w:color="auto"/>
        <w:left w:val="none" w:sz="0" w:space="0" w:color="auto"/>
        <w:bottom w:val="none" w:sz="0" w:space="0" w:color="auto"/>
        <w:right w:val="none" w:sz="0" w:space="0" w:color="auto"/>
      </w:divBdr>
    </w:div>
    <w:div w:id="2146197257">
      <w:marLeft w:val="640"/>
      <w:marRight w:val="0"/>
      <w:marTop w:val="0"/>
      <w:marBottom w:val="0"/>
      <w:divBdr>
        <w:top w:val="none" w:sz="0" w:space="0" w:color="auto"/>
        <w:left w:val="none" w:sz="0" w:space="0" w:color="auto"/>
        <w:bottom w:val="none" w:sz="0" w:space="0" w:color="auto"/>
        <w:right w:val="none" w:sz="0" w:space="0" w:color="auto"/>
      </w:divBdr>
    </w:div>
    <w:div w:id="2146316461">
      <w:marLeft w:val="640"/>
      <w:marRight w:val="0"/>
      <w:marTop w:val="0"/>
      <w:marBottom w:val="0"/>
      <w:divBdr>
        <w:top w:val="none" w:sz="0" w:space="0" w:color="auto"/>
        <w:left w:val="none" w:sz="0" w:space="0" w:color="auto"/>
        <w:bottom w:val="none" w:sz="0" w:space="0" w:color="auto"/>
        <w:right w:val="none" w:sz="0" w:space="0" w:color="auto"/>
      </w:divBdr>
    </w:div>
    <w:div w:id="2146771468">
      <w:marLeft w:val="640"/>
      <w:marRight w:val="0"/>
      <w:marTop w:val="0"/>
      <w:marBottom w:val="0"/>
      <w:divBdr>
        <w:top w:val="none" w:sz="0" w:space="0" w:color="auto"/>
        <w:left w:val="none" w:sz="0" w:space="0" w:color="auto"/>
        <w:bottom w:val="none" w:sz="0" w:space="0" w:color="auto"/>
        <w:right w:val="none" w:sz="0" w:space="0" w:color="auto"/>
      </w:divBdr>
    </w:div>
    <w:div w:id="2147162423">
      <w:marLeft w:val="640"/>
      <w:marRight w:val="0"/>
      <w:marTop w:val="0"/>
      <w:marBottom w:val="0"/>
      <w:divBdr>
        <w:top w:val="none" w:sz="0" w:space="0" w:color="auto"/>
        <w:left w:val="none" w:sz="0" w:space="0" w:color="auto"/>
        <w:bottom w:val="none" w:sz="0" w:space="0" w:color="auto"/>
        <w:right w:val="none" w:sz="0" w:space="0" w:color="auto"/>
      </w:divBdr>
    </w:div>
    <w:div w:id="2147237984">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sv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svg"/><Relationship Id="rId17" Type="http://schemas.openxmlformats.org/officeDocument/2006/relationships/image" Target="media/image12.svg"/><Relationship Id="rId25" Type="http://schemas.openxmlformats.org/officeDocument/2006/relationships/image" Target="media/image20.sv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sv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sv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sv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C3F390-410A-3D48-8517-23363A08CAA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6655359474"/>
    <we:property name="MENDELEY_CITATIONS" value="[{&quot;citationID&quot;:&quot;MENDELEY_CITATION_9f428943-461c-406a-8ff6-29e7a2a2d9b7&quot;,&quot;properties&quot;:{&quot;noteIndex&quot;:0},&quot;isEdited&quot;:false,&quot;manualOverride&quot;:{&quot;isManuallyOverridden&quot;:false,&quot;citeprocText&quot;:&quot;[1]&quot;,&quot;manualOverrideText&quot;:&quot;&quot;},&quot;citationTag&quot;:&quot;MENDELEY_CITATION_v3_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&quot;,&quot;citationItems&quot;:[{&quot;id&quot;:&quot;bf606633-5dc9-35fb-8c02-bfb949ea5894&quot;,&quot;itemData&quot;:{&quot;type&quot;:&quot;article-journal&quot;,&quot;id&quot;:&quot;bf606633-5dc9-35fb-8c02-bfb949ea5894&quot;,&quot;title&quot;:&quot;Distributed solar and environmental justice: Exploring the demographic and socio-economic trends of residential PV adoption in California&quot;,&quot;author&quot;:[{&quot;family&quot;:&quot;Lukanov&quot;,&quot;given&quot;:&quot;Boris R.&quot;,&quot;parse-names&quot;:false,&quot;dropping-particle&quot;:&quot;&quot;,&quot;non-dropping-particle&quot;:&quot;&quot;},{&quot;family&quot;:&quot;Krieger&quot;,&quot;given&quot;:&quot;Elena M.&quot;,&quot;parse-names&quot;:false,&quot;dropping-particle&quot;:&quot;&quot;,&quot;non-dropping-particle&quot;:&quot;&quot;}],&quot;container-title&quot;:&quot;Energy Policy&quot;,&quot;container-title-short&quot;:&quot;Energy Policy&quot;,&quot;DOI&quot;:&quot;10.1016/j.enpol.2019.110935&quot;,&quot;ISSN&quot;:&quot;03014215&quot;,&quot;issued&quot;:{&quot;date-parts&quot;:[[2019]]},&quot;abstract&quot;:&quot;The rapid growth of distributed solar adoption in California provides an opportunity to lower electricity bills for the adopters and realize additional community benefits, including grid resilience and lower grid emissions. It is unclear, however, whether this transition is occurring equitably across the state's various demographic and socioeconomic groups and whether historically disadvantaged environmental justice (EJ) communities have been able to exploit the bill savings and other associated benefits of rooftop solar. Here we analyze the cumulative and annualized (spatial and temporal) rates of PV adoption across California and compare those with data from the state's cumulative impact EJ methodology (CalEnviroScreen). We find persistently lower levels of PV adoption in disadvantaged communities, suggesting clear distributive and equity impacts of existing PV support policies, and indicating that the benefits bypass some of the state's most vulnerable populations. The analysis reveals strong correlation of solar adoption with not only socioeconomic variables, but also with health, environmental and demographic indicators, contributing to our growing understanding of the role these factors play in household clean-energy adoption trends. The results provide a baseline from which to develop more effective policies, strategically design incentives, and track the efficacy of existing solar programs that target disadvantaged communities.&quot;,&quot;volume&quot;:&quot;134&quot;},&quot;isTemporary&quot;:false,&quot;suppress-author&quot;:false,&quot;composite&quot;:false,&quot;author-only&quot;:false}]},{&quot;citationID&quot;:&quot;MENDELEY_CITATION_8976e81a-1d1c-4b2a-aa28-777339ceee81&quot;,&quot;properties&quot;:{&quot;noteIndex&quot;:0},&quot;isEdited&quot;:false,&quot;manualOverride&quot;:{&quot;isManuallyOverridden&quot;:false,&quot;citeprocText&quot;:&quot;[2]&quot;,&quot;manualOverrideText&quot;:&quot;&quot;},&quot;citationTag&quot;:&quot;MENDELEY_CITATION_v3_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&quot;,&quot;citationItems&quot;:[{&quot;id&quot;:&quot;3919ab94-a51c-3932-922e-cde82ede514c&quot;,&quot;itemData&quot;:{&quot;type&quot;:&quot;article-journal&quot;,&quot;id&quot;:&quot;3919ab94-a51c-3932-922e-cde82ede514c&quot;,&quot;title&quot;:&quot;Disparities in rooftop photovoltaics deployment in the United States by race and ethnicity&quot;,&quot;author&quot;:[{&quot;family&quot;:&quot;Sunter&quot;,&quot;given&quot;:&quot;Deborah A.&quot;,&quot;parse-names&quot;:false,&quot;dropping-particle&quot;:&quot;&quot;,&quot;non-dropping-particle&quot;:&quot;&quot;},{&quot;family&quot;:&quot;Castellanos&quot;,&quot;given&quot;:&quot;Sergio&quot;,&quot;parse-names&quot;:false,&quot;dropping-particle&quot;:&quot;&quot;,&quot;non-dropping-particle&quot;:&quot;&quot;},{&quot;family&quot;:&quot;Kammen&quot;,&quot;given&quot;:&quot;Daniel M.&quot;,&quot;parse-names&quot;:false,&quot;dropping-particle&quot;:&quot;&quot;,&quot;non-dropping-particle&quot;:&quot;&quot;}],&quot;container-title&quot;:&quot;Nature Sustainability&quot;,&quot;container-title-short&quot;:&quot;Nat. Sustain.&quot;,&quot;DOI&quot;:&quot;10.1038/s41893-018-0204-z&quot;,&quot;ISSN&quot;:&quot;23989629&quot;,&quot;issued&quot;:{&quot;date-parts&quot;:[[2019,1,1]]},&quot;page&quot;:&quot;71-76&quot;,&quot;abstract&quot;:&quot;The rooftop solar industry in the United States has experienced dramatic growth—roughly 50% per year since 2012, along with steadily falling prices. Although the opportunities this affords for clean, reliable power are transformative, the benefits might not accrue to all individuals and communities. Combining the location of existing and potential sites for rooftop photovoltaics (PV) from Google’s Project Sunroof and demographic information from the American Community Survey, the relative adoption of rooftop PV is compared across census tracts grouped by racial and ethnic majority. Black- and Hispanic-majority census tracts show on average significantly less rooftop PV installed. This disparity is often attributed to racial and ethnic differences in household income and home ownership. In this study, significant racial disparity remains even after we account for these differences. For the same median household income, black- and Hispanic-majority census tracts have installed less rooftop PV compared with no majority tracts by 69 and 30%, respectively, while white-majority census tracts have installed 21% more. When correcting for home ownership, black- and Hispanic-majority census tracts have installed less rooftop PV compared with no majority tracts by 61 and 45%, respectively, while white-majority census tracts have installed 37% more. The social dispersion effect is also considered. This Analysis reveals the racial and ethnic injustice in rooftop solar participation.&quot;,&quot;publisher&quot;:&quot;Nature Publishing Group&quot;,&quot;issue&quot;:&quot;1&quot;,&quot;volume&quot;:&quot;2&quot;},&quot;isTemporary&quot;:false,&quot;suppress-author&quot;:false,&quot;composite&quot;:false,&quot;author-only&quot;:false}]},{&quot;citationID&quot;:&quot;MENDELEY_CITATION_496a9f86-e45c-4371-a9c9-5282fc466f91&quot;,&quot;properties&quot;:{&quot;noteIndex&quot;:0},&quot;isEdited&quot;:false,&quot;manualOverride&quot;:{&quot;isManuallyOverridden&quot;:false,&quot;citeprocText&quot;:&quot;[3]&quot;,&quot;manualOverrideText&quot;:&quot;&quot;},&quot;citationTag&quot;:&quot;MENDELEY_CITATION_v3_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&quot;,&quot;citationItems&quot;:[{&quot;id&quot;:&quot;5a328285-0dd5-34df-814c-ed10cc69f644&quot;,&quot;itemData&quot;:{&quot;type&quot;:&quot;article-journal&quot;,&quot;id&quot;:&quot;5a328285-0dd5-34df-814c-ed10cc69f644&quot;,&quot;title&quot;:&quot;An empirical analysis of county-level residential PV adoption in California&quot;,&quot;author&quot;:[{&quot;family&quot;:&quot;Kurdgelashvili&quot;,&quot;given&quot;:&quot;Lado&quot;,&quot;parse-names&quot;:false,&quot;dropping-particle&quot;:&quot;&quot;,&quot;non-dropping-particle&quot;:&quot;&quot;},{&quot;family&quot;:&quot;Shih&quot;,&quot;given&quot;:&quot;Cheng Hao&quot;,&quot;parse-names&quot;:false,&quot;dropping-particle&quot;:&quot;&quot;,&quot;non-dropping-particle&quot;:&quot;&quot;},{&quot;family&quot;:&quot;Yang&quot;,&quot;given&quot;:&quot;Fan&quot;,&quot;parse-names&quot;:false,&quot;dropping-particle&quot;:&quot;&quot;,&quot;non-dropping-particle&quot;:&quot;&quot;},{&quot;family&quot;:&quot;Garg&quot;,&quot;given&quot;:&quot;Mehul&quot;,&quot;parse-names&quot;:false,&quot;dropping-particle&quot;:&quot;&quot;,&quot;non-dropping-particle&quot;:&quot;&quot;}],&quot;container-title&quot;:&quot;Technological Forecasting and Social Change&quot;,&quot;container-title-short&quot;:&quot;Technol. Forecast. Soc. Change&quot;,&quot;DOI&quot;:&quot;10.1016/j.techfore.2018.11.021&quot;,&quot;ISSN&quot;:&quot;00401625&quot;,&quot;issued&quot;:{&quot;date-parts&quot;:[[2019]]},&quot;abstract&quot;:&quot;To understand long term PV deployment, it is important to explore the underlying mechanisms that drive PV market diffusion. This paper examines the relationships between several social and economic factors and residential PV market diffusion on a county level. The Bass diffusion model was used to estimate diffusion parameters for 46 counties in California. Regression analysis was then applied to find associations between these parameters and several socio-demographic, economic, and political variables in each county. Finally, a Generalized Bass Model was employed to explore the price effect on PV diffusion. We have found supporting evidence of the inverse relationship between attainment of higher education and the coefficient of imitation. We have clearly shown evidence for heterogeneity between counties in one or more of our observed dimensions, or unobserved and possibly confounding factors. Although not significant at the conventional 5% and 10% levels, our Generalized Bass Model nonetheless supports the presence of price-based fluctuations in adoption rates.&quot;,&quot;volume&quot;:&quot;139&quot;},&quot;isTemporary&quot;:false,&quot;suppress-author&quot;:false,&quot;composite&quot;:false,&quot;author-only&quot;:false}]},{&quot;citationID&quot;:&quot;MENDELEY_CITATION_b35b9d5b-d8f5-4ef7-974d-0c492cc8d651&quot;,&quot;properties&quot;:{&quot;noteIndex&quot;:0},&quot;isEdited&quot;:false,&quot;manualOverride&quot;:{&quot;isManuallyOverridden&quot;:false,&quot;citeprocText&quot;:&quot;[4], [5], [6]&quot;,&quot;manualOverrideText&quot;:&quot;&quot;},&quot;citationTag&quot;:&quot;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&quot;,&quot;citationItems&quot;:[{&quot;id&quot;:&quot;6d89d64b-f2b1-39a7-865f-198966a3014d&quot;,&quot;itemData&quot;:{&quot;type&quot;:&quot;article-journal&quot;,&quot;id&quot;:&quot;6d89d64b-f2b1-39a7-865f-198966a3014d&quot;,&quot;title&quot;:&quot;Distributional disparities in residential rooftop solar potential and penetration in four cities in the United States&quot;,&quot;author&quot;:[{&quot;family&quot;:&quot;Reames&quot;,&quot;given&quot;:&quot;Tony G.&quot;,&quot;parse-names&quot;:false,&quot;dropping-particle&quot;:&quot;&quot;,&quot;non-dropping-particle&quot;:&quot;&quot;}],&quot;container-title&quot;:&quot;Energy Research &amp; Social Science&quot;,&quot;container-title-short&quot;:&quot;Energy Res. Soc. Sci.&quot;,&quot;accessed&quot;:{&quot;date-parts&quot;:[[2026,5,28]]},&quot;DOI&quot;:&quot;10.1016/J.ERSS.2020.101612&quot;,&quot;ISSN&quot;:&quot;2214-6296&quot;,&quot;issued&quot;:{&quot;date-parts&quot;:[[2020,11,1]]},&quot;page&quot;:&quot;101612&quot;,&quot;abstract&quot;:&quot;Single-family residential rooftop solar adoption in the United States has not occurred equitably across the country, nor across socioeconomic and demographic groups. In response, state and local governments have developed solar equity programs, primarily focused on increasing adoption by low- and moderate-income (LMI) households. This study merged national datasets that estimate rooftop solar potential, the distribution of rooftop solar systems, and census tract- level socioeconomic and demographic characteristics to answer three questions. First, how are spatial distributions of rooftop potential and penetration similar and different across cities? Second, how is rooftop penetration distributed across non-LMI and LMI communities in different cities? Third, how do the relationships between rooftop penetration and local socioeconomic and demographic characteristics, identified as barriers to solar adoption, differ? Using GIS, bivariate and multivariate analyses, these questions were examined in four US cities – Riverside and San Bernardino, California, Washington, DC, and Chicago, Illinois – to understand both universal and distinct local manifestations. Findings include: higher rooftop potential existed in some LMI communities; higher rooftop potential did not necessarily translate to higher rooftop penetration, especially if higher potential was in LMI communities; and beyond income, other socioeconomic and demographic characteristics such as race/ethnicity, limited English proficiency, age of housing stock, and internet access were associated with rooftop penetration. While there remains great potential for expanding rooftop solar to LMI households and communities, understandingexplor the local dynamics of solar potential and penetration may inform better policy development and implementation.&quot;,&quot;publisher&quot;:&quot;Elsevier&quot;,&quot;volume&quot;:&quot;69&quot;},&quot;isTemporary&quot;:false,&quot;suppress-author&quot;:false,&quot;composite&quot;:false,&quot;author-only&quot;:false},{&quot;id&quot;:&quot;48283b19-ec2c-3627-b243-a2ef985cb7bb&quot;,&quot;itemData&quot;:{&quot;type&quot;:&quot;article-journal&quot;,&quot;id&quot;:&quot;48283b19-ec2c-3627-b243-a2ef985cb7bb&quot;,&quot;title&quot;:&quot;Characterizing local rooftop solar adoption inequity in the US&quot;,&quot;author&quot;:[{&quot;family&quot;:&quot;Darghouth&quot;,&quot;given&quot;:&quot;Naïm R.&quot;,&quot;parse-names&quot;:false,&quot;dropping-particle&quot;:&quot;&quot;,&quot;non-dropping-particle&quot;:&quot;&quot;},{&quot;family&quot;:&quot;O'Shaughnessy&quot;,&quot;given&quot;:&quot;Eric&quot;,&quot;parse-names&quot;:false,&quot;dropping-particle&quot;:&quot;&quot;,&quot;non-dropping-particle&quot;:&quot;&quot;},{&quot;family&quot;:&quot;Forrester&quot;,&quot;given&quot;:&quot;Sydney&quot;,&quot;parse-names&quot;:false,&quot;dropping-particle&quot;:&quot;&quot;,&quot;non-dropping-particle&quot;:&quot;&quot;},{&quot;family&quot;:&quot;Barbose&quot;,&quot;given&quot;:&quot;Galen&quot;,&quot;parse-names&quot;:false,&quot;dropping-particle&quot;:&quot;&quot;,&quot;non-dropping-particle&quot;:&quot;&quot;}],&quot;container-title&quot;:&quot;Environmental Research Letters&quot;,&quot;accessed&quot;:{&quot;date-parts&quot;:[[2026,5,28]]},&quot;DOI&quot;:&quot;10.1088/1748-9326/AC4FDC&quot;,&quot;ISSN&quot;:&quot;1748-9326&quot;,&quot;URL&quot;:&quot;https://iopscience.iop.org/article/10.1088/1748-9326/ac4fdc&quot;,&quot;issued&quot;:{&quot;date-parts&quot;:[[2022,2,25]]},&quot;page&quot;:&quot;034028&quot;,&quot;abstract&quot;:&quot;Residential rooftop solar is slated to play a significant role in the changing US electric grid in the coming decades. However, concerns have emerged that the benefits of rooftop solar deployment are inequitably distributed across demographic groups. Previous work has highlighted inequity in national solar adopter deployment and income trends. We leverage a dataset of US solar adopter household income estimates - unique in its size and resolution - to analyze differences in adoption equity at the local level and identify those conditions that yield more equitable solar adoption, with implications for policy strategies to reduce inequities in solar adoption. The solar inequities observed at the national and state levels also exist at more granular levels, but not uniformly so; some US census tracts exhibit less solar inequity than others. Some demographic, solar system, and market characteristics robustly lead to more equitable solar adoption. Our findings suggest that while solar adoption inequity is frequently attributed to the relatively high costs of solar adoption, costs may become less relevant as solar prices decline. Results also indicate that racial diversity and education levels affect solar adoption patterns at a local level. Finally, we find that solar adoption is more equitable in census tracts served by specific types of installers. Future research and policy can explore ways to leverage these findings to accelerate the transition to equitable solar adoption.&quot;,&quot;publisher&quot;:&quot;IOP Publishing&quot;,&quot;issue&quot;:&quot;3&quot;,&quot;volume&quot;:&quot;17&quot;,&quot;container-title-short&quot;:&quot;&quot;},&quot;isTemporary&quot;:false},{&quot;id&quot;:&quot;5ed0bfef-64ec-34c6-86e6-44fc3804ff37&quot;,&quot;itemData&quot;:{&quot;type&quot;:&quot;article-journal&quot;,&quot;id&quot;:&quot;5ed0bfef-64ec-34c6-86e6-44fc3804ff37&quot;,&quot;title&quot;:&quot;Lost in Siting: The Hidden Carbon Cost of Inequitable Residential Solar Installations&quot;,&quot;author&quot;:[{&quot;family&quot;:&quot;Sigrist&quot;,&quot;given&quot;:&quot;Cooper&quot;,&quot;parse-names&quot;:false,&quot;dropping-particle&quot;:&quot;&quot;,&quot;non-dropping-particle&quot;:&quot;&quot;},{&quot;family&quot;:&quot;Lechowicz&quot;,&quot;given&quot;:&quot;Adam&quot;,&quot;parse-names&quot;:false,&quot;dropping-particle&quot;:&quot;&quot;,&quot;non-dropping-particle&quot;:&quot;&quot;},{&quot;family&quot;:&quot;Champ&quot;,&quot;given&quot;:&quot;Jovan&quot;,&quot;parse-names&quot;:false,&quot;dropping-particle&quot;:&quot;&quot;,&quot;non-dropping-particle&quot;:&quot;&quot;},{&quot;family&quot;:&quot;Bashir&quot;,&quot;given&quot;:&quot;Noman&quot;,&quot;parse-names&quot;:false,&quot;dropping-particle&quot;:&quot;&quot;,&quot;non-dropping-particle&quot;:&quot;&quot;},{&quot;family&quot;:&quot;Hajiesmaili&quot;,&quot;given&quot;:&quot;Mohammad&quot;,&quot;parse-names&quot;:false,&quot;dropping-particle&quot;:&quot;&quot;,&quot;non-dropping-particle&quot;:&quot;&quot;}],&quot;URL&quot;:&quot;http://arxiv.org/abs/2501.13868&quot;,&quot;issued&quot;:{&quot;date-parts&quot;:[[2025,1,23]]},&quot;abstract&quot;:&quot;The declining cost of solar photovoltaics (PV) combined with strong federal and state-level incentives have resulted in a high number of residential solar PV installations in the US. However, these installations are concentrated in particular regions, such as California, and demographics, such as high-income Asian neighborhoods. This inequitable distribution creates an illusion that further increasing residential solar installations will become increasingly challenging. Furthermore, while the inequity in solar installations has received attention, no prior comprehensive work has been done on understanding whether our current trajectory of residential solar adoption is energy- and carbon-efficient. In this paper, we reveal the hidden energy and carbon cost of the inequitable distribution of existing installations. Using US-based data on carbon offset potential, the amount of avoided carbon emissions from using rooftop PV instead of electric grid energy, and the number of existing solar installations, we surprisingly observe that locations and demographics with a higher carbon offset potential have fewer existing installations. For instance, neighborhoods with relatively higher black population have 7.4% higher carbon offset potential than average but 36.7% fewer installations; lower-income neighborhoods have 14.7% higher potential and 47% fewer installations. We propose several equity- and carbon-aware solar siting strategies. In evaluating these strategies, we develop Sunsight, a toolkit that combines simulation/visualization tools and our relevant datasets, which we are releasing publicly. Our projections show that a multi-objective siting strategy can address two problems at once; namely, it can improve societal outcomes in terms of distributional equity and simultaneously improve the carbon-efficiency (i.e., climate impact) of current installation trends by up to 39.8%.&quot;,&quot;container-title-short&quot;:&quot;&quot;},&quot;isTemporary&quot;:false}]},{&quot;citationID&quot;:&quot;MENDELEY_CITATION_0972986b-3b92-4528-be61-74cde9926ace&quot;,&quot;properties&quot;:{&quot;noteIndex&quot;:0},&quot;isEdited&quot;:false,&quot;manualOverride&quot;:{&quot;isManuallyOverridden&quot;:false,&quot;citeprocText&quot;:&quot;[7]&quot;,&quot;manualOverrideText&quot;:&quot;&quot;},&quot;citationTag&quot;:&quot;MENDELEY_CITATION_v3_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&quot;,&quot;citationItems&quot;:[{&quot;id&quot;:&quot;0c215863-b732-33d3-8b32-695b5ca806b6&quot;,&quot;itemData&quot;:{&quot;type&quot;:&quot;report&quot;,&quot;id&quot;:&quot;0c215863-b732-33d3-8b32-695b5ca806b6&quot;,&quot;title&quot;:&quot;An Assessment of National and Metropolitan Energy Burden across the United States SEPTEMBER 2020 How High Are Household Energy Burdens?&quot;,&quot;author&quot;:[{&quot;family&quot;:&quot;Drehobl&quot;,&quot;given&quot;:&quot;Ariel&quot;,&quot;parse-names&quot;:false,&quot;dropping-particle&quot;:&quot;&quot;,&quot;non-dropping-particle&quot;:&quot;&quot;},{&quot;family&quot;:&quot;Ross&quot;,&quot;given&quot;:&quot;Lauren&quot;,&quot;parse-names&quot;:false,&quot;dropping-particle&quot;:&quot;&quot;,&quot;non-dropping-particle&quot;:&quot;&quot;},{&quot;family&quot;:&quot;Ayala&quot;,&quot;given&quot;:&quot;Roxana&quot;,&quot;parse-names&quot;:false,&quot;dropping-particle&quot;:&quot;&quot;,&quot;non-dropping-particle&quot;:&quot;&quot;},{&quot;family&quot;:&quot;Zaman&quot;,&quot;given&quot;:&quot;Ansha&quot;,&quot;parse-names&quot;:false,&quot;dropping-particle&quot;:&quot;&quot;,&quot;non-dropping-particle&quot;:&quot;&quot;},{&quot;family&quot;:&quot;Amann&quot;,&quot;given&quot;:&quot;Jennifer&quot;,&quot;parse-names&quot;:false,&quot;dropping-particle&quot;:&quot;&quot;,&quot;non-dropping-particle&quot;:&quot;&quot;}],&quot;issued&quot;:{&quot;date-parts&quot;:[[2020]]},&quot;abstract&quot;:&quot;ABOUT THE AUTHORS Ariel Drehobl conducts research, analysis, and outreach on local-level energy efficiency policies and initiatives, with a focus on energy affordability, energy equity, and limited-income communities. Ariel earned a master of science in environmental science, policy, and management from a joint-degree program that awarded degrees from Central European University in Hungary, Lund University in Sweden, and the University of Manchester in the United Kingdom. She earned a bachelor of arts in history and international studies from Northwestern University. Lauren Ross oversees ACEEE's work related to the local implementation of energy efficiency. Her research concentrates on the nexus of affordable housing, energy efficiency, and cities. She leads ACEEE's efforts to improve policies and expand utility programs to promote energy efficiency in low-income and multifamily households. Lauren earned a PhD in urban sociology from Temple University, a master of arts in urban sociology from the George Washington University, and a bachelor of arts in political science from the University of Delaware. Roxana Ayala assists with research, writing, and technical support on local-level energy efficiency policies and initiatives, with a focus on energy equity. Roxana earned a bachelor of arts in environmental studies and urban studies from the University of California, Irvine. ACKNOWLEDGMENTS This report was made possible through the generous support of the Kresge Foundation. The authors gratefully acknowledge external reviewers, internal reviewers, colleagues, and sponsors who supported this report.&quot;,&quot;container-title-short&quot;:&quot;&quot;},&quot;isTemporary&quot;:false,&quot;suppress-author&quot;:false,&quot;composite&quot;:false,&quot;author-only&quot;:false}]},{&quot;citationID&quot;:&quot;MENDELEY_CITATION_7593e5af-4946-4381-bdca-6dd543caedc4&quot;,&quot;properties&quot;:{&quot;noteIndex&quot;:0},&quot;isEdited&quot;:false,&quot;manualOverride&quot;:{&quot;isManuallyOverridden&quot;:false,&quot;citeprocText&quot;:&quot;[8]&quot;,&quot;manualOverrideText&quot;:&quot;&quot;},&quot;citationTag&quot;:&quot;MENDELEY_CITATION_v3_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&quot;,&quot;citationItems&quot;:[{&quot;id&quot;:&quot;00baa909-6f66-32c9-acdd-bc677f8003e2&quot;,&quot;itemData&quot;:{&quot;type&quot;:&quot;report&quot;,&quot;id&quot;:&quot;00baa909-6f66-32c9-acdd-bc677f8003e2&quot;,&quot;title&quot;:&quot;Demystifying Equity in California's Energy Grid Transition BLOG ENERGY EQUITY&quot;,&quot;container-title-short&quot;:&quot;&quot;},&quot;isTemporary&quot;:false,&quot;suppress-author&quot;:false,&quot;composite&quot;:false,&quot;author-only&quot;:false}]},{&quot;citationID&quot;:&quot;MENDELEY_CITATION_39034dd5-26b3-4aec-9453-1ff5d2f39016&quot;,&quot;properties&quot;:{&quot;noteIndex&quot;:0},&quot;isEdited&quot;:false,&quot;manualOverride&quot;:{&quot;isManuallyOverridden&quot;:false,&quot;citeprocText&quot;:&quot;[9]&quot;,&quot;manualOverrideText&quot;:&quot;&quot;},&quot;citationTag&quot;:&quot;MENDELEY_CITATION_v3_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&quot;,&quot;citationItems&quot;:[{&quot;id&quot;:&quot;dfe5919b-ea00-3dd0-aabb-78d0646bec7f&quot;,&quot;itemData&quot;:{&quot;type&quot;:&quot;article-journal&quot;,&quot;id&quot;:&quot;dfe5919b-ea00-3dd0-aabb-78d0646bec7f&quot;,&quot;title&quot;:&quot;Advancing Equity in Access to Distributed Energy Resources in California&quot;,&quot;groupId&quot;:&quot;e5ff449c-daa2-3d0a-a966-342028691f84&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isTemporary&quot;:false,&quot;suppress-author&quot;:false,&quot;composite&quot;:false,&quot;author-only&quot;:false}]},{&quot;citationID&quot;:&quot;MENDELEY_CITATION_45481ab8-b85d-4574-9e1e-014e814bd633&quot;,&quot;properties&quot;:{&quot;noteIndex&quot;:0},&quot;isEdited&quot;:false,&quot;manualOverride&quot;:{&quot;isManuallyOverridden&quot;:false,&quot;citeprocText&quot;:&quot;[10]&quot;,&quot;manualOverrideText&quot;:&quot;&quot;},&quot;citationTag&quot;:&quot;MENDELEY_CITATION_v3_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&quot;,&quot;citationItems&quot;:[{&quot;id&quot;:&quot;5dd67c2c-228e-314c-ba18-ee3ed85dd101&quot;,&quot;itemData&quot;:{&quot;type&quot;:&quot;article-journal&quot;,&quot;id&quot;:&quot;5dd67c2c-228e-314c-ba18-ee3ed85dd101&quot;,&quot;title&quot;:&quot;Modeling the potential effects of rooftop solar on household energy burden in the United States&quot;,&quot;groupId&quot;:&quot;e5ff449c-daa2-3d0a-a966-342028691f84&quot;,&quot;author&quot;:[{&quot;family&quot;:&quot;Forrester&quot;,&quot;given&quot;:&quot;Sydney P.&quot;,&quot;parse-names&quot;:false,&quot;dropping-particle&quot;:&quot;&quot;,&quot;non-dropping-particle&quot;:&quot;&quot;},{&quot;family&quot;:&quot;Montañés&quot;,&quot;given&quot;:&quot;Cristina Crespo&quot;,&quot;parse-names&quot;:false,&quot;dropping-particle&quot;:&quot;&quot;,&quot;non-dropping-particle&quot;:&quot;&quot;},{&quot;family&quot;:&quot;O’Shaughnessy&quot;,&quot;given&quot;:&quot;Eric&quot;,&quot;parse-names&quot;:false,&quot;dropping-particle&quot;:&quot;&quot;,&quot;non-dropping-particle&quot;:&quot;&quot;},{&quot;family&quot;:&quot;Barbose&quot;,&quot;given&quot;:&quot;Galen&quot;,&quot;parse-names&quot;:false,&quot;dropping-particle&quot;:&quot;&quot;,&quot;non-dropping-particle&quot;:&quot;&quot;}],&quot;container-title&quot;:&quot;Nature Communications 2024 15:1&quot;,&quot;accessed&quot;:{&quot;date-parts&quot;:[[2026,7,10]]},&quot;DOI&quot;:&quot;10.1038/s41467-024-48967-x&quot;,&quot;ISSN&quot;:&quot;2041-1723&quot;,&quot;PMID&quot;:&quot;38824164&quot;,&quot;URL&quot;:&quot;https://www.nature.com/articles/s41467-024-48967-x&quot;,&quot;issued&quot;:{&quot;date-parts&quot;:[[2024,6,1]]},&quot;page&quot;:&quot;4676-&quot;,&quot;abstract&quot;:&quot;Policymakers at the federal and state level have begun to incorporate energy burden into equity goals and program evaluations, aiming to reduce energy burden below a high level of 6% for lower income households in the United States. Pairing an empirical household-level dataset spanning United States geographies together with modeled hourly energy demand curves, we show that rooftop solar reduces energy burden across a majority of adopters during our study period from a median of 3.3% to 2.6%. For low- and moderate-income adopters (at or below 80% and 120% of area median income, respectively), solar reduces median 2021 energy burden from 7.7% to 6.2%, and 4.1% to 3.3%, respectively. Importantly, solar reduces the rate of high or severe energy burden from 67% of all low-income households before adoption to 52% of households following adoption, and correspondingly from 21% to 13% for moderate-income households. Here, we show rooftop solar can support policy goals to reduce energy burden along with strategies such as weatherization and bill assistance. Modeled results show that rooftop solar reduced energy burden for most adopters in 2021 from a median of 3.3% to 2.6% with the average adopter seeing a 0.6 point ($691 annual) reduction in burden, accounting for costs, incentives, and savings.&quot;,&quot;publisher&quot;:&quot;Nature Publishing Group&quot;,&quot;issue&quot;:&quot;1&quot;,&quot;volume&quot;:&quot;15&quot;},&quot;isTemporary&quot;:false,&quot;suppress-author&quot;:false,&quot;composite&quot;:false,&quot;author-only&quot;:false}]},{&quot;citationID&quot;:&quot;MENDELEY_CITATION_0fe80aa6-90da-4cd1-8f99-1768e2f9c35a&quot;,&quot;properties&quot;:{&quot;noteIndex&quot;:0},&quot;isEdited&quot;:false,&quot;manualOverride&quot;:{&quot;isManuallyOverridden&quot;:false,&quot;citeprocText&quot;:&quot;[11]&quot;,&quot;manualOverrideText&quot;:&quot;&quot;},&quot;citationTag&quot;:&quot;MENDELEY_CITATION_v3_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&quot;,&quot;citationItems&quot;:[{&quot;id&quot;:&quot;4053ed5f-835b-32b4-a489-848486d9e620&quot;,&quot;itemData&quot;:{&quot;type&quot;:&quot;article-journal&quot;,&quot;id&quot;:&quot;4053ed5f-835b-32b4-a489-848486d9e620&quot;,&quot;title&quot;:&quot;Inequitable access to distributed energy resources due to grid infrastructure limits in California&quot;,&quot;groupId&quot;:&quot;e5ff449c-daa2-3d0a-a966-342028691f84&quot;,&quot;author&quot;:[{&quot;family&quot;:&quot;Brockway&quot;,&quot;given&quot;:&quot;Anna M.&quot;,&quot;parse-names&quot;:false,&quot;dropping-particle&quot;:&quot;&quot;,&quot;non-dropping-particle&quot;:&quot;&quot;},{&quot;family&quot;:&quot;Conde&quot;,&quot;given&quot;:&quot;Jennifer&quot;,&quot;parse-names&quot;:false,&quot;dropping-particle&quot;:&quot;&quot;,&quot;non-dropping-particle&quot;:&quot;&quot;},{&quot;family&quot;:&quot;Callaway&quot;,&quot;given&quot;:&quot;Duncan&quot;,&quot;parse-names&quot;:false,&quot;dropping-particle&quot;:&quot;&quot;,&quot;non-dropping-particle&quot;:&quot;&quot;}],&quot;container-title&quot;:&quot;Nature Energy&quot;,&quot;container-title-short&quot;:&quot;Nat. Energy&quot;,&quot;DOI&quot;:&quot;10.1038/s41560-021-00887-6&quot;,&quot;ISSN&quot;:&quot;20587546&quot;,&quot;issued&quot;:{&quot;date-parts&quot;:[[2021]]},&quot;abstract&quot;:&quot;Persistent social disparities in the adoption of distributed energy resources (DERs) have prompted calls for enabling more equitable uptake. However, there are indications that limits inherent to grid infrastructure may hinder DER adoption. In this study we analysed grid limits to new DER integration across California’s two largest utility territories. We found that grid limits reduce access to solar photovoltaics to less than half of households served by these two utilities, and may hinder California’s electric vehicle adoption and residential load electrification goals. We connected these results to demographic characteristics and found that grid limits also exacerbate existing inequities: households in increasingly Black-identifying and disadvantaged census block groups have disproportionately less access to new solar photovoltaic capacity based on circuit hosting capacity. Our results illuminate the need for equity goals to be an input in the design of policies for prioritizing grid upgrades.&quot;,&quot;issue&quot;:&quot;9&quot;,&quot;volume&quot;:&quot;6&quot;},&quot;isTemporary&quot;:false,&quot;suppress-author&quot;:false,&quot;composite&quot;:false,&quot;author-only&quot;:false}]},{&quot;citationID&quot;:&quot;MENDELEY_CITATION_0cfd337d-26ee-4c7b-a99a-225f6a9ecd74&quot;,&quot;properties&quot;:{&quot;noteIndex&quot;:0},&quot;isEdited&quot;:false,&quot;manualOverride&quot;:{&quot;isManuallyOverridden&quot;:false,&quot;citeprocText&quot;:&quot;[12]&quot;,&quot;manualOverrideText&quot;:&quot;&quot;},&quot;citationTag&quot;:&quot;MENDELEY_CITATION_v3_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&quot;,&quot;citationItems&quot;:[{&quot;id&quot;:&quot;bad29548-2cb4-3066-b2c2-6db0ecb04220&quot;,&quot;itemData&quot;:{&quot;type&quot;:&quot;article-journal&quot;,&quot;id&quot;:&quot;bad29548-2cb4-3066-b2c2-6db0ecb04220&quot;,&quot;title&quot;:&quot;Distributed energy resources on distribution networks: A systematic review of modelling, simulation, metrics, and impacts&quot;,&quot;author&quot;:[{&quot;family&quot;:&quot;Caballero-Peña&quot;,&quot;given&quot;:&quot;Juan&quot;,&quot;parse-names&quot;:false,&quot;dropping-particle&quot;:&quot;&quot;,&quot;non-dropping-particle&quot;:&quot;&quot;},{&quot;family&quot;:&quot;Cadena-Zarate&quot;,&quot;given&quot;:&quot;Cristian&quot;,&quot;parse-names&quot;:false,&quot;dropping-particle&quot;:&quot;&quot;,&quot;non-dropping-particle&quot;:&quot;&quot;},{&quot;family&quot;:&quot;Parrado-Duque&quot;,&quot;given&quot;:&quot;Alejandro&quot;,&quot;parse-names&quot;:false,&quot;dropping-particle&quot;:&quot;&quot;,&quot;non-dropping-particle&quot;:&quot;&quot;},{&quot;family&quot;:&quot;Osma-Pinto&quot;,&quot;given&quot;:&quot;German&quot;,&quot;parse-names&quot;:false,&quot;dropping-particle&quot;:&quot;&quot;,&quot;non-dropping-particle&quot;:&quot;&quot;}],&quot;container-title&quot;:&quot;International Journal of Electrical Power &amp; Energy Systems&quot;,&quot;accessed&quot;:{&quot;date-parts&quot;:[[2026,5,22]]},&quot;DOI&quot;:&quot;10.1016/J.IJEPES.2021.107900&quot;,&quot;ISSN&quot;:&quot;0142-0615&quot;,&quot;issued&quot;:{&quot;date-parts&quot;:[[2022,6,1]]},&quot;page&quot;:&quot;107900&quot;,&quot;abstract&quot;:&quot;Distributed energy resources (DERs) have gained particular attention in the last few years owing to their rapid deployment in power capacity installation and expansion into distribution systems. DERs mainly involve distributed generation and energy storage systems; however, some definitions also include electric vehicles, demand response strategies, and power electronic devices used for their coupling with power grids. DERs challenge the entire operating system owing to their heterogeneous energy generation from renewable energy sources, the probabilistic nature of electric vehicle charging, and end-user exponential integration of power electronic devices. Research on DER integration has been conducted in the academic and industrial sectors. This study proposes a schematic literature review of DERs, including its modelling, description of deterministic and probabilistic power flow methods, power grid topologies for studies, and impacts of DERs on power grid operation. DERs are primarily modelled using probabilistic approaches. The most frequently optimized DER variables are sizing and location. Meanwhile, the most critical variables to analyse during their integration process to the power grid are voltage profile, frequency response, and charging of both lines and transformers, followed by less-proportional power quality indicators. Overall, DERs can improve the resilience of energy systems because they provide voltage and frequency support, reduce energy losses, enhance power quality indicators, and enhance energy recovery in extreme scenarios such as high-impact low-probability events.&quot;,&quot;publisher&quot;:&quot;Elsevier&quot;,&quot;volume&quot;:&quot;138&quot;,&quot;container-title-short&quot;:&quot;&quot;},&quot;isTemporary&quot;:false,&quot;suppress-author&quot;:false,&quot;composite&quot;:false,&quot;author-only&quot;:false}]},{&quot;citationID&quot;:&quot;MENDELEY_CITATION_c71c8215-d2d1-4e3e-84c5-810a27600a0a&quot;,&quot;properties&quot;:{&quot;noteIndex&quot;:0},&quot;isEdited&quot;:false,&quot;manualOverride&quot;:{&quot;isManuallyOverridden&quot;:false,&quot;citeprocText&quot;:&quot;[13]&quot;,&quot;manualOverrideText&quot;:&quot;&quot;},&quot;citationTag&quot;:&quot;MENDELEY_CITATION_v3_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&quot;,&quot;citationItems&quot;:[{&quot;id&quot;:&quot;631a446b-2f97-3542-902f-3cbe369f97e0&quot;,&quot;itemData&quot;:{&quot;type&quot;:&quot;report&quot;,&quot;id&quot;:&quot;631a446b-2f97-3542-902f-3cbe369f97e0&quot;,&quot;title&quot;:&quot;Distributed Energy Resources Technical Considerations for the Bulk Power System&quot;,&quot;issued&quot;:{&quot;date-parts&quot;:[[2018]]},&quot;container-title-short&quot;:&quot;&quot;},&quot;isTemporary&quot;:false,&quot;suppress-author&quot;:false,&quot;composite&quot;:false,&quot;author-only&quot;:false}]},{&quot;citationID&quot;:&quot;MENDELEY_CITATION_2ac78379-8c40-4f35-8417-c85c5f7c46d8&quot;,&quot;properties&quot;:{&quot;noteIndex&quot;:0},&quot;isEdited&quot;:false,&quot;manualOverride&quot;:{&quot;isManuallyOverridden&quot;:false,&quot;citeprocText&quot;:&quot;[14]&quot;,&quot;manualOverrideText&quot;:&quot;&quot;},&quot;citationTag&quot;:&quot;MENDELEY_CITATION_v3_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34423a87-4415-375c-902c-9860d0dc5f1b&quot;,&quot;itemData&quot;:{&quot;type&quot;:&quot;report&quot;,&quot;id&quot;:&quot;34423a87-4415-375c-902c-9860d0dc5f1b&quot;,&quot;title&quot;:&quot;WESTERN INTERSTATE ENERGY BOARD Distributed Energy Resources: Technological and Policy Considerations of Hosting Capacity and Locational Value Acknowledgements Disclaimer&quot;,&quot;groupId&quot;:&quot;e5ff449c-daa2-3d0a-a966-342028691f84&quot;,&quot;author&quot;:[{&quot;family&quot;:&quot;Mcallister&quot;,&quot;given&quot;:&quot;Richard&quot;,&quot;parse-names&quot;:false,&quot;dropping-particle&quot;:&quot;&quot;,&quot;non-dropping-particle&quot;:&quot;&quot;},{&quot;family&quot;:&quot;Coddington&quot;,&quot;given&quot;:&quot;Michael&quot;,&quot;parse-names&quot;:false,&quot;dropping-particle&quot;:&quot;&quot;,&quot;non-dropping-particle&quot;:&quot;&quot;},{&quot;family&quot;:&quot;Kolb&quot;,&quot;given&quot;:&quot;Marc&quot;,&quot;parse-names&quot;:false,&quot;dropping-particle&quot;:&quot;&quot;,&quot;non-dropping-particle&quot;:&quot;&quot;},{&quot;family&quot;:&quot;Murtishaw&quot;,&quot;given&quot;:&quot;Scott&quot;,&quot;parse-names&quot;:false,&quot;dropping-particle&quot;:&quot;&quot;,&quot;non-dropping-particle&quot;:&quot;&quot;},{&quot;family&quot;:&quot;Schwartz&quot;,&quot;given&quot;:&quot;Lisa&quot;,&quot;parse-names&quot;:false,&quot;dropping-particle&quot;:&quot;&quot;,&quot;non-dropping-particle&quot;:&quot;&quot;},{&quot;family&quot;:&quot;Sergici&quot;,&quot;given&quot;:&quot;Sanem&quot;,&quot;parse-names&quot;:false,&quot;dropping-particle&quot;:&quot;&quot;,&quot;non-dropping-particle&quot;:&quot;&quot;}],&quot;issued&quot;:{&quot;date-parts&quot;:[[2016]]}},&quot;isTemporary&quot;:false,&quot;suppress-author&quot;:false,&quot;composite&quot;:false,&quot;author-only&quot;:false}]},{&quot;citationID&quot;:&quot;MENDELEY_CITATION_c62f1813-4275-4bd5-b6da-4dc9a3a97c14&quot;,&quot;properties&quot;:{&quot;noteIndex&quot;:0},&quot;isEdited&quot;:false,&quot;manualOverride&quot;:{&quot;isManuallyOverridden&quot;:false,&quot;citeprocText&quot;:&quot;[15]&quot;,&quot;manualOverrideText&quot;:&quot;&quot;},&quot;citationTag&quot;:&quot;MENDELEY_CITATION_v3_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&quot;,&quot;citationItems&quot;:[{&quot;id&quot;:&quot;2973f251-2797-3feb-a690-88e05938a42c&quot;,&quot;itemData&quot;:{&quot;type&quot;:&quot;article-journal&quot;,&quot;id&quot;:&quot;2973f251-2797-3feb-a690-88e05938a42c&quot;,&quot;title&quot;:&quot;Fairness-aware Dynamic Hosting Capacity and the Impacts of Strategic Solar PV Curtailment&quot;,&quot;groupId&quot;:&quot;e5ff449c-daa2-3d0a-a966-342028691f84&quot;,&quot;author&quot;:[{&quot;family&quot;:&quot;Aydin&quot;,&quot;given&quot;:&quot;Beyzanur&quot;,&quot;parse-names&quot;:false,&quot;dropping-particle&quot;:&quot;&quot;,&quot;non-dropping-particle&quot;:&quot;&quot;},{&quot;family&quot;:&quot;Holt&quot;,&quot;given&quot;:&quot;Rebecca&quot;,&quot;parse-names&quot;:false,&quot;dropping-particle&quot;:&quot;&quot;,&quot;non-dropping-particle&quot;:&quot;&quot;},{&quot;family&quot;:&quot;Almassalkhi&quot;,&quot;given&quot;:&quot;Mads&quot;,&quot;parse-names&quot;:false,&quot;dropping-particle&quot;:&quot;&quot;,&quot;non-dropping-particle&quot;:&quot;&quot;}],&quot;URL&quot;:&quot;http://arxiv.org/abs/2504.18905&quot;,&quot;issued&quot;:{&quot;date-parts&quot;:[[2025,4,26]]},&quot;abstract&quot;:&quot;Rapid deployment of distributed energy resources (DERs), such as solar photovoltaics (PV), poses a risk to the distribution grid under high penetration. Therefore, studying hosting capacity (HC) limits considering grid physics and demand variability is crucial. This paper introduces an improved framework for determining the HC of radial distribution networks by enhancing an existing convex inner approximation (CIA) approach. The proposed method achieves a more accurate and larger inner approximation, resulting in better HC limits. We also consider time-varying demand and the design of objective functions to ensure equitable access to grid resources. A case study with solar PV integration is conducted using a modified IEEE-37 radial network to examine the impact of increased PV capacity, demonstrating that with no more than 5% annual solar PV energy curtailed, it is possible to increase solar PV hosting capacity by at least 50% with no negative grid impacts and a net positive economic impact when accounted for the cost of carbon. Results show that fair allocation methods can lead to higher net profits and reduced PV curtailment and CO2.&quot;},&quot;isTemporary&quot;:false,&quot;suppress-author&quot;:false,&quot;composite&quot;:false,&quot;author-only&quot;:false}]},{&quot;citationID&quot;:&quot;MENDELEY_CITATION_7b86356c-de26-4d65-be5d-33be062c43ed&quot;,&quot;properties&quot;:{&quot;noteIndex&quot;:0},&quot;isEdited&quot;:false,&quot;manualOverride&quot;:{&quot;isManuallyOverridden&quot;:false,&quot;citeprocText&quot;:&quot;[16]&quot;,&quot;manualOverrideText&quot;:&quot;&quot;},&quot;citationTag&quot;:&quot;MENDELEY_CITATION_v3_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&quot;,&quot;citationItems&quot;:[{&quot;id&quot;:&quot;e3e3a554-7b8d-3c9f-868d-c6c2d61a354d&quot;,&quot;itemData&quot;:{&quot;type&quot;:&quot;report&quot;,&quot;id&quot;:&quot;e3e3a554-7b8d-3c9f-868d-c6c2d61a354d&quot;,&quot;title&quot;:&quot;Distributed Energy Resource Interconnection Roadmap&quot;,&quot;groupId&quot;:&quot;e5ff449c-daa2-3d0a-a966-342028691f84&quot;},&quot;isTemporary&quot;:false,&quot;suppress-author&quot;:false,&quot;composite&quot;:false,&quot;author-only&quot;:false}]},{&quot;citationID&quot;:&quot;MENDELEY_CITATION_814ba3ad-759f-4bc6-88c3-3a46a3f95776&quot;,&quot;properties&quot;:{&quot;noteIndex&quot;:0},&quot;isEdited&quot;:false,&quot;manualOverride&quot;:{&quot;isManuallyOverridden&quot;:false,&quot;citeprocText&quot;:&quot;[17]&quot;,&quot;manualOverrideText&quot;:&quot;&quot;},&quot;citationTag&quot;:&quot;MENDELEY_CITATION_v3_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&quot;,&quot;citationItems&quot;:[{&quot;id&quot;:&quot;7ca1d319-0c90-38c8-ab55-ec6335888f56&quot;,&quot;itemData&quot;:{&quot;type&quot;:&quot;article&quot;,&quot;id&quot;:&quot;7ca1d319-0c90-38c8-ab55-ec6335888f56&quot;,&quot;title&quot;:&quot;Energy Storage as an Equity Asset&quot;,&quot;author&quot;:[{&quot;family&quot;:&quot;Tarekegne&quot;,&quot;given&quot;:&quot;Bethel&quot;,&quot;parse-names&quot;:false,&quot;dropping-particle&quot;:&quot;&quot;,&quot;non-dropping-particle&quot;:&quot;&quot;},{&quot;family&quot;:&quot;O’Neil&quot;,&quot;given&quot;:&quot;Rebecca&quot;,&quot;parse-names&quot;:false,&quot;dropping-particle&quot;:&quot;&quot;,&quot;non-dropping-particle&quot;:&quot;&quot;},{&quot;family&quot;:&quot;Twitchell&quot;,&quot;given&quot;:&quot;Jeremy&quot;,&quot;parse-names&quot;:false,&quot;dropping-particle&quot;:&quot;&quot;,&quot;non-dropping-particle&quot;:&quot;&quot;}],&quot;container-title&quot;:&quot;Current Sustainable/Renewable Energy Reports&quot;,&quot;DOI&quot;:&quot;10.1007/s40518-021-00184-6&quot;,&quot;ISSN&quot;:&quot;21963010&quot;,&quot;issued&quot;:{&quot;date-parts&quot;:[[2021]]},&quot;abstract&quot;:&quot;Purpose of Review: This review offers a discussion on how energy storage deployment advances equitable outcomes for the power system. It catalogues the four tenets of the energy justice concept—distributive, recognition, procedural, and restorative—and shows how they relate to inequities in energy affordability, availability, due process, sustainability, and responsibility. Recent Findings: Energy storage systems have been deployed to support grid reliability and renewable resource integration, but there is additional emerging value in considering the connections between energy storage applications and equity challenges in the power system. Through a thorough review of the energy justice and energy transitions literature, this paper offers the equity dimensions of storage project design and implementations. Summary: Emerging energy programs and projects are utilizing energy storage in pursuit of improved equity outcomes. Future research and policy design should integrate energy justice principles to align storage penetration with desired equity outcomes.&quot;,&quot;issue&quot;:&quot;3&quot;,&quot;volume&quot;:&quot;8&quot;,&quot;container-title-short&quot;:&quot;&quot;},&quot;isTemporary&quot;:false,&quot;suppress-author&quot;:false,&quot;composite&quot;:false,&quot;author-only&quot;:false}]},{&quot;citationID&quot;:&quot;MENDELEY_CITATION_73f6f309-9e2c-4e1a-a93a-29d45d937443&quot;,&quot;properties&quot;:{&quot;noteIndex&quot;:0},&quot;isEdited&quot;:false,&quot;manualOverride&quot;:{&quot;isManuallyOverridden&quot;:false,&quot;citeprocText&quot;:&quot;[18], [19], [20], [21]&quot;,&quot;manualOverrideText&quot;:&quot;&quot;},&quot;citationTag&quot;:&quot;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&quot;,&quot;citationItems&quot;:[{&quot;id&quot;:&quot;fbc16edc-eb50-3503-8c42-5fd4f2dcb7ff&quot;,&quot;itemData&quot;:{&quot;type&quot;:&quot;article-journal&quot;,&quot;id&quot;:&quot;fbc16edc-eb50-3503-8c42-5fd4f2dcb7ff&quot;,&quot;title&quot;:&quot;Renewable energy policy design and framing influence public support in the United States&quot;,&quot;author&quot;:[{&quot;family&quot;:&quot;Stokes&quot;,&quot;given&quot;:&quot;Leah C.&quot;,&quot;parse-names&quot;:false,&quot;dropping-particle&quot;:&quot;&quot;,&quot;non-dropping-particle&quot;:&quot;&quot;},{&quot;family&quot;:&quot;Warshaw&quot;,&quot;given&quot;:&quot;Christopher&quot;,&quot;parse-names&quot;:false,&quot;dropping-particle&quot;:&quot;&quot;,&quot;non-dropping-particle&quot;:&quot;&quot;}],&quot;container-title&quot;:&quot;Nature Energy&quot;,&quot;container-title-short&quot;:&quot;Nat. Energy&quot;,&quot;DOI&quot;:&quot;10.1038/NENERGY.2017.107&quot;,&quot;ISSN&quot;:&quot;20587546&quot;,&quot;issued&quot;:{&quot;date-parts&quot;:[[2017,8,1]]},&quot;abstract&quot;:&quot;The United States has often led the world in supporting renewable energy technologies at both the state and federal level. However, since 2011 several states have weakened their renewable energy policies. Public opinion will probably be crucial for determining whether states expand or contract their renewable energy policies in the future. Here we show that a majority of the public in most states supports renewable portfolio standards, which require a portion of the electricity mix to come from renewables. However, policy design and framing can strongly influence public support. Using a survey experiment, we show that effects of renewable portfolio standards bills on residential electricity costs, jobs and pollution, as well as bipartisan elite support, are all important drivers of public support. In many states, these bills’ design and framing can push public opinion above or below majority support.&quot;,&quot;publisher&quot;:&quot;Nature Research&quot;,&quot;issue&quot;:&quot;8&quot;,&quot;volume&quot;:&quot;2&quot;},&quot;isTemporary&quot;:false,&quot;suppress-author&quot;:false,&quot;composite&quot;:false,&quot;author-only&quot;:false},{&quot;id&quot;:&quot;cf25bc83-9ffe-3e3c-be40-6ad6ee8c39b7&quot;,&quot;itemData&quot;:{&quot;type&quot;:&quot;article-journal&quot;,&quot;id&quot;:&quot;cf25bc83-9ffe-3e3c-be40-6ad6ee8c39b7&quot;,&quot;title&quot;:&quot;The U.S. Electricity Industry after 20 Years of Restructuring&quot;,&quot;author&quot;:[{&quot;family&quot;:&quot;Borenstein&quot;,&quot;given&quot;:&quot;Severin&quot;,&quot;parse-names&quot;:false,&quot;dropping-particle&quot;:&quot;&quot;,&quot;non-dropping-particle&quot;:&quot;&quot;},{&quot;family&quot;:&quot;Bushnell&quot;,&quot;given&quot;:&quot;James&quot;,&quot;parse-names&quot;:false,&quot;dropping-particle&quot;:&quot;&quot;,&quot;non-dropping-particle&quot;:&quot;&quot;}],&quot;DOI&quot;:&quot;10.1146/annureveconomics-080614-115630&quot;,&quot;URL&quot;:&quot;http://policyinstitute.ucdavis.edu/initiatives/deep/&quot;,&quot;issued&quot;:{&quot;date-parts&quot;:[[2015]]},&quot;abstract&quot;:&quot;Prior to the 1990s, most electricity customers in the U.S. were served by regulated, vertically-integrated, monopoly utilities that handled electricity generation, transmission, local distribution and billing/collections. Regulators set retail electricity prices to allow the utility to recover its prudently incurred costs, a process known as cost-of-service regulation. During the 1990s, this model was disrupted in many states by \&quot;electricity restructuring,\&quot; a term used to describe legal changes that allowed both non-utility generators to sell electricity to utilities-displacing the utility generation function -and/or \&quot;retail service providers\&quot; to buy electricity from generators and sell to end-use customers-displacing the utility procurement and billing functions. We review the original economic arguments for electricity restructuring, the potential winners and losers from these changes, and what has actually happened in the subsequent years. We argue that the greatest political motivation for restructuring was rent shifting, not efficiency improvements, and that this explanation is supported by observed waxing and waning of political enthusiasm for electricity reform. While electricity restructuring has brought significant efficiency improvements in generation, it has generally been viewed as a disappointment because the price-reduction promises made by some advocates were based on politically-unsustainable rent transfers. In reality, the electricity rate changes since restructuring have been driven more by exogenous factors-such as generation technology advances and natural gas price fluctuations-than by the effects of restructuring. We argue that a similar dynamic underpins the current political momentum behind distributed generation (primarily rooftop solar PV) which remains costly from a societal viewpoint, but privately economic due to the rent transfers it enables.&quot;,&quot;container-title-short&quot;:&quot;&quot;},&quot;isTemporary&quot;:false},{&quot;id&quot;:&quot;32c19e0d-8726-3224-9ca7-3e09df5e6afd&quot;,&quot;itemData&quot;:{&quot;type&quot;:&quot;article-journal&quot;,&quot;id&quot;:&quot;32c19e0d-8726-3224-9ca7-3e09df5e6afd&quot;,&quot;title&quot;:&quot;Advancing Equity in Access to Distributed Energy Resources in California&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container-title-short&quot;:&quot;&quot;},&quot;isTemporary&quot;:false},{&quot;id&quot;:&quot;38533cac-1069-3057-87c9-55a395251e35&quot;,&quot;itemData&quot;:{&quot;type&quot;:&quot;article-journal&quot;,&quot;id&quot;:&quot;38533cac-1069-3057-87c9-55a395251e35&quot;,&quot;title&quot;:&quot;BEFORE THE PUBLIC UTILITIES COMMISSION OF THE STATE OF CALIFORNIA OPENING BRIEF OF THE SOLAR ENERGY INDUSTRIES ASSOCIATION AND VOTE SOLAR VOTE SOLAR&quot;,&quot;author&quot;:[{&quot;family&quot;:&quot;Churchill&quot;,&quot;given&quot;:&quot;Susannah&quot;,&quot;parse-names&quot;:false,&quot;dropping-particle&quot;:&quot;&quot;,&quot;non-dropping-particle&quot;:&quot;&quot;},{&quot;family&quot;:&quot;Armstrong&quot;,&quot;given&quot;:&quot;Jeanne B&quot;,&quot;parse-names&quot;:false,&quot;dropping-particle&quot;:&quot;&quot;,&quot;non-dropping-particle&quot;:&quot;&quot;}],&quot;accessed&quot;:{&quot;date-parts&quot;:[[2026,5,22]]},&quot;issued&quot;:{&quot;date-parts&quot;:[[2021]]},&quot;container-title-short&quot;:&quot;&quot;},&quot;isTemporary&quot;:false}]},{&quot;citationID&quot;:&quot;MENDELEY_CITATION_3c102bc1-6462-4a1f-9da8-cc56e937f4cf&quot;,&quot;properties&quot;:{&quot;noteIndex&quot;:0},&quot;isEdited&quot;:false,&quot;manualOverride&quot;:{&quot;isManuallyOverridden&quot;:false,&quot;citeprocText&quot;:&quot;[22]&quot;,&quot;manualOverrideText&quot;:&quot;&quot;},&quot;citationTag&quot;:&quot;MENDELEY_CITATION_v3_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&quot;,&quot;citationItems&quot;:[{&quot;id&quot;:&quot;40db8bef-221e-3882-b97f-81bada88e180&quot;,&quot;itemData&quot;:{&quot;type&quot;:&quot;article-journal&quot;,&quot;id&quot;:&quot;40db8bef-221e-3882-b97f-81bada88e180&quot;,&quot;title&quot;:&quot;Exploring residential solar PV and battery energy storage adoption motivations and barriers in a mature PV market&quot;,&quot;groupId&quot;:&quot;e5ff449c-daa2-3d0a-a966-342028691f84&quot;,&quot;author&quot;:[{&quot;family&quot;:&quot;Alipour&quot;,&quot;given&quot;:&quot;M.&quot;,&quot;parse-names&quot;:false,&quot;dropping-particle&quot;:&quot;&quot;,&quot;non-dropping-particle&quot;:&quot;&quot;},{&quot;family&quot;:&quot;Irannezhad&quot;,&quot;given&quot;:&quot;Elnaz&quot;,&quot;parse-names&quot;:false,&quot;dropping-particle&quot;:&quot;&quot;,&quot;non-dropping-particle&quot;:&quot;&quot;},{&quot;family&quot;:&quot;Stewart&quot;,&quot;given&quot;:&quot;Rodney A.&quot;,&quot;parse-names&quot;:false,&quot;dropping-particle&quot;:&quot;&quot;,&quot;non-dropping-particle&quot;:&quot;&quot;},{&quot;family&quot;:&quot;Sahin&quot;,&quot;given&quot;:&quot;Oz&quot;,&quot;parse-names&quot;:false,&quot;dropping-particle&quot;:&quot;&quot;,&quot;non-dropping-particle&quot;:&quot;&quot;}],&quot;container-title&quot;:&quot;Renewable Energy&quot;,&quot;container-title-short&quot;:&quot;Renew. Energy&quot;,&quot;DOI&quot;:&quot;10.1016/j.renene.2022.03.040&quot;,&quot;ISSN&quot;:&quot;18790682&quot;,&quot;issued&quot;:{&quot;date-parts&quot;:[[2022]]},&quot;abstract&quot;:&quot;Previous studies show that in a mature solar photovoltaic (PV) market, the choice to accept or reject PV is closely related to battery adoption decision. This study presents the results of a survey (n = 604) conducted to investigate the household characteristics and relative importance of motivations and barriers in home battery and PV adoption decisions in South East Queensland (Australia). The research further compares the attitudinal similarities and differences among distinct groups of households based on the technology use and adoption timing. The findings demonstrate that earlier and later adopters of PV, as well as non-adopters, have relatively similar sociodemographic attributes, whereas battery users epitomise the traditional characteristics of innovators. Lower electricity bills and interest in the system are found to be the most critical factors in PV uptake. The main barriers to adoption are the system cost, followed by the anticipation of buying a more affordable PV system and battery at the same time. Similar to the purchase of PV, financial factors led by the initial costs drive the battery adoption decision. However, noneconomic factors matter more to those who have already adopted the storage system. This study reveals that the choice to install PV could adversely affect the uptake of batteries for at least a period. Furthermore, the influence of informal channels (peer effects) is deemed least important in the uptake of both systems.&quot;,&quot;volume&quot;:&quot;190&quot;},&quot;isTemporary&quot;:false,&quot;suppress-author&quot;:false,&quot;composite&quot;:false,&quot;author-only&quot;:false}]},{&quot;citationID&quot;:&quot;MENDELEY_CITATION_33929b77-34ab-4bca-b5e2-72f013eaec39&quot;,&quot;properties&quot;:{&quot;noteIndex&quot;:0},&quot;isEdited&quot;:false,&quot;manualOverride&quot;:{&quot;isManuallyOverridden&quot;:false,&quot;citeprocText&quot;:&quot;[23]&quot;,&quot;manualOverrideText&quot;:&quot;&quot;},&quot;citationTag&quot;:&quot;MENDELEY_CITATION_v3_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&quot;,&quot;citationItems&quot;:[{&quot;id&quot;:&quot;45a4f842-bc50-3df5-9004-7618ec82196d&quot;,&quot;itemData&quot;:{&quot;type&quot;:&quot;paper-conference&quot;,&quot;id&quot;:&quot;45a4f842-bc50-3df5-9004-7618ec82196d&quot;,&quot;title&quot;:&quot;Towards closing the data gap: A project-driven distributed energy resource dataset for the U.S. Grid&quot;,&quot;groupId&quot;:&quot;e5ff449c-daa2-3d0a-a966-342028691f84&quot;,&quot;author&quot;:[{&quot;family&quot;:&quot;Haider&quot;,&quot;given&quot;:&quot;Rabab&quot;,&quot;parse-names&quot;:false,&quot;dropping-particle&quot;:&quot;&quot;,&quot;non-dropping-particle&quot;:&quot;&quot;},{&quot;family&quot;:&quot;Xu&quot;,&quot;given&quot;:&quot;Yixing&quot;,&quot;parse-names&quot;:false,&quot;dropping-particle&quot;:&quot;&quot;,&quot;non-dropping-particle&quot;:&quot;&quot;},{&quot;family&quot;:&quot;Yang&quot;,&quot;given&quot;:&quot;Weiwei&quot;,&quot;parse-names&quot;:false,&quot;dropping-particle&quot;:&quot;&quot;,&quot;non-dropping-particle&quot;:&quot;&quot;}],&quot;container-title&quot;:&quot;e-Energy 2023 Companion - Proceedings of the 14th ACM International Conference on Future Energy Systems&quot;,&quot;DOI&quot;:&quot;10.1145/3599733.3600250&quot;,&quot;issued&quot;:{&quot;date-parts&quot;:[[2023]]},&quot;abstract&quot;:&quot;Designing future energy systems with high penetrations of variable renewable energy and third-party owned devices requires information with high spatial and temporal granularity. Existing public datasets focus on specific resource classes (ex. bulk generators, residential solar, or electric vehicles), and cannot inform holistic planning or policy decisions. Further, with the high penetration of distributed energy resources (DERs) located in the distribution grid, datasets and models which focus only on the bulk system will no longer be sufficient. To meet this modelling need, this paper presents a project-driven dataset of DERs for the contiguous U.S., generated using only publicly available data. We integrate the resources into a high-resolution test system of the U.S. grid. Our integrated U.S. grid model and DER dataset enables planners, operators, and policy makers to pose questions and conduct data-driven analysis of rapid decarbonization pathways for the electricity system. We pose a set of research questions in our Research Project Database.&quot;},&quot;isTemporary&quot;:false,&quot;suppress-author&quot;:false,&quot;composite&quot;:false,&quot;author-only&quot;:false}]},{&quot;citationID&quot;:&quot;MENDELEY_CITATION_994bfa7e-05b2-4606-9f1c-eff0123e3036&quot;,&quot;properties&quot;:{&quot;noteIndex&quot;:0},&quot;isEdited&quot;:false,&quot;manualOverride&quot;:{&quot;isManuallyOverridden&quot;:false,&quot;citeprocText&quot;:&quot;[24]&quot;,&quot;manualOverrideText&quot;:&quot;&quot;},&quot;citationTag&quot;:&quot;MENDELEY_CITATION_v3_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&quot;,&quot;citationItems&quot;:[{&quot;id&quot;:&quot;e6564d89-857a-3ea2-9937-82de4577384d&quot;,&quot;itemData&quot;:{&quot;type&quot;:&quot;article&quot;,&quot;id&quot;:&quot;e6564d89-857a-3ea2-9937-82de4577384d&quot;,&quot;title&quot;:&quot;Virtual Collection for Distributed Photovoltaic Data: Challenges, Methodologies, and Applications&quot;,&quot;groupId&quot;:&quot;e5ff449c-daa2-3d0a-a966-342028691f84&quot;,&quot;author&quot;:[{&quot;family&quot;:&quot;Ge&quot;,&quot;given&quot;:&quot;Leijiao&quot;,&quot;parse-names&quot;:false,&quot;dropping-particle&quot;:&quot;&quot;,&quot;non-dropping-particle&quot;:&quot;&quot;},{&quot;family&quot;:&quot;Du&quot;,&quot;given&quot;:&quot;Tianshuo&quot;,&quot;parse-names&quot;:false,&quot;dropping-particle&quot;:&quot;&quot;,&quot;non-dropping-particle&quot;:&quot;&quot;},{&quot;family&quot;:&quot;Li&quot;,&quot;given&quot;:&quot;Changlu&quot;,&quot;parse-names&quot;:false,&quot;dropping-particle&quot;:&quot;&quot;,&quot;non-dropping-particle&quot;:&quot;&quot;},{&quot;family&quot;:&quot;Li&quot;,&quot;given&quot;:&quot;Yuanliang&quot;,&quot;parse-names&quot;:false,&quot;dropping-particle&quot;:&quot;&quot;,&quot;non-dropping-particle&quot;:&quot;&quot;},{&quot;family&quot;:&quot;Yan&quot;,&quot;given&quot;:&quot;Jun&quot;,&quot;parse-names&quot;:false,&quot;dropping-particle&quot;:&quot;&quot;,&quot;non-dropping-particle&quot;:&quot;&quot;},{&quot;family&quot;:&quot;Rafiq&quot;,&quot;given&quot;:&quot;Muhammad Umer&quot;,&quot;parse-names&quot;:false,&quot;dropping-particle&quot;:&quot;&quot;,&quot;non-dropping-particle&quot;:&quot;&quot;}],&quot;container-title&quot;:&quot;Energies&quot;,&quot;container-title-short&quot;:&quot;Energies (Basel).&quot;,&quot;DOI&quot;:&quot;10.3390/en15238783&quot;,&quot;ISSN&quot;:&quot;19961073&quot;,&quot;issued&quot;:{&quot;date-parts&quot;:[[2022]]},&quot;abstract&quot;:&quot;In recent years, with the rapid development of distributed photovoltaic systems (DPVS), the shortage of data monitoring devices and the difficulty of comprehensive coverage of measurement equipment has become more significant, bringing great challenges to the efficient management and maintenance of DPVS. Virtual collection is a new DPVS data collection scheme with cost-effectiveness and computational efficiency that meets the needs of distributed energy management but lacks attention and research. To fill the gap in the current research field, this paper provides a comprehensive and systematic review of DPVS virtual collection. We provide a detailed introduction to the process of DPVS virtual collection and identify the challenges faced by virtual collection through problem analogy. Furthermore, in response to the above challenges, this paper summarizes the main methods applicable to virtual collection, including similarity analysis, reference station selection, and PV data inference. Finally, this paper thoroughly discusses the diversified application scenarios of virtual collection, hoping to provide helpful information for the development of the DPVS industry.&quot;,&quot;issue&quot;:&quot;23&quot;,&quot;volume&quot;:&quot;15&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CB773-9186-2844-838F-10E8742E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27</Pages>
  <Words>7267</Words>
  <Characters>41422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Danielle Knutson</cp:lastModifiedBy>
  <cp:revision>9</cp:revision>
  <dcterms:created xsi:type="dcterms:W3CDTF">2026-06-27T02:50:00Z</dcterms:created>
  <dcterms:modified xsi:type="dcterms:W3CDTF">2026-09-22T15:33:00Z</dcterms:modified>
  <cp:category/>
</cp:coreProperties>
</file>